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E1DE" w14:textId="77777777" w:rsidR="00DE0B2A" w:rsidRPr="009450F7" w:rsidRDefault="006A55E3">
      <w:pPr>
        <w:jc w:val="center"/>
        <w:rPr>
          <w:rFonts w:cs="Times New Roman"/>
        </w:rPr>
      </w:pPr>
      <w:r w:rsidRPr="009450F7">
        <w:rPr>
          <w:rFonts w:cs="Times New Roman"/>
          <w:b/>
        </w:rPr>
        <w:t>UNIVERSIDADE VIRTUAL DO ESTADO DE SÃO PAULO</w:t>
      </w:r>
    </w:p>
    <w:p w14:paraId="5EF2D87D" w14:textId="77777777" w:rsidR="00DE0B2A" w:rsidRPr="009450F7" w:rsidRDefault="006A55E3">
      <w:pPr>
        <w:jc w:val="center"/>
        <w:rPr>
          <w:rFonts w:cs="Times New Roman"/>
        </w:rPr>
      </w:pPr>
      <w:r w:rsidRPr="009450F7">
        <w:rPr>
          <w:rFonts w:cs="Times New Roman"/>
          <w:b/>
        </w:rPr>
        <w:t>BACHARELADO EM CIÊNCIA DE DADOS</w:t>
      </w:r>
    </w:p>
    <w:p w14:paraId="25682142" w14:textId="77777777" w:rsidR="00DE0B2A" w:rsidRPr="009450F7" w:rsidRDefault="00DE0B2A">
      <w:pPr>
        <w:rPr>
          <w:rFonts w:cs="Times New Roman"/>
        </w:rPr>
      </w:pPr>
    </w:p>
    <w:p w14:paraId="0F4EF439" w14:textId="77777777" w:rsidR="002267C2" w:rsidRPr="009450F7" w:rsidRDefault="002267C2">
      <w:pPr>
        <w:rPr>
          <w:rFonts w:cs="Times New Roman"/>
        </w:rPr>
      </w:pPr>
    </w:p>
    <w:p w14:paraId="2C7FA4EF" w14:textId="77777777" w:rsidR="00DE0B2A" w:rsidRPr="009450F7" w:rsidRDefault="00DE0B2A">
      <w:pPr>
        <w:rPr>
          <w:rFonts w:cs="Times New Roman"/>
        </w:rPr>
      </w:pPr>
    </w:p>
    <w:p w14:paraId="37E723FD" w14:textId="196E5168" w:rsidR="00DE0B2A" w:rsidRPr="009450F7" w:rsidRDefault="006A55E3" w:rsidP="002267C2">
      <w:pPr>
        <w:spacing w:line="276" w:lineRule="auto"/>
        <w:jc w:val="center"/>
        <w:rPr>
          <w:rFonts w:cs="Times New Roman"/>
        </w:rPr>
      </w:pPr>
      <w:r w:rsidRPr="009450F7">
        <w:rPr>
          <w:rFonts w:cs="Times New Roman"/>
        </w:rPr>
        <w:t>Fabiano Guilherme Dionizio Bortolussi</w:t>
      </w:r>
      <w:r w:rsidR="00B81CCA">
        <w:rPr>
          <w:rFonts w:cs="Times New Roman"/>
        </w:rPr>
        <w:t>, RA 2000512</w:t>
      </w:r>
    </w:p>
    <w:p w14:paraId="395C7F78" w14:textId="31E6DDC3" w:rsidR="00DE0B2A" w:rsidRPr="009450F7" w:rsidRDefault="006A55E3" w:rsidP="002267C2">
      <w:pPr>
        <w:spacing w:line="276" w:lineRule="auto"/>
        <w:jc w:val="center"/>
        <w:rPr>
          <w:rFonts w:cs="Times New Roman"/>
        </w:rPr>
      </w:pPr>
      <w:r w:rsidRPr="009450F7">
        <w:rPr>
          <w:rFonts w:cs="Times New Roman"/>
        </w:rPr>
        <w:t>José Araújo Neto</w:t>
      </w:r>
      <w:r w:rsidR="00B81CCA">
        <w:rPr>
          <w:rFonts w:cs="Times New Roman"/>
        </w:rPr>
        <w:t>, RA 1705597</w:t>
      </w:r>
    </w:p>
    <w:p w14:paraId="2C930147" w14:textId="34F863E2" w:rsidR="00DE0B2A" w:rsidRPr="009450F7" w:rsidRDefault="006A55E3" w:rsidP="002267C2">
      <w:pPr>
        <w:spacing w:line="276" w:lineRule="auto"/>
        <w:jc w:val="center"/>
        <w:rPr>
          <w:rFonts w:cs="Times New Roman"/>
        </w:rPr>
      </w:pPr>
      <w:r w:rsidRPr="009450F7">
        <w:rPr>
          <w:rFonts w:cs="Times New Roman"/>
        </w:rPr>
        <w:t>Josué Dantas Martins</w:t>
      </w:r>
      <w:r w:rsidR="00B81CCA">
        <w:rPr>
          <w:rFonts w:cs="Times New Roman"/>
        </w:rPr>
        <w:t>, RA 23223451</w:t>
      </w:r>
    </w:p>
    <w:p w14:paraId="1EA4BCBD" w14:textId="54EC433E" w:rsidR="00DE0B2A" w:rsidRPr="009450F7" w:rsidRDefault="006A55E3" w:rsidP="002267C2">
      <w:pPr>
        <w:spacing w:line="276" w:lineRule="auto"/>
        <w:jc w:val="center"/>
        <w:rPr>
          <w:rFonts w:cs="Times New Roman"/>
        </w:rPr>
      </w:pPr>
      <w:r w:rsidRPr="009450F7">
        <w:rPr>
          <w:rFonts w:cs="Times New Roman"/>
        </w:rPr>
        <w:t>Palmira da Conceição João</w:t>
      </w:r>
      <w:r w:rsidR="00B81CCA">
        <w:rPr>
          <w:rFonts w:cs="Times New Roman"/>
        </w:rPr>
        <w:t>, RA</w:t>
      </w:r>
      <w:r w:rsidR="00FD4EC0">
        <w:rPr>
          <w:rFonts w:cs="Times New Roman"/>
        </w:rPr>
        <w:t xml:space="preserve"> 1711440</w:t>
      </w:r>
    </w:p>
    <w:p w14:paraId="30E95E20" w14:textId="2B92D987" w:rsidR="00DE0B2A" w:rsidRPr="009450F7" w:rsidRDefault="006A55E3" w:rsidP="002267C2">
      <w:pPr>
        <w:spacing w:line="276" w:lineRule="auto"/>
        <w:jc w:val="center"/>
        <w:rPr>
          <w:rFonts w:cs="Times New Roman"/>
        </w:rPr>
      </w:pPr>
      <w:r w:rsidRPr="009450F7">
        <w:rPr>
          <w:rFonts w:cs="Times New Roman"/>
        </w:rPr>
        <w:t>Pedrina Ferreira Gomes</w:t>
      </w:r>
      <w:r w:rsidR="00B81CCA">
        <w:rPr>
          <w:rFonts w:cs="Times New Roman"/>
        </w:rPr>
        <w:t>, RA 23202490</w:t>
      </w:r>
    </w:p>
    <w:p w14:paraId="03CCC5B3" w14:textId="07548C93" w:rsidR="00DE0B2A" w:rsidRPr="009450F7" w:rsidRDefault="006A55E3" w:rsidP="002267C2">
      <w:pPr>
        <w:spacing w:line="276" w:lineRule="auto"/>
        <w:jc w:val="center"/>
        <w:rPr>
          <w:rFonts w:cs="Times New Roman"/>
        </w:rPr>
      </w:pPr>
      <w:r w:rsidRPr="009450F7">
        <w:rPr>
          <w:rFonts w:cs="Times New Roman"/>
        </w:rPr>
        <w:t>Vinícius Figueiredo Dias Nunes</w:t>
      </w:r>
      <w:r w:rsidR="00B81CCA">
        <w:rPr>
          <w:rFonts w:cs="Times New Roman"/>
        </w:rPr>
        <w:t>, RA 23201408</w:t>
      </w:r>
    </w:p>
    <w:p w14:paraId="61C90FDC" w14:textId="72C0C699" w:rsidR="00DE0B2A" w:rsidRPr="009450F7" w:rsidRDefault="006A55E3" w:rsidP="002267C2">
      <w:pPr>
        <w:spacing w:line="276" w:lineRule="auto"/>
        <w:jc w:val="center"/>
        <w:rPr>
          <w:rFonts w:cs="Times New Roman"/>
        </w:rPr>
      </w:pPr>
      <w:r w:rsidRPr="009450F7">
        <w:rPr>
          <w:rFonts w:cs="Times New Roman"/>
        </w:rPr>
        <w:t>Wilton da Silva Alves</w:t>
      </w:r>
      <w:r w:rsidR="00B81CCA">
        <w:rPr>
          <w:rFonts w:cs="Times New Roman"/>
        </w:rPr>
        <w:t>, RA 2216343</w:t>
      </w:r>
    </w:p>
    <w:p w14:paraId="79724EB9" w14:textId="663F504C" w:rsidR="00DE0B2A" w:rsidRPr="009450F7" w:rsidRDefault="006A55E3" w:rsidP="002267C2">
      <w:pPr>
        <w:spacing w:line="276" w:lineRule="auto"/>
        <w:jc w:val="center"/>
        <w:rPr>
          <w:rFonts w:cs="Times New Roman"/>
        </w:rPr>
      </w:pPr>
      <w:r w:rsidRPr="009450F7">
        <w:rPr>
          <w:rFonts w:cs="Times New Roman"/>
        </w:rPr>
        <w:t>Yan Ferreira Martins</w:t>
      </w:r>
      <w:r w:rsidR="00B81CCA">
        <w:rPr>
          <w:rFonts w:cs="Times New Roman"/>
        </w:rPr>
        <w:t>, RA 23205398</w:t>
      </w:r>
    </w:p>
    <w:p w14:paraId="02827640" w14:textId="77777777" w:rsidR="00DE0B2A" w:rsidRPr="009450F7" w:rsidRDefault="00DE0B2A">
      <w:pPr>
        <w:rPr>
          <w:rFonts w:cs="Times New Roman"/>
        </w:rPr>
      </w:pPr>
    </w:p>
    <w:p w14:paraId="75A7E528" w14:textId="77777777" w:rsidR="002267C2" w:rsidRPr="009450F7" w:rsidRDefault="002267C2">
      <w:pPr>
        <w:rPr>
          <w:rFonts w:cs="Times New Roman"/>
        </w:rPr>
      </w:pPr>
    </w:p>
    <w:p w14:paraId="61FF3503" w14:textId="77777777" w:rsidR="00DE0B2A" w:rsidRPr="009450F7" w:rsidRDefault="00DE0B2A">
      <w:pPr>
        <w:rPr>
          <w:rFonts w:cs="Times New Roman"/>
        </w:rPr>
      </w:pPr>
    </w:p>
    <w:p w14:paraId="16A1A40A" w14:textId="77777777" w:rsidR="00DE0B2A" w:rsidRPr="009450F7" w:rsidRDefault="006A55E3">
      <w:pPr>
        <w:jc w:val="center"/>
        <w:rPr>
          <w:rFonts w:cs="Times New Roman"/>
        </w:rPr>
      </w:pPr>
      <w:r w:rsidRPr="009450F7">
        <w:rPr>
          <w:rFonts w:cs="Times New Roman"/>
          <w:b/>
        </w:rPr>
        <w:t>Apostas online e vulnerabilidade financeira das famílias brasileiras: mensuração nacional, quebras estruturais e projeção de cenários (2020–2029)</w:t>
      </w:r>
    </w:p>
    <w:p w14:paraId="521EC5FC" w14:textId="29F8687D" w:rsidR="00DE0B2A" w:rsidRPr="009450F7" w:rsidRDefault="00DE0B2A">
      <w:pPr>
        <w:rPr>
          <w:rFonts w:cs="Times New Roman"/>
        </w:rPr>
      </w:pPr>
    </w:p>
    <w:p w14:paraId="2002EE4C" w14:textId="77777777" w:rsidR="002267C2" w:rsidRPr="009450F7" w:rsidRDefault="002267C2">
      <w:pPr>
        <w:rPr>
          <w:rFonts w:cs="Times New Roman"/>
        </w:rPr>
      </w:pPr>
    </w:p>
    <w:p w14:paraId="645A155E" w14:textId="77777777" w:rsidR="002267C2" w:rsidRPr="009450F7" w:rsidRDefault="002267C2">
      <w:pPr>
        <w:rPr>
          <w:rFonts w:cs="Times New Roman"/>
        </w:rPr>
      </w:pPr>
    </w:p>
    <w:p w14:paraId="6159A599" w14:textId="77777777" w:rsidR="002267C2" w:rsidRPr="009450F7" w:rsidRDefault="002267C2" w:rsidP="002267C2">
      <w:pPr>
        <w:rPr>
          <w:rFonts w:cs="Times New Roman"/>
          <w:lang w:val="pt-BR"/>
        </w:rPr>
      </w:pPr>
    </w:p>
    <w:tbl>
      <w:tblPr>
        <w:tblW w:w="0" w:type="auto"/>
        <w:tblInd w:w="25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214"/>
      </w:tblGrid>
      <w:tr w:rsidR="002267C2" w:rsidRPr="009450F7" w14:paraId="0101EB97" w14:textId="77777777" w:rsidTr="002267C2">
        <w:trPr>
          <w:trHeight w:val="167"/>
        </w:trPr>
        <w:tc>
          <w:tcPr>
            <w:tcW w:w="9214" w:type="dxa"/>
            <w:tcBorders>
              <w:top w:val="none" w:sz="6" w:space="0" w:color="auto"/>
              <w:bottom w:val="none" w:sz="6" w:space="0" w:color="auto"/>
            </w:tcBorders>
          </w:tcPr>
          <w:p w14:paraId="4DA90D06" w14:textId="77777777" w:rsidR="002267C2" w:rsidRPr="009450F7" w:rsidRDefault="002267C2" w:rsidP="002267C2">
            <w:pPr>
              <w:jc w:val="center"/>
              <w:rPr>
                <w:rFonts w:cs="Times New Roman"/>
                <w:b/>
                <w:bCs/>
                <w:i/>
                <w:iCs/>
                <w:lang w:val="pt-BR"/>
              </w:rPr>
            </w:pPr>
            <w:r w:rsidRPr="009450F7">
              <w:rPr>
                <w:rFonts w:cs="Times New Roman"/>
                <w:b/>
                <w:bCs/>
                <w:i/>
                <w:iCs/>
                <w:lang w:val="pt-BR"/>
              </w:rPr>
              <w:t>Vídeo de apresentação oral do TCC</w:t>
            </w:r>
          </w:p>
          <w:p w14:paraId="74A42934" w14:textId="77777777" w:rsidR="002267C2" w:rsidRPr="009450F7" w:rsidRDefault="002267C2" w:rsidP="002267C2">
            <w:pPr>
              <w:jc w:val="center"/>
              <w:rPr>
                <w:rFonts w:cs="Times New Roman"/>
                <w:b/>
                <w:bCs/>
                <w:i/>
                <w:iCs/>
                <w:lang w:val="pt-BR"/>
              </w:rPr>
            </w:pPr>
          </w:p>
          <w:p w14:paraId="4732C023" w14:textId="1BC2DCC8" w:rsidR="002267C2" w:rsidRPr="009450F7" w:rsidRDefault="002267C2" w:rsidP="002267C2">
            <w:pPr>
              <w:jc w:val="center"/>
              <w:rPr>
                <w:rFonts w:cs="Times New Roman"/>
                <w:lang w:val="pt-BR"/>
              </w:rPr>
            </w:pPr>
            <w:r w:rsidRPr="009450F7">
              <w:rPr>
                <w:rFonts w:cs="Times New Roman"/>
                <w:b/>
                <w:bCs/>
                <w:i/>
                <w:iCs/>
                <w:lang w:val="pt-BR"/>
              </w:rPr>
              <w:t>&lt;Para Entrega Final&gt;</w:t>
            </w:r>
          </w:p>
        </w:tc>
      </w:tr>
    </w:tbl>
    <w:p w14:paraId="2CC25980" w14:textId="50DA569F" w:rsidR="00DE0B2A" w:rsidRPr="009450F7" w:rsidRDefault="00DE0B2A">
      <w:pPr>
        <w:rPr>
          <w:rFonts w:cs="Times New Roman"/>
        </w:rPr>
      </w:pPr>
    </w:p>
    <w:p w14:paraId="36F04C1C" w14:textId="088DCEE3" w:rsidR="00DE0B2A" w:rsidRPr="009450F7" w:rsidRDefault="00DE0B2A">
      <w:pPr>
        <w:rPr>
          <w:rFonts w:cs="Times New Roman"/>
        </w:rPr>
      </w:pPr>
    </w:p>
    <w:p w14:paraId="3BA48D86" w14:textId="62C4B799" w:rsidR="00DE0B2A" w:rsidRPr="009450F7" w:rsidRDefault="00DE0B2A">
      <w:pPr>
        <w:rPr>
          <w:rFonts w:cs="Times New Roman"/>
        </w:rPr>
      </w:pPr>
    </w:p>
    <w:p w14:paraId="5D2705F1" w14:textId="561B4EAA" w:rsidR="00DE0B2A" w:rsidRPr="009450F7" w:rsidRDefault="00DE0B2A">
      <w:pPr>
        <w:rPr>
          <w:rFonts w:cs="Times New Roman"/>
        </w:rPr>
      </w:pPr>
    </w:p>
    <w:p w14:paraId="0A32D3B0" w14:textId="77777777" w:rsidR="002267C2" w:rsidRPr="009450F7" w:rsidRDefault="002267C2">
      <w:pPr>
        <w:rPr>
          <w:rFonts w:cs="Times New Roman"/>
        </w:rPr>
      </w:pPr>
    </w:p>
    <w:p w14:paraId="3D1BE709" w14:textId="77777777" w:rsidR="00DE0B2A" w:rsidRPr="009450F7" w:rsidRDefault="00DE0B2A">
      <w:pPr>
        <w:rPr>
          <w:rFonts w:cs="Times New Roman"/>
        </w:rPr>
      </w:pPr>
    </w:p>
    <w:p w14:paraId="727B211A" w14:textId="77777777" w:rsidR="00DE0B2A" w:rsidRPr="009450F7" w:rsidRDefault="006A55E3">
      <w:pPr>
        <w:jc w:val="center"/>
        <w:rPr>
          <w:rFonts w:cs="Times New Roman"/>
        </w:rPr>
      </w:pPr>
      <w:r w:rsidRPr="009450F7">
        <w:rPr>
          <w:rFonts w:cs="Times New Roman"/>
        </w:rPr>
        <w:t>São Paulo – SP</w:t>
      </w:r>
    </w:p>
    <w:p w14:paraId="1BF95B62" w14:textId="77777777" w:rsidR="00FD4EC0" w:rsidRPr="009450F7" w:rsidRDefault="006A55E3" w:rsidP="00FD4EC0">
      <w:pPr>
        <w:spacing w:line="276" w:lineRule="auto"/>
        <w:jc w:val="center"/>
        <w:rPr>
          <w:rFonts w:cs="Times New Roman"/>
        </w:rPr>
      </w:pPr>
      <w:r w:rsidRPr="009450F7">
        <w:rPr>
          <w:rFonts w:cs="Times New Roman"/>
        </w:rPr>
        <w:t>2026</w:t>
      </w:r>
      <w:r w:rsidRPr="009450F7">
        <w:rPr>
          <w:rFonts w:cs="Times New Roman"/>
        </w:rPr>
        <w:br w:type="page"/>
      </w:r>
      <w:r w:rsidR="00FD4EC0" w:rsidRPr="009450F7">
        <w:rPr>
          <w:rFonts w:cs="Times New Roman"/>
        </w:rPr>
        <w:lastRenderedPageBreak/>
        <w:t>Fabiano Guilherme Dionizio Bortolussi</w:t>
      </w:r>
      <w:r w:rsidR="00FD4EC0">
        <w:rPr>
          <w:rFonts w:cs="Times New Roman"/>
        </w:rPr>
        <w:t>, RA 2000512</w:t>
      </w:r>
    </w:p>
    <w:p w14:paraId="48337AD8" w14:textId="77777777" w:rsidR="00FD4EC0" w:rsidRPr="009450F7" w:rsidRDefault="00FD4EC0" w:rsidP="00FD4EC0">
      <w:pPr>
        <w:spacing w:line="276" w:lineRule="auto"/>
        <w:jc w:val="center"/>
        <w:rPr>
          <w:rFonts w:cs="Times New Roman"/>
        </w:rPr>
      </w:pPr>
      <w:r w:rsidRPr="009450F7">
        <w:rPr>
          <w:rFonts w:cs="Times New Roman"/>
        </w:rPr>
        <w:t>José Araújo Neto</w:t>
      </w:r>
      <w:r>
        <w:rPr>
          <w:rFonts w:cs="Times New Roman"/>
        </w:rPr>
        <w:t>, RA 1705597</w:t>
      </w:r>
    </w:p>
    <w:p w14:paraId="79FC8BCE" w14:textId="77777777" w:rsidR="00FD4EC0" w:rsidRPr="009450F7" w:rsidRDefault="00FD4EC0" w:rsidP="00FD4EC0">
      <w:pPr>
        <w:spacing w:line="276" w:lineRule="auto"/>
        <w:jc w:val="center"/>
        <w:rPr>
          <w:rFonts w:cs="Times New Roman"/>
        </w:rPr>
      </w:pPr>
      <w:r w:rsidRPr="009450F7">
        <w:rPr>
          <w:rFonts w:cs="Times New Roman"/>
        </w:rPr>
        <w:t>Josué Dantas Martins</w:t>
      </w:r>
      <w:r>
        <w:rPr>
          <w:rFonts w:cs="Times New Roman"/>
        </w:rPr>
        <w:t>, RA 23223451</w:t>
      </w:r>
    </w:p>
    <w:p w14:paraId="688C47C8" w14:textId="77777777" w:rsidR="00FD4EC0" w:rsidRPr="009450F7" w:rsidRDefault="00FD4EC0" w:rsidP="00FD4EC0">
      <w:pPr>
        <w:spacing w:line="276" w:lineRule="auto"/>
        <w:jc w:val="center"/>
        <w:rPr>
          <w:rFonts w:cs="Times New Roman"/>
        </w:rPr>
      </w:pPr>
      <w:r w:rsidRPr="009450F7">
        <w:rPr>
          <w:rFonts w:cs="Times New Roman"/>
        </w:rPr>
        <w:t>Palmira da Conceição João</w:t>
      </w:r>
      <w:r>
        <w:rPr>
          <w:rFonts w:cs="Times New Roman"/>
        </w:rPr>
        <w:t>, RA 1711440</w:t>
      </w:r>
    </w:p>
    <w:p w14:paraId="68AABDDD" w14:textId="77777777" w:rsidR="00FD4EC0" w:rsidRPr="009450F7" w:rsidRDefault="00FD4EC0" w:rsidP="00FD4EC0">
      <w:pPr>
        <w:spacing w:line="276" w:lineRule="auto"/>
        <w:jc w:val="center"/>
        <w:rPr>
          <w:rFonts w:cs="Times New Roman"/>
        </w:rPr>
      </w:pPr>
      <w:r w:rsidRPr="009450F7">
        <w:rPr>
          <w:rFonts w:cs="Times New Roman"/>
        </w:rPr>
        <w:t>Pedrina Ferreira Gomes</w:t>
      </w:r>
      <w:r>
        <w:rPr>
          <w:rFonts w:cs="Times New Roman"/>
        </w:rPr>
        <w:t>, RA 23202490</w:t>
      </w:r>
    </w:p>
    <w:p w14:paraId="7942AAF0" w14:textId="77777777" w:rsidR="00FD4EC0" w:rsidRPr="009450F7" w:rsidRDefault="00FD4EC0" w:rsidP="00FD4EC0">
      <w:pPr>
        <w:spacing w:line="276" w:lineRule="auto"/>
        <w:jc w:val="center"/>
        <w:rPr>
          <w:rFonts w:cs="Times New Roman"/>
        </w:rPr>
      </w:pPr>
      <w:r w:rsidRPr="009450F7">
        <w:rPr>
          <w:rFonts w:cs="Times New Roman"/>
        </w:rPr>
        <w:t>Vinícius Figueiredo Dias Nunes</w:t>
      </w:r>
      <w:r>
        <w:rPr>
          <w:rFonts w:cs="Times New Roman"/>
        </w:rPr>
        <w:t>, RA 23201408</w:t>
      </w:r>
    </w:p>
    <w:p w14:paraId="0DA4A95C" w14:textId="77777777" w:rsidR="00FD4EC0" w:rsidRPr="009450F7" w:rsidRDefault="00FD4EC0" w:rsidP="00FD4EC0">
      <w:pPr>
        <w:spacing w:line="276" w:lineRule="auto"/>
        <w:jc w:val="center"/>
        <w:rPr>
          <w:rFonts w:cs="Times New Roman"/>
        </w:rPr>
      </w:pPr>
      <w:r w:rsidRPr="009450F7">
        <w:rPr>
          <w:rFonts w:cs="Times New Roman"/>
        </w:rPr>
        <w:t>Wilton da Silva Alves</w:t>
      </w:r>
      <w:r>
        <w:rPr>
          <w:rFonts w:cs="Times New Roman"/>
        </w:rPr>
        <w:t>, RA 2216343</w:t>
      </w:r>
    </w:p>
    <w:p w14:paraId="0101DEC1" w14:textId="77777777" w:rsidR="00FD4EC0" w:rsidRPr="009450F7" w:rsidRDefault="00FD4EC0" w:rsidP="00FD4EC0">
      <w:pPr>
        <w:spacing w:line="276" w:lineRule="auto"/>
        <w:jc w:val="center"/>
        <w:rPr>
          <w:rFonts w:cs="Times New Roman"/>
        </w:rPr>
      </w:pPr>
      <w:r w:rsidRPr="009450F7">
        <w:rPr>
          <w:rFonts w:cs="Times New Roman"/>
        </w:rPr>
        <w:t>Yan Ferreira Martins</w:t>
      </w:r>
      <w:r>
        <w:rPr>
          <w:rFonts w:cs="Times New Roman"/>
        </w:rPr>
        <w:t>, RA 23205398</w:t>
      </w:r>
    </w:p>
    <w:p w14:paraId="55F97EAC" w14:textId="3FCB4BA9" w:rsidR="00DE0B2A" w:rsidRPr="009450F7" w:rsidRDefault="00DE0B2A" w:rsidP="00FD4EC0">
      <w:pPr>
        <w:jc w:val="center"/>
        <w:rPr>
          <w:rFonts w:cs="Times New Roman"/>
        </w:rPr>
      </w:pPr>
    </w:p>
    <w:p w14:paraId="5F7D6F9D" w14:textId="77777777" w:rsidR="00DE0B2A" w:rsidRPr="009450F7" w:rsidRDefault="00DE0B2A">
      <w:pPr>
        <w:rPr>
          <w:rFonts w:cs="Times New Roman"/>
        </w:rPr>
      </w:pPr>
    </w:p>
    <w:p w14:paraId="6A2FBFC9" w14:textId="77777777" w:rsidR="00DE0B2A" w:rsidRPr="009450F7" w:rsidRDefault="00DE0B2A">
      <w:pPr>
        <w:rPr>
          <w:rFonts w:cs="Times New Roman"/>
        </w:rPr>
      </w:pPr>
    </w:p>
    <w:p w14:paraId="44DD757C" w14:textId="77777777" w:rsidR="00DE0B2A" w:rsidRPr="009450F7" w:rsidRDefault="006A55E3">
      <w:pPr>
        <w:jc w:val="center"/>
        <w:rPr>
          <w:rFonts w:cs="Times New Roman"/>
        </w:rPr>
      </w:pPr>
      <w:r w:rsidRPr="009450F7">
        <w:rPr>
          <w:rFonts w:cs="Times New Roman"/>
          <w:b/>
        </w:rPr>
        <w:t>Apostas online e vulnerabilidade financeira das famílias brasileiras: mensuração nacional, quebras estruturais e projeção de cenários (2020–2029)</w:t>
      </w:r>
    </w:p>
    <w:p w14:paraId="7EF0EC5C" w14:textId="77777777" w:rsidR="00DE0B2A" w:rsidRPr="009450F7" w:rsidRDefault="00DE0B2A">
      <w:pPr>
        <w:rPr>
          <w:rFonts w:cs="Times New Roman"/>
        </w:rPr>
      </w:pPr>
    </w:p>
    <w:p w14:paraId="0C8B0C52" w14:textId="77777777" w:rsidR="00DE0B2A" w:rsidRPr="009450F7" w:rsidRDefault="00DE0B2A">
      <w:pPr>
        <w:rPr>
          <w:rFonts w:cs="Times New Roman"/>
        </w:rPr>
      </w:pPr>
    </w:p>
    <w:p w14:paraId="4D646973" w14:textId="77777777" w:rsidR="00DE0B2A" w:rsidRPr="009450F7" w:rsidRDefault="00DE0B2A">
      <w:pPr>
        <w:rPr>
          <w:rFonts w:cs="Times New Roman"/>
        </w:rPr>
      </w:pPr>
    </w:p>
    <w:p w14:paraId="202E3B71" w14:textId="77777777" w:rsidR="00DE0B2A" w:rsidRPr="009450F7" w:rsidRDefault="00DE0B2A" w:rsidP="002267C2">
      <w:pPr>
        <w:jc w:val="both"/>
        <w:rPr>
          <w:rFonts w:cs="Times New Roman"/>
        </w:rPr>
      </w:pPr>
    </w:p>
    <w:p w14:paraId="0A390FFE" w14:textId="77777777" w:rsidR="002267C2" w:rsidRPr="009450F7" w:rsidRDefault="002267C2" w:rsidP="00C8533C">
      <w:pPr>
        <w:spacing w:line="276" w:lineRule="auto"/>
        <w:ind w:left="4535"/>
        <w:jc w:val="both"/>
        <w:rPr>
          <w:rFonts w:cs="Times New Roman"/>
          <w:lang w:val="pt-BR"/>
        </w:rPr>
      </w:pPr>
      <w:r w:rsidRPr="009450F7">
        <w:rPr>
          <w:rFonts w:cs="Times New Roman"/>
          <w:lang w:val="pt-BR"/>
        </w:rPr>
        <w:t xml:space="preserve">Trabalho de Conclusão de Curso de graduação da Universidade Virtual do Estado de São Paulo (UNIVESP), apresentado como parte dos requisitos para obtenção de título de Bacharel em Ciência de Dados. </w:t>
      </w:r>
    </w:p>
    <w:p w14:paraId="3E386528" w14:textId="27A54447" w:rsidR="002267C2" w:rsidRPr="009450F7" w:rsidRDefault="002267C2" w:rsidP="00C8533C">
      <w:pPr>
        <w:spacing w:line="276" w:lineRule="auto"/>
        <w:ind w:left="4535"/>
        <w:jc w:val="both"/>
        <w:rPr>
          <w:rFonts w:cs="Times New Roman"/>
        </w:rPr>
      </w:pPr>
      <w:proofErr w:type="spellStart"/>
      <w:r w:rsidRPr="009450F7">
        <w:rPr>
          <w:rFonts w:cs="Times New Roman"/>
        </w:rPr>
        <w:t>Orientador</w:t>
      </w:r>
      <w:proofErr w:type="spellEnd"/>
      <w:r w:rsidRPr="009450F7">
        <w:rPr>
          <w:rFonts w:cs="Times New Roman"/>
        </w:rPr>
        <w:t>: Felipe Ivo da Silva</w:t>
      </w:r>
    </w:p>
    <w:p w14:paraId="716142EA" w14:textId="77777777" w:rsidR="00DE0B2A" w:rsidRPr="009450F7" w:rsidRDefault="00DE0B2A">
      <w:pPr>
        <w:rPr>
          <w:rFonts w:cs="Times New Roman"/>
        </w:rPr>
      </w:pPr>
    </w:p>
    <w:p w14:paraId="0275D474" w14:textId="77777777" w:rsidR="002267C2" w:rsidRPr="009450F7" w:rsidRDefault="002267C2">
      <w:pPr>
        <w:ind w:left="4535"/>
        <w:jc w:val="right"/>
        <w:rPr>
          <w:rFonts w:cs="Times New Roman"/>
        </w:rPr>
      </w:pPr>
    </w:p>
    <w:p w14:paraId="1E449299" w14:textId="77777777" w:rsidR="002267C2" w:rsidRPr="009450F7" w:rsidRDefault="002267C2">
      <w:pPr>
        <w:ind w:left="4535"/>
        <w:jc w:val="right"/>
        <w:rPr>
          <w:rFonts w:cs="Times New Roman"/>
        </w:rPr>
      </w:pPr>
    </w:p>
    <w:p w14:paraId="1250A0F8" w14:textId="77777777" w:rsidR="002267C2" w:rsidRPr="009450F7" w:rsidRDefault="002267C2">
      <w:pPr>
        <w:ind w:left="4535"/>
        <w:jc w:val="right"/>
        <w:rPr>
          <w:rFonts w:cs="Times New Roman"/>
        </w:rPr>
      </w:pPr>
    </w:p>
    <w:p w14:paraId="0D2DE585" w14:textId="77777777" w:rsidR="002267C2" w:rsidRPr="009450F7" w:rsidRDefault="002267C2">
      <w:pPr>
        <w:ind w:left="4535"/>
        <w:jc w:val="right"/>
        <w:rPr>
          <w:rFonts w:cs="Times New Roman"/>
        </w:rPr>
      </w:pPr>
    </w:p>
    <w:p w14:paraId="5A90CEC1" w14:textId="77777777" w:rsidR="00C8533C" w:rsidRPr="009450F7" w:rsidRDefault="00C8533C">
      <w:pPr>
        <w:ind w:left="4535"/>
        <w:jc w:val="right"/>
        <w:rPr>
          <w:rFonts w:cs="Times New Roman"/>
        </w:rPr>
      </w:pPr>
    </w:p>
    <w:p w14:paraId="61CB582A" w14:textId="77777777" w:rsidR="00C8533C" w:rsidRPr="009450F7" w:rsidRDefault="00C8533C">
      <w:pPr>
        <w:ind w:left="4535"/>
        <w:jc w:val="right"/>
        <w:rPr>
          <w:rFonts w:cs="Times New Roman"/>
        </w:rPr>
      </w:pPr>
    </w:p>
    <w:p w14:paraId="64C61EC0" w14:textId="77777777" w:rsidR="002267C2" w:rsidRPr="009450F7" w:rsidRDefault="002267C2">
      <w:pPr>
        <w:ind w:left="4535"/>
        <w:jc w:val="right"/>
        <w:rPr>
          <w:rFonts w:cs="Times New Roman"/>
        </w:rPr>
      </w:pPr>
    </w:p>
    <w:p w14:paraId="40011CDF" w14:textId="77777777" w:rsidR="002267C2" w:rsidRPr="009450F7" w:rsidRDefault="002267C2" w:rsidP="002267C2">
      <w:pPr>
        <w:jc w:val="center"/>
        <w:rPr>
          <w:rFonts w:cs="Times New Roman"/>
        </w:rPr>
      </w:pPr>
      <w:r w:rsidRPr="009450F7">
        <w:rPr>
          <w:rFonts w:cs="Times New Roman"/>
        </w:rPr>
        <w:t>São Paulo – SP</w:t>
      </w:r>
    </w:p>
    <w:p w14:paraId="05BD6A69" w14:textId="77777777" w:rsidR="002267C2" w:rsidRDefault="002267C2" w:rsidP="002267C2">
      <w:pPr>
        <w:jc w:val="center"/>
        <w:rPr>
          <w:rFonts w:cs="Times New Roman"/>
        </w:rPr>
      </w:pPr>
      <w:r w:rsidRPr="009450F7">
        <w:rPr>
          <w:rFonts w:cs="Times New Roman"/>
        </w:rPr>
        <w:t>2026</w:t>
      </w:r>
    </w:p>
    <w:p w14:paraId="3FBB8AED" w14:textId="77777777" w:rsidR="00FD4EC0" w:rsidRDefault="00FD4EC0" w:rsidP="002267C2">
      <w:pPr>
        <w:jc w:val="center"/>
        <w:rPr>
          <w:rFonts w:cs="Times New Roman"/>
        </w:rPr>
      </w:pPr>
    </w:p>
    <w:p w14:paraId="1D1C9E19" w14:textId="77777777" w:rsidR="00FD4EC0" w:rsidRPr="009450F7" w:rsidRDefault="00FD4EC0" w:rsidP="002267C2">
      <w:pPr>
        <w:jc w:val="center"/>
        <w:rPr>
          <w:rFonts w:cs="Times New Roman"/>
        </w:rPr>
      </w:pPr>
    </w:p>
    <w:p w14:paraId="3DB5E52C" w14:textId="5E4283F3" w:rsidR="002267C2" w:rsidRPr="009450F7" w:rsidRDefault="002267C2" w:rsidP="002267C2">
      <w:pPr>
        <w:jc w:val="center"/>
        <w:rPr>
          <w:rFonts w:cs="Times New Roman"/>
          <w:b/>
          <w:bCs/>
        </w:rPr>
      </w:pPr>
      <w:r w:rsidRPr="009450F7">
        <w:rPr>
          <w:rFonts w:cs="Times New Roman"/>
          <w:b/>
          <w:bCs/>
        </w:rPr>
        <w:lastRenderedPageBreak/>
        <w:t xml:space="preserve">Folha de </w:t>
      </w:r>
      <w:proofErr w:type="spellStart"/>
      <w:r w:rsidRPr="009450F7">
        <w:rPr>
          <w:rFonts w:cs="Times New Roman"/>
          <w:b/>
          <w:bCs/>
        </w:rPr>
        <w:t>Aprovação</w:t>
      </w:r>
      <w:proofErr w:type="spellEnd"/>
    </w:p>
    <w:p w14:paraId="6AD921DC" w14:textId="77777777" w:rsidR="002267C2" w:rsidRPr="009450F7" w:rsidRDefault="002267C2" w:rsidP="002267C2">
      <w:pPr>
        <w:jc w:val="center"/>
        <w:rPr>
          <w:rFonts w:cs="Times New Roman"/>
          <w:b/>
          <w:bCs/>
        </w:rPr>
      </w:pPr>
    </w:p>
    <w:p w14:paraId="3AF0C48D" w14:textId="75A7E98A" w:rsidR="002267C2" w:rsidRPr="009450F7" w:rsidRDefault="002267C2" w:rsidP="002267C2">
      <w:pPr>
        <w:jc w:val="both"/>
        <w:rPr>
          <w:rFonts w:cs="Times New Roman"/>
        </w:rPr>
      </w:pPr>
      <w:r w:rsidRPr="009450F7">
        <w:rPr>
          <w:rFonts w:cs="Times New Roman"/>
          <w:sz w:val="22"/>
        </w:rPr>
        <w:t xml:space="preserve">BORTOLUSSI, Fabiano Guilherme Dionizio; NETO, José Araújo; MARTINS, Josué Dantas; JOÃO, Palmira da Conceição; GOMES, Pedrina Ferreira; NUNES, Vinícius Figueiredo Dias; ALVES, Wilton da Silva; MARTINS, Yan Ferreira. </w:t>
      </w:r>
      <w:proofErr w:type="spellStart"/>
      <w:r w:rsidRPr="009450F7">
        <w:rPr>
          <w:rFonts w:cs="Times New Roman"/>
          <w:sz w:val="22"/>
        </w:rPr>
        <w:t>Apostas</w:t>
      </w:r>
      <w:proofErr w:type="spellEnd"/>
      <w:r w:rsidRPr="009450F7">
        <w:rPr>
          <w:rFonts w:cs="Times New Roman"/>
          <w:sz w:val="22"/>
        </w:rPr>
        <w:t xml:space="preserve"> online e </w:t>
      </w:r>
      <w:proofErr w:type="spellStart"/>
      <w:r w:rsidRPr="009450F7">
        <w:rPr>
          <w:rFonts w:cs="Times New Roman"/>
          <w:sz w:val="22"/>
        </w:rPr>
        <w:t>vulnerabilidade</w:t>
      </w:r>
      <w:proofErr w:type="spellEnd"/>
      <w:r w:rsidRPr="009450F7">
        <w:rPr>
          <w:rFonts w:cs="Times New Roman"/>
          <w:sz w:val="22"/>
        </w:rPr>
        <w:t xml:space="preserve"> </w:t>
      </w:r>
      <w:proofErr w:type="spellStart"/>
      <w:r w:rsidRPr="009450F7">
        <w:rPr>
          <w:rFonts w:cs="Times New Roman"/>
          <w:sz w:val="22"/>
        </w:rPr>
        <w:t>financeira</w:t>
      </w:r>
      <w:proofErr w:type="spellEnd"/>
      <w:r w:rsidRPr="009450F7">
        <w:rPr>
          <w:rFonts w:cs="Times New Roman"/>
          <w:sz w:val="22"/>
        </w:rPr>
        <w:t xml:space="preserve"> das </w:t>
      </w:r>
      <w:proofErr w:type="spellStart"/>
      <w:r w:rsidRPr="009450F7">
        <w:rPr>
          <w:rFonts w:cs="Times New Roman"/>
          <w:sz w:val="22"/>
        </w:rPr>
        <w:t>famílias</w:t>
      </w:r>
      <w:proofErr w:type="spellEnd"/>
      <w:r w:rsidRPr="009450F7">
        <w:rPr>
          <w:rFonts w:cs="Times New Roman"/>
          <w:sz w:val="22"/>
        </w:rPr>
        <w:t xml:space="preserve"> </w:t>
      </w:r>
      <w:proofErr w:type="spellStart"/>
      <w:r w:rsidRPr="009450F7">
        <w:rPr>
          <w:rFonts w:cs="Times New Roman"/>
          <w:sz w:val="22"/>
        </w:rPr>
        <w:t>brasileiras</w:t>
      </w:r>
      <w:proofErr w:type="spellEnd"/>
      <w:r w:rsidRPr="009450F7">
        <w:rPr>
          <w:rFonts w:cs="Times New Roman"/>
          <w:sz w:val="22"/>
        </w:rPr>
        <w:t xml:space="preserve">: </w:t>
      </w:r>
      <w:proofErr w:type="spellStart"/>
      <w:r w:rsidRPr="009450F7">
        <w:rPr>
          <w:rFonts w:cs="Times New Roman"/>
          <w:sz w:val="22"/>
        </w:rPr>
        <w:t>mensuração</w:t>
      </w:r>
      <w:proofErr w:type="spellEnd"/>
      <w:r w:rsidRPr="009450F7">
        <w:rPr>
          <w:rFonts w:cs="Times New Roman"/>
          <w:sz w:val="22"/>
        </w:rPr>
        <w:t xml:space="preserve"> </w:t>
      </w:r>
      <w:proofErr w:type="spellStart"/>
      <w:r w:rsidRPr="009450F7">
        <w:rPr>
          <w:rFonts w:cs="Times New Roman"/>
          <w:sz w:val="22"/>
        </w:rPr>
        <w:t>nacional</w:t>
      </w:r>
      <w:proofErr w:type="spellEnd"/>
      <w:r w:rsidRPr="009450F7">
        <w:rPr>
          <w:rFonts w:cs="Times New Roman"/>
          <w:sz w:val="22"/>
        </w:rPr>
        <w:t xml:space="preserve">, </w:t>
      </w:r>
      <w:proofErr w:type="spellStart"/>
      <w:r w:rsidRPr="009450F7">
        <w:rPr>
          <w:rFonts w:cs="Times New Roman"/>
          <w:sz w:val="22"/>
        </w:rPr>
        <w:t>quebras</w:t>
      </w:r>
      <w:proofErr w:type="spellEnd"/>
      <w:r w:rsidRPr="009450F7">
        <w:rPr>
          <w:rFonts w:cs="Times New Roman"/>
          <w:sz w:val="22"/>
        </w:rPr>
        <w:t xml:space="preserve"> </w:t>
      </w:r>
      <w:proofErr w:type="spellStart"/>
      <w:r w:rsidRPr="009450F7">
        <w:rPr>
          <w:rFonts w:cs="Times New Roman"/>
          <w:sz w:val="22"/>
        </w:rPr>
        <w:t>estruturais</w:t>
      </w:r>
      <w:proofErr w:type="spellEnd"/>
      <w:r w:rsidRPr="009450F7">
        <w:rPr>
          <w:rFonts w:cs="Times New Roman"/>
          <w:sz w:val="22"/>
        </w:rPr>
        <w:t xml:space="preserve"> e </w:t>
      </w:r>
      <w:proofErr w:type="spellStart"/>
      <w:r w:rsidRPr="009450F7">
        <w:rPr>
          <w:rFonts w:cs="Times New Roman"/>
          <w:sz w:val="22"/>
        </w:rPr>
        <w:t>projeção</w:t>
      </w:r>
      <w:proofErr w:type="spellEnd"/>
      <w:r w:rsidRPr="009450F7">
        <w:rPr>
          <w:rFonts w:cs="Times New Roman"/>
          <w:sz w:val="22"/>
        </w:rPr>
        <w:t xml:space="preserve"> de </w:t>
      </w:r>
      <w:proofErr w:type="spellStart"/>
      <w:r w:rsidRPr="009450F7">
        <w:rPr>
          <w:rFonts w:cs="Times New Roman"/>
          <w:sz w:val="22"/>
        </w:rPr>
        <w:t>cenários</w:t>
      </w:r>
      <w:proofErr w:type="spellEnd"/>
      <w:r w:rsidRPr="009450F7">
        <w:rPr>
          <w:rFonts w:cs="Times New Roman"/>
          <w:sz w:val="22"/>
        </w:rPr>
        <w:t xml:space="preserve"> (2020–2029). </w:t>
      </w:r>
      <w:proofErr w:type="spellStart"/>
      <w:r w:rsidRPr="009450F7">
        <w:rPr>
          <w:rFonts w:cs="Times New Roman"/>
          <w:sz w:val="22"/>
        </w:rPr>
        <w:t>Trabalho</w:t>
      </w:r>
      <w:proofErr w:type="spellEnd"/>
      <w:r w:rsidRPr="009450F7">
        <w:rPr>
          <w:rFonts w:cs="Times New Roman"/>
          <w:sz w:val="22"/>
        </w:rPr>
        <w:t xml:space="preserve"> de </w:t>
      </w:r>
      <w:proofErr w:type="spellStart"/>
      <w:r w:rsidRPr="009450F7">
        <w:rPr>
          <w:rFonts w:cs="Times New Roman"/>
          <w:sz w:val="22"/>
        </w:rPr>
        <w:t>Conclusão</w:t>
      </w:r>
      <w:proofErr w:type="spellEnd"/>
      <w:r w:rsidRPr="009450F7">
        <w:rPr>
          <w:rFonts w:cs="Times New Roman"/>
          <w:sz w:val="22"/>
        </w:rPr>
        <w:t xml:space="preserve"> de </w:t>
      </w:r>
      <w:proofErr w:type="spellStart"/>
      <w:r w:rsidRPr="009450F7">
        <w:rPr>
          <w:rFonts w:cs="Times New Roman"/>
          <w:sz w:val="22"/>
        </w:rPr>
        <w:t>Curso</w:t>
      </w:r>
      <w:proofErr w:type="spellEnd"/>
      <w:r w:rsidR="00C8533C" w:rsidRPr="009450F7">
        <w:rPr>
          <w:rFonts w:cs="Times New Roman"/>
          <w:sz w:val="22"/>
        </w:rPr>
        <w:t xml:space="preserve">, </w:t>
      </w:r>
      <w:proofErr w:type="spellStart"/>
      <w:r w:rsidRPr="009450F7">
        <w:rPr>
          <w:rFonts w:cs="Times New Roman"/>
          <w:sz w:val="22"/>
        </w:rPr>
        <w:t>Bacharelado</w:t>
      </w:r>
      <w:proofErr w:type="spellEnd"/>
      <w:r w:rsidRPr="009450F7">
        <w:rPr>
          <w:rFonts w:cs="Times New Roman"/>
          <w:sz w:val="22"/>
        </w:rPr>
        <w:t xml:space="preserve"> </w:t>
      </w:r>
      <w:proofErr w:type="spellStart"/>
      <w:r w:rsidRPr="009450F7">
        <w:rPr>
          <w:rFonts w:cs="Times New Roman"/>
          <w:sz w:val="22"/>
        </w:rPr>
        <w:t>em</w:t>
      </w:r>
      <w:proofErr w:type="spellEnd"/>
      <w:r w:rsidRPr="009450F7">
        <w:rPr>
          <w:rFonts w:cs="Times New Roman"/>
          <w:sz w:val="22"/>
        </w:rPr>
        <w:t xml:space="preserve"> </w:t>
      </w:r>
      <w:proofErr w:type="spellStart"/>
      <w:r w:rsidRPr="009450F7">
        <w:rPr>
          <w:rFonts w:cs="Times New Roman"/>
          <w:sz w:val="22"/>
        </w:rPr>
        <w:t>Ciência</w:t>
      </w:r>
      <w:proofErr w:type="spellEnd"/>
      <w:r w:rsidRPr="009450F7">
        <w:rPr>
          <w:rFonts w:cs="Times New Roman"/>
          <w:sz w:val="22"/>
        </w:rPr>
        <w:t xml:space="preserve"> de Dados, </w:t>
      </w:r>
      <w:proofErr w:type="spellStart"/>
      <w:r w:rsidRPr="009450F7">
        <w:rPr>
          <w:rFonts w:cs="Times New Roman"/>
          <w:sz w:val="22"/>
        </w:rPr>
        <w:t>Universidade</w:t>
      </w:r>
      <w:proofErr w:type="spellEnd"/>
      <w:r w:rsidRPr="009450F7">
        <w:rPr>
          <w:rFonts w:cs="Times New Roman"/>
          <w:sz w:val="22"/>
        </w:rPr>
        <w:t xml:space="preserve"> Virtual do Estado de São Paulo. </w:t>
      </w:r>
      <w:proofErr w:type="spellStart"/>
      <w:r w:rsidRPr="009450F7">
        <w:rPr>
          <w:rFonts w:cs="Times New Roman"/>
          <w:sz w:val="22"/>
        </w:rPr>
        <w:t>Orientador</w:t>
      </w:r>
      <w:proofErr w:type="spellEnd"/>
      <w:r w:rsidRPr="009450F7">
        <w:rPr>
          <w:rFonts w:cs="Times New Roman"/>
          <w:sz w:val="22"/>
        </w:rPr>
        <w:t>: Felipe Ivo da Silva. São Paulo, 2026.</w:t>
      </w:r>
    </w:p>
    <w:p w14:paraId="711BEF26" w14:textId="77777777" w:rsidR="002267C2" w:rsidRPr="009450F7" w:rsidRDefault="002267C2" w:rsidP="002267C2">
      <w:pPr>
        <w:ind w:left="4535"/>
        <w:jc w:val="both"/>
        <w:rPr>
          <w:rFonts w:cs="Times New Roman"/>
        </w:rPr>
      </w:pPr>
    </w:p>
    <w:p w14:paraId="4D97ABF7" w14:textId="25C2824A" w:rsidR="002267C2" w:rsidRPr="009450F7" w:rsidRDefault="002267C2" w:rsidP="00C8533C">
      <w:pPr>
        <w:jc w:val="center"/>
        <w:rPr>
          <w:rFonts w:cs="Times New Roman"/>
          <w:b/>
        </w:rPr>
      </w:pPr>
      <w:proofErr w:type="spellStart"/>
      <w:r w:rsidRPr="009450F7">
        <w:rPr>
          <w:rFonts w:cs="Times New Roman"/>
          <w:b/>
        </w:rPr>
        <w:t>Apostas</w:t>
      </w:r>
      <w:proofErr w:type="spellEnd"/>
      <w:r w:rsidRPr="009450F7">
        <w:rPr>
          <w:rFonts w:cs="Times New Roman"/>
          <w:b/>
        </w:rPr>
        <w:t xml:space="preserve"> online e </w:t>
      </w:r>
      <w:proofErr w:type="spellStart"/>
      <w:r w:rsidRPr="009450F7">
        <w:rPr>
          <w:rFonts w:cs="Times New Roman"/>
          <w:b/>
        </w:rPr>
        <w:t>vulnerabilidade</w:t>
      </w:r>
      <w:proofErr w:type="spellEnd"/>
      <w:r w:rsidRPr="009450F7">
        <w:rPr>
          <w:rFonts w:cs="Times New Roman"/>
          <w:b/>
        </w:rPr>
        <w:t xml:space="preserve"> </w:t>
      </w:r>
      <w:proofErr w:type="spellStart"/>
      <w:r w:rsidRPr="009450F7">
        <w:rPr>
          <w:rFonts w:cs="Times New Roman"/>
          <w:b/>
        </w:rPr>
        <w:t>financeira</w:t>
      </w:r>
      <w:proofErr w:type="spellEnd"/>
      <w:r w:rsidRPr="009450F7">
        <w:rPr>
          <w:rFonts w:cs="Times New Roman"/>
          <w:b/>
        </w:rPr>
        <w:t xml:space="preserve"> das </w:t>
      </w:r>
      <w:proofErr w:type="spellStart"/>
      <w:r w:rsidRPr="009450F7">
        <w:rPr>
          <w:rFonts w:cs="Times New Roman"/>
          <w:b/>
        </w:rPr>
        <w:t>famílias</w:t>
      </w:r>
      <w:proofErr w:type="spellEnd"/>
      <w:r w:rsidRPr="009450F7">
        <w:rPr>
          <w:rFonts w:cs="Times New Roman"/>
          <w:b/>
        </w:rPr>
        <w:t xml:space="preserve"> </w:t>
      </w:r>
      <w:proofErr w:type="spellStart"/>
      <w:r w:rsidRPr="009450F7">
        <w:rPr>
          <w:rFonts w:cs="Times New Roman"/>
          <w:b/>
        </w:rPr>
        <w:t>brasileiras</w:t>
      </w:r>
      <w:proofErr w:type="spellEnd"/>
      <w:r w:rsidRPr="009450F7">
        <w:rPr>
          <w:rFonts w:cs="Times New Roman"/>
          <w:b/>
        </w:rPr>
        <w:t xml:space="preserve">: </w:t>
      </w:r>
      <w:proofErr w:type="spellStart"/>
      <w:r w:rsidRPr="009450F7">
        <w:rPr>
          <w:rFonts w:cs="Times New Roman"/>
          <w:b/>
        </w:rPr>
        <w:t>mensuração</w:t>
      </w:r>
      <w:proofErr w:type="spellEnd"/>
      <w:r w:rsidRPr="009450F7">
        <w:rPr>
          <w:rFonts w:cs="Times New Roman"/>
          <w:b/>
        </w:rPr>
        <w:t xml:space="preserve"> </w:t>
      </w:r>
      <w:proofErr w:type="spellStart"/>
      <w:r w:rsidRPr="009450F7">
        <w:rPr>
          <w:rFonts w:cs="Times New Roman"/>
          <w:b/>
        </w:rPr>
        <w:t>nacional</w:t>
      </w:r>
      <w:proofErr w:type="spellEnd"/>
      <w:r w:rsidRPr="009450F7">
        <w:rPr>
          <w:rFonts w:cs="Times New Roman"/>
          <w:b/>
        </w:rPr>
        <w:t xml:space="preserve">, </w:t>
      </w:r>
      <w:proofErr w:type="spellStart"/>
      <w:r w:rsidRPr="009450F7">
        <w:rPr>
          <w:rFonts w:cs="Times New Roman"/>
          <w:b/>
        </w:rPr>
        <w:t>quebras</w:t>
      </w:r>
      <w:proofErr w:type="spellEnd"/>
      <w:r w:rsidRPr="009450F7">
        <w:rPr>
          <w:rFonts w:cs="Times New Roman"/>
          <w:b/>
        </w:rPr>
        <w:t xml:space="preserve"> </w:t>
      </w:r>
      <w:proofErr w:type="spellStart"/>
      <w:r w:rsidRPr="009450F7">
        <w:rPr>
          <w:rFonts w:cs="Times New Roman"/>
          <w:b/>
        </w:rPr>
        <w:t>estruturais</w:t>
      </w:r>
      <w:proofErr w:type="spellEnd"/>
      <w:r w:rsidRPr="009450F7">
        <w:rPr>
          <w:rFonts w:cs="Times New Roman"/>
          <w:b/>
        </w:rPr>
        <w:t xml:space="preserve"> e </w:t>
      </w:r>
      <w:proofErr w:type="spellStart"/>
      <w:r w:rsidRPr="009450F7">
        <w:rPr>
          <w:rFonts w:cs="Times New Roman"/>
          <w:b/>
        </w:rPr>
        <w:t>projeção</w:t>
      </w:r>
      <w:proofErr w:type="spellEnd"/>
      <w:r w:rsidRPr="009450F7">
        <w:rPr>
          <w:rFonts w:cs="Times New Roman"/>
          <w:b/>
        </w:rPr>
        <w:t xml:space="preserve"> de </w:t>
      </w:r>
      <w:proofErr w:type="spellStart"/>
      <w:r w:rsidRPr="009450F7">
        <w:rPr>
          <w:rFonts w:cs="Times New Roman"/>
          <w:b/>
        </w:rPr>
        <w:t>cenários</w:t>
      </w:r>
      <w:proofErr w:type="spellEnd"/>
      <w:r w:rsidRPr="009450F7">
        <w:rPr>
          <w:rFonts w:cs="Times New Roman"/>
          <w:b/>
        </w:rPr>
        <w:t xml:space="preserve"> (2020–2029)</w:t>
      </w:r>
    </w:p>
    <w:p w14:paraId="39D45EEE" w14:textId="77777777" w:rsidR="00C8533C" w:rsidRPr="009450F7" w:rsidRDefault="00C8533C" w:rsidP="00C8533C">
      <w:pPr>
        <w:jc w:val="center"/>
        <w:rPr>
          <w:rFonts w:cs="Times New Roman"/>
          <w:b/>
        </w:rPr>
      </w:pPr>
    </w:p>
    <w:p w14:paraId="4EAD0EDA" w14:textId="77777777" w:rsidR="002267C2" w:rsidRPr="009450F7" w:rsidRDefault="002267C2" w:rsidP="00C8533C">
      <w:pPr>
        <w:spacing w:line="276" w:lineRule="auto"/>
        <w:ind w:left="4535"/>
        <w:jc w:val="both"/>
        <w:rPr>
          <w:rFonts w:cs="Times New Roman"/>
          <w:lang w:val="pt-BR"/>
        </w:rPr>
      </w:pPr>
      <w:r w:rsidRPr="009450F7">
        <w:rPr>
          <w:rFonts w:cs="Times New Roman"/>
          <w:lang w:val="pt-BR"/>
        </w:rPr>
        <w:t xml:space="preserve">Trabalho de Conclusão de Curso de graduação da Universidade Virtual do Estado de São Paulo (UNIVESP), apresentado como parte dos requisitos para obtenção de título de Bacharel em Ciência de Dados. </w:t>
      </w:r>
    </w:p>
    <w:p w14:paraId="601F9F27" w14:textId="77777777" w:rsidR="002267C2" w:rsidRPr="009450F7" w:rsidRDefault="002267C2" w:rsidP="00C8533C">
      <w:pPr>
        <w:spacing w:line="276" w:lineRule="auto"/>
        <w:ind w:left="4535"/>
        <w:jc w:val="both"/>
        <w:rPr>
          <w:rFonts w:cs="Times New Roman"/>
        </w:rPr>
      </w:pPr>
      <w:proofErr w:type="spellStart"/>
      <w:r w:rsidRPr="009450F7">
        <w:rPr>
          <w:rFonts w:cs="Times New Roman"/>
        </w:rPr>
        <w:t>Orientador</w:t>
      </w:r>
      <w:proofErr w:type="spellEnd"/>
      <w:r w:rsidRPr="009450F7">
        <w:rPr>
          <w:rFonts w:cs="Times New Roman"/>
        </w:rPr>
        <w:t>: Felipe Ivo da Silva</w:t>
      </w:r>
    </w:p>
    <w:p w14:paraId="5D0E5B01" w14:textId="77777777" w:rsidR="00C8533C" w:rsidRPr="009450F7" w:rsidRDefault="00C8533C" w:rsidP="00C8533C">
      <w:pPr>
        <w:spacing w:line="276" w:lineRule="auto"/>
        <w:ind w:left="4535"/>
        <w:jc w:val="both"/>
        <w:rPr>
          <w:rFonts w:cs="Times New Roman"/>
        </w:rPr>
      </w:pPr>
    </w:p>
    <w:p w14:paraId="401F706F" w14:textId="77777777" w:rsidR="002267C2" w:rsidRPr="009450F7" w:rsidRDefault="002267C2" w:rsidP="002267C2">
      <w:pPr>
        <w:ind w:left="4535"/>
        <w:jc w:val="both"/>
        <w:rPr>
          <w:rFonts w:cs="Times New Roman"/>
        </w:rPr>
      </w:pPr>
    </w:p>
    <w:p w14:paraId="1CADF19B" w14:textId="3A46F2F0" w:rsidR="00C8533C" w:rsidRPr="009450F7" w:rsidRDefault="00C8533C" w:rsidP="00C8533C">
      <w:pPr>
        <w:rPr>
          <w:rFonts w:cs="Times New Roman"/>
          <w:lang w:val="pt-BR"/>
        </w:rPr>
      </w:pPr>
      <w:r w:rsidRPr="009450F7">
        <w:rPr>
          <w:rFonts w:cs="Times New Roman"/>
          <w:lang w:val="pt-BR"/>
        </w:rPr>
        <w:t xml:space="preserve">Aprovado em ____ /____ /____ </w:t>
      </w:r>
    </w:p>
    <w:p w14:paraId="581A9815" w14:textId="77777777" w:rsidR="00C8533C" w:rsidRPr="009450F7" w:rsidRDefault="00C8533C" w:rsidP="00C8533C">
      <w:pPr>
        <w:rPr>
          <w:rFonts w:cs="Times New Roman"/>
          <w:lang w:val="pt-BR"/>
        </w:rPr>
      </w:pPr>
      <w:r w:rsidRPr="009450F7">
        <w:rPr>
          <w:rFonts w:cs="Times New Roman"/>
          <w:lang w:val="pt-BR"/>
        </w:rPr>
        <w:t xml:space="preserve">Conceito: </w:t>
      </w:r>
    </w:p>
    <w:p w14:paraId="0BB14F06" w14:textId="77777777" w:rsidR="00C8533C" w:rsidRPr="009450F7" w:rsidRDefault="00C8533C" w:rsidP="00C8533C">
      <w:pPr>
        <w:rPr>
          <w:rFonts w:cs="Times New Roman"/>
          <w:lang w:val="pt-BR"/>
        </w:rPr>
      </w:pPr>
    </w:p>
    <w:p w14:paraId="0F493021" w14:textId="7A041A21" w:rsidR="00C8533C" w:rsidRPr="009450F7" w:rsidRDefault="00C8533C" w:rsidP="00C8533C">
      <w:pPr>
        <w:jc w:val="center"/>
        <w:rPr>
          <w:rFonts w:cs="Times New Roman"/>
          <w:lang w:val="pt-BR"/>
        </w:rPr>
      </w:pPr>
      <w:r w:rsidRPr="009450F7">
        <w:rPr>
          <w:rFonts w:cs="Times New Roman"/>
          <w:lang w:val="pt-BR"/>
        </w:rPr>
        <w:t>Banca Examinadora</w:t>
      </w:r>
    </w:p>
    <w:p w14:paraId="55A1B587" w14:textId="77777777" w:rsidR="00C8533C" w:rsidRPr="009450F7" w:rsidRDefault="00C8533C" w:rsidP="00C8533C">
      <w:pPr>
        <w:jc w:val="center"/>
        <w:rPr>
          <w:rFonts w:cs="Times New Roman"/>
          <w:lang w:val="pt-BR"/>
        </w:rPr>
      </w:pPr>
    </w:p>
    <w:p w14:paraId="05C814F2" w14:textId="4C0C2BED" w:rsidR="00C8533C" w:rsidRPr="009450F7" w:rsidRDefault="00C8533C" w:rsidP="00C8533C">
      <w:pPr>
        <w:jc w:val="center"/>
        <w:rPr>
          <w:rFonts w:cs="Times New Roman"/>
          <w:lang w:val="pt-BR"/>
        </w:rPr>
      </w:pPr>
      <w:r w:rsidRPr="009450F7">
        <w:rPr>
          <w:rFonts w:cs="Times New Roman"/>
          <w:b/>
          <w:bCs/>
          <w:lang w:val="pt-BR"/>
        </w:rPr>
        <w:t>________________________________________________</w:t>
      </w:r>
    </w:p>
    <w:p w14:paraId="05541467" w14:textId="77777777" w:rsidR="00C8533C" w:rsidRPr="009450F7" w:rsidRDefault="00C8533C" w:rsidP="00C8533C">
      <w:pPr>
        <w:jc w:val="center"/>
        <w:rPr>
          <w:rFonts w:cs="Times New Roman"/>
          <w:lang w:val="pt-BR"/>
        </w:rPr>
      </w:pPr>
      <w:r w:rsidRPr="009450F7">
        <w:rPr>
          <w:rFonts w:cs="Times New Roman"/>
        </w:rPr>
        <w:t>Felipe Ivo da Silva</w:t>
      </w:r>
      <w:r w:rsidRPr="009450F7">
        <w:rPr>
          <w:rFonts w:cs="Times New Roman"/>
          <w:lang w:val="pt-BR"/>
        </w:rPr>
        <w:t xml:space="preserve"> </w:t>
      </w:r>
    </w:p>
    <w:p w14:paraId="4E3B92B9" w14:textId="2C314AC9" w:rsidR="00C8533C" w:rsidRPr="009450F7" w:rsidRDefault="00C8533C" w:rsidP="00C8533C">
      <w:pPr>
        <w:jc w:val="center"/>
        <w:rPr>
          <w:rFonts w:cs="Times New Roman"/>
          <w:lang w:val="pt-BR"/>
        </w:rPr>
      </w:pPr>
      <w:r w:rsidRPr="009450F7">
        <w:rPr>
          <w:rFonts w:cs="Times New Roman"/>
          <w:lang w:val="pt-BR"/>
        </w:rPr>
        <w:t>Presidente da Banca (Orientador)</w:t>
      </w:r>
    </w:p>
    <w:p w14:paraId="22996D84" w14:textId="77777777" w:rsidR="00C8533C" w:rsidRPr="009450F7" w:rsidRDefault="00C8533C" w:rsidP="00C8533C">
      <w:pPr>
        <w:jc w:val="center"/>
        <w:rPr>
          <w:rFonts w:cs="Times New Roman"/>
          <w:lang w:val="pt-BR"/>
        </w:rPr>
      </w:pPr>
    </w:p>
    <w:p w14:paraId="3D4AD245" w14:textId="7D4A88BF" w:rsidR="00C8533C" w:rsidRPr="009450F7" w:rsidRDefault="00C8533C" w:rsidP="00C8533C">
      <w:pPr>
        <w:jc w:val="center"/>
        <w:rPr>
          <w:rFonts w:cs="Times New Roman"/>
          <w:lang w:val="pt-BR"/>
        </w:rPr>
      </w:pPr>
      <w:r w:rsidRPr="009450F7">
        <w:rPr>
          <w:rFonts w:cs="Times New Roman"/>
          <w:b/>
          <w:bCs/>
          <w:lang w:val="pt-BR"/>
        </w:rPr>
        <w:t>__________________________________________________</w:t>
      </w:r>
    </w:p>
    <w:p w14:paraId="3D7C50C3" w14:textId="31535E0B" w:rsidR="00C8533C" w:rsidRPr="009450F7" w:rsidRDefault="00C8533C" w:rsidP="00C8533C">
      <w:pPr>
        <w:rPr>
          <w:rFonts w:cs="Times New Roman"/>
          <w:lang w:val="pt-BR"/>
        </w:rPr>
      </w:pPr>
      <w:r w:rsidRPr="009450F7">
        <w:rPr>
          <w:rFonts w:cs="Times New Roman"/>
          <w:b/>
          <w:bCs/>
          <w:lang w:val="pt-BR"/>
        </w:rPr>
        <w:t xml:space="preserve">                                                   </w:t>
      </w:r>
      <w:r w:rsidRPr="009450F7">
        <w:rPr>
          <w:rFonts w:cs="Times New Roman"/>
          <w:lang w:val="pt-BR"/>
        </w:rPr>
        <w:t xml:space="preserve">Eduardo </w:t>
      </w:r>
      <w:proofErr w:type="spellStart"/>
      <w:r w:rsidRPr="009450F7">
        <w:rPr>
          <w:rFonts w:cs="Times New Roman"/>
          <w:lang w:val="pt-BR"/>
        </w:rPr>
        <w:t>Noriyuki</w:t>
      </w:r>
      <w:proofErr w:type="spellEnd"/>
      <w:r w:rsidRPr="009450F7">
        <w:rPr>
          <w:rFonts w:cs="Times New Roman"/>
          <w:lang w:val="pt-BR"/>
        </w:rPr>
        <w:t xml:space="preserve"> Sakuma Shibata</w:t>
      </w:r>
    </w:p>
    <w:p w14:paraId="73ABB1D1" w14:textId="032840B4" w:rsidR="002267C2" w:rsidRPr="009450F7" w:rsidRDefault="00C8533C" w:rsidP="00C8533C">
      <w:pPr>
        <w:rPr>
          <w:rFonts w:cs="Times New Roman"/>
        </w:rPr>
      </w:pPr>
      <w:r w:rsidRPr="009450F7">
        <w:rPr>
          <w:rFonts w:cs="Times New Roman"/>
          <w:lang w:val="pt-BR"/>
        </w:rPr>
        <w:t xml:space="preserve">                                                                 Avaliador Externo</w:t>
      </w:r>
    </w:p>
    <w:p w14:paraId="2FC732D7" w14:textId="77777777" w:rsidR="002267C2" w:rsidRPr="009450F7" w:rsidRDefault="002267C2">
      <w:pPr>
        <w:ind w:left="4535"/>
        <w:jc w:val="right"/>
        <w:rPr>
          <w:rFonts w:cs="Times New Roman"/>
        </w:rPr>
      </w:pPr>
    </w:p>
    <w:p w14:paraId="41C2817B" w14:textId="77777777" w:rsidR="00DE0B2A" w:rsidRPr="009450F7" w:rsidRDefault="006A55E3" w:rsidP="00C8533C">
      <w:pPr>
        <w:spacing w:after="240"/>
        <w:jc w:val="center"/>
        <w:rPr>
          <w:rFonts w:cs="Times New Roman"/>
        </w:rPr>
      </w:pPr>
      <w:r w:rsidRPr="009450F7">
        <w:rPr>
          <w:rFonts w:cs="Times New Roman"/>
          <w:b/>
        </w:rPr>
        <w:lastRenderedPageBreak/>
        <w:t>RESUMO</w:t>
      </w:r>
    </w:p>
    <w:p w14:paraId="1236CD78" w14:textId="07859890" w:rsidR="00DE0B2A" w:rsidRDefault="00FC4BA4" w:rsidP="00FC4BA4">
      <w:pPr>
        <w:ind w:firstLine="720"/>
        <w:jc w:val="both"/>
      </w:pPr>
      <w:r w:rsidRPr="00FC4BA4">
        <w:t xml:space="preserve">Este </w:t>
      </w:r>
      <w:proofErr w:type="spellStart"/>
      <w:r w:rsidRPr="00FC4BA4">
        <w:t>relatório</w:t>
      </w:r>
      <w:proofErr w:type="spellEnd"/>
      <w:r w:rsidRPr="00FC4BA4">
        <w:t xml:space="preserve"> </w:t>
      </w:r>
      <w:proofErr w:type="spellStart"/>
      <w:r w:rsidRPr="00FC4BA4">
        <w:t>mostra</w:t>
      </w:r>
      <w:proofErr w:type="spellEnd"/>
      <w:r w:rsidRPr="00FC4BA4">
        <w:t xml:space="preserve"> o </w:t>
      </w:r>
      <w:proofErr w:type="spellStart"/>
      <w:r w:rsidRPr="00FC4BA4">
        <w:t>progresso</w:t>
      </w:r>
      <w:proofErr w:type="spellEnd"/>
      <w:r w:rsidRPr="00FC4BA4">
        <w:t xml:space="preserve"> do </w:t>
      </w:r>
      <w:proofErr w:type="spellStart"/>
      <w:r w:rsidRPr="00FC4BA4">
        <w:t>Trabalho</w:t>
      </w:r>
      <w:proofErr w:type="spellEnd"/>
      <w:r w:rsidRPr="00FC4BA4">
        <w:t xml:space="preserve"> de </w:t>
      </w:r>
      <w:proofErr w:type="spellStart"/>
      <w:r w:rsidRPr="00FC4BA4">
        <w:t>Conclusão</w:t>
      </w:r>
      <w:proofErr w:type="spellEnd"/>
      <w:r w:rsidRPr="00FC4BA4">
        <w:t xml:space="preserve"> de </w:t>
      </w:r>
      <w:proofErr w:type="spellStart"/>
      <w:r w:rsidRPr="00FC4BA4">
        <w:t>Curso</w:t>
      </w:r>
      <w:proofErr w:type="spellEnd"/>
      <w:r w:rsidRPr="00FC4BA4">
        <w:t xml:space="preserve"> do </w:t>
      </w:r>
      <w:proofErr w:type="spellStart"/>
      <w:r w:rsidRPr="00FC4BA4">
        <w:t>Bacharelado</w:t>
      </w:r>
      <w:proofErr w:type="spellEnd"/>
      <w:r w:rsidRPr="00FC4BA4">
        <w:t xml:space="preserve"> </w:t>
      </w:r>
      <w:proofErr w:type="spellStart"/>
      <w:r w:rsidRPr="00FC4BA4">
        <w:t>em</w:t>
      </w:r>
      <w:proofErr w:type="spellEnd"/>
      <w:r w:rsidRPr="00FC4BA4">
        <w:t xml:space="preserve"> </w:t>
      </w:r>
      <w:proofErr w:type="spellStart"/>
      <w:r w:rsidRPr="00FC4BA4">
        <w:t>Ciência</w:t>
      </w:r>
      <w:proofErr w:type="spellEnd"/>
      <w:r w:rsidRPr="00FC4BA4">
        <w:t xml:space="preserve"> de Dados da </w:t>
      </w:r>
      <w:proofErr w:type="spellStart"/>
      <w:r w:rsidRPr="00FC4BA4">
        <w:t>Universidade</w:t>
      </w:r>
      <w:proofErr w:type="spellEnd"/>
      <w:r w:rsidRPr="00FC4BA4">
        <w:t xml:space="preserve"> Virtual do Estado de São Paulo (UNIVESP). O </w:t>
      </w:r>
      <w:proofErr w:type="spellStart"/>
      <w:r w:rsidRPr="00FC4BA4">
        <w:t>trabalho</w:t>
      </w:r>
      <w:proofErr w:type="spellEnd"/>
      <w:r w:rsidRPr="00FC4BA4">
        <w:t xml:space="preserve"> </w:t>
      </w:r>
      <w:proofErr w:type="spellStart"/>
      <w:r w:rsidRPr="00FC4BA4">
        <w:t>analisa</w:t>
      </w:r>
      <w:proofErr w:type="spellEnd"/>
      <w:r w:rsidRPr="00FC4BA4">
        <w:t xml:space="preserve"> a </w:t>
      </w:r>
      <w:proofErr w:type="spellStart"/>
      <w:r w:rsidRPr="00FC4BA4">
        <w:t>relação</w:t>
      </w:r>
      <w:proofErr w:type="spellEnd"/>
      <w:r w:rsidRPr="00FC4BA4">
        <w:t xml:space="preserve"> entre o </w:t>
      </w:r>
      <w:proofErr w:type="spellStart"/>
      <w:r w:rsidRPr="00FC4BA4">
        <w:t>aumento</w:t>
      </w:r>
      <w:proofErr w:type="spellEnd"/>
      <w:r w:rsidRPr="00FC4BA4">
        <w:t xml:space="preserve"> das </w:t>
      </w:r>
      <w:proofErr w:type="spellStart"/>
      <w:r w:rsidRPr="00FC4BA4">
        <w:t>apostas</w:t>
      </w:r>
      <w:proofErr w:type="spellEnd"/>
      <w:r w:rsidRPr="00FC4BA4">
        <w:t xml:space="preserve"> online e a </w:t>
      </w:r>
      <w:proofErr w:type="spellStart"/>
      <w:r w:rsidRPr="00FC4BA4">
        <w:t>vulnerabilidade</w:t>
      </w:r>
      <w:proofErr w:type="spellEnd"/>
      <w:r w:rsidRPr="00FC4BA4">
        <w:t xml:space="preserve"> </w:t>
      </w:r>
      <w:proofErr w:type="spellStart"/>
      <w:r w:rsidRPr="00FC4BA4">
        <w:t>financeira</w:t>
      </w:r>
      <w:proofErr w:type="spellEnd"/>
      <w:r w:rsidRPr="00FC4BA4">
        <w:t xml:space="preserve"> das </w:t>
      </w:r>
      <w:proofErr w:type="spellStart"/>
      <w:r w:rsidRPr="00FC4BA4">
        <w:t>famílias</w:t>
      </w:r>
      <w:proofErr w:type="spellEnd"/>
      <w:r w:rsidRPr="00FC4BA4">
        <w:t xml:space="preserve"> </w:t>
      </w:r>
      <w:proofErr w:type="spellStart"/>
      <w:r w:rsidRPr="00FC4BA4">
        <w:t>brasileiras</w:t>
      </w:r>
      <w:proofErr w:type="spellEnd"/>
      <w:r w:rsidRPr="00FC4BA4">
        <w:t xml:space="preserve">. </w:t>
      </w:r>
      <w:proofErr w:type="spellStart"/>
      <w:r w:rsidRPr="00FC4BA4">
        <w:t>Focamos</w:t>
      </w:r>
      <w:proofErr w:type="spellEnd"/>
      <w:r w:rsidRPr="00FC4BA4">
        <w:t xml:space="preserve"> </w:t>
      </w:r>
      <w:proofErr w:type="spellStart"/>
      <w:r w:rsidRPr="00FC4BA4">
        <w:t>na</w:t>
      </w:r>
      <w:proofErr w:type="spellEnd"/>
      <w:r w:rsidRPr="00FC4BA4">
        <w:t xml:space="preserve"> </w:t>
      </w:r>
      <w:proofErr w:type="spellStart"/>
      <w:r w:rsidRPr="00FC4BA4">
        <w:t>medição</w:t>
      </w:r>
      <w:proofErr w:type="spellEnd"/>
      <w:r w:rsidRPr="00FC4BA4">
        <w:t xml:space="preserve"> </w:t>
      </w:r>
      <w:proofErr w:type="spellStart"/>
      <w:r w:rsidRPr="00FC4BA4">
        <w:t>nacional</w:t>
      </w:r>
      <w:proofErr w:type="spellEnd"/>
      <w:r w:rsidRPr="00FC4BA4">
        <w:t xml:space="preserve"> de </w:t>
      </w:r>
      <w:proofErr w:type="spellStart"/>
      <w:r w:rsidRPr="00FC4BA4">
        <w:t>indicadores</w:t>
      </w:r>
      <w:proofErr w:type="spellEnd"/>
      <w:r w:rsidRPr="00FC4BA4">
        <w:t xml:space="preserve"> de </w:t>
      </w:r>
      <w:proofErr w:type="spellStart"/>
      <w:r w:rsidRPr="00FC4BA4">
        <w:t>exposição</w:t>
      </w:r>
      <w:proofErr w:type="spellEnd"/>
      <w:r w:rsidRPr="00FC4BA4">
        <w:t xml:space="preserve"> </w:t>
      </w:r>
      <w:proofErr w:type="gramStart"/>
      <w:r w:rsidRPr="00FC4BA4">
        <w:t>a</w:t>
      </w:r>
      <w:proofErr w:type="gramEnd"/>
      <w:r w:rsidRPr="00FC4BA4">
        <w:t xml:space="preserve"> </w:t>
      </w:r>
      <w:proofErr w:type="spellStart"/>
      <w:r w:rsidRPr="00FC4BA4">
        <w:t>apostas</w:t>
      </w:r>
      <w:proofErr w:type="spellEnd"/>
      <w:r w:rsidRPr="00FC4BA4">
        <w:t xml:space="preserve"> e de </w:t>
      </w:r>
      <w:proofErr w:type="spellStart"/>
      <w:r w:rsidRPr="00FC4BA4">
        <w:t>endividamento</w:t>
      </w:r>
      <w:proofErr w:type="spellEnd"/>
      <w:r w:rsidRPr="00FC4BA4">
        <w:t xml:space="preserve"> e </w:t>
      </w:r>
      <w:proofErr w:type="spellStart"/>
      <w:r w:rsidRPr="00FC4BA4">
        <w:t>inadimplência</w:t>
      </w:r>
      <w:proofErr w:type="spellEnd"/>
      <w:r w:rsidRPr="00FC4BA4">
        <w:t xml:space="preserve">. </w:t>
      </w:r>
      <w:proofErr w:type="spellStart"/>
      <w:r w:rsidRPr="00FC4BA4">
        <w:t>Também</w:t>
      </w:r>
      <w:proofErr w:type="spellEnd"/>
      <w:r w:rsidRPr="00FC4BA4">
        <w:t xml:space="preserve"> </w:t>
      </w:r>
      <w:proofErr w:type="spellStart"/>
      <w:r w:rsidRPr="00FC4BA4">
        <w:t>buscamos</w:t>
      </w:r>
      <w:proofErr w:type="spellEnd"/>
      <w:r w:rsidRPr="00FC4BA4">
        <w:t xml:space="preserve"> </w:t>
      </w:r>
      <w:proofErr w:type="spellStart"/>
      <w:r w:rsidRPr="00FC4BA4">
        <w:t>quebras</w:t>
      </w:r>
      <w:proofErr w:type="spellEnd"/>
      <w:r w:rsidRPr="00FC4BA4">
        <w:t xml:space="preserve"> </w:t>
      </w:r>
      <w:proofErr w:type="spellStart"/>
      <w:r w:rsidRPr="00FC4BA4">
        <w:t>estruturais</w:t>
      </w:r>
      <w:proofErr w:type="spellEnd"/>
      <w:r w:rsidRPr="00FC4BA4">
        <w:t xml:space="preserve"> </w:t>
      </w:r>
      <w:proofErr w:type="spellStart"/>
      <w:r w:rsidRPr="00FC4BA4">
        <w:t>nas</w:t>
      </w:r>
      <w:proofErr w:type="spellEnd"/>
      <w:r w:rsidRPr="00FC4BA4">
        <w:t xml:space="preserve"> </w:t>
      </w:r>
      <w:proofErr w:type="spellStart"/>
      <w:r w:rsidRPr="00FC4BA4">
        <w:t>séries</w:t>
      </w:r>
      <w:proofErr w:type="spellEnd"/>
      <w:r w:rsidRPr="00FC4BA4">
        <w:t xml:space="preserve"> </w:t>
      </w:r>
      <w:proofErr w:type="spellStart"/>
      <w:r w:rsidRPr="00FC4BA4">
        <w:t>financeiras</w:t>
      </w:r>
      <w:proofErr w:type="spellEnd"/>
      <w:r w:rsidRPr="00FC4BA4">
        <w:t xml:space="preserve"> </w:t>
      </w:r>
      <w:proofErr w:type="spellStart"/>
      <w:r w:rsidRPr="00FC4BA4">
        <w:t>nacionais</w:t>
      </w:r>
      <w:proofErr w:type="spellEnd"/>
      <w:r w:rsidRPr="00FC4BA4">
        <w:t xml:space="preserve"> </w:t>
      </w:r>
      <w:proofErr w:type="spellStart"/>
      <w:r w:rsidRPr="00FC4BA4">
        <w:t>que</w:t>
      </w:r>
      <w:proofErr w:type="spellEnd"/>
      <w:r w:rsidRPr="00FC4BA4">
        <w:t xml:space="preserve"> </w:t>
      </w:r>
      <w:proofErr w:type="spellStart"/>
      <w:r w:rsidRPr="00FC4BA4">
        <w:t>coincidam</w:t>
      </w:r>
      <w:proofErr w:type="spellEnd"/>
      <w:r w:rsidRPr="00FC4BA4">
        <w:t xml:space="preserve"> com </w:t>
      </w:r>
      <w:proofErr w:type="spellStart"/>
      <w:r w:rsidRPr="00FC4BA4">
        <w:t>os</w:t>
      </w:r>
      <w:proofErr w:type="spellEnd"/>
      <w:r w:rsidRPr="00FC4BA4">
        <w:t xml:space="preserve"> </w:t>
      </w:r>
      <w:proofErr w:type="spellStart"/>
      <w:r w:rsidRPr="00FC4BA4">
        <w:t>marcos</w:t>
      </w:r>
      <w:proofErr w:type="spellEnd"/>
      <w:r w:rsidRPr="00FC4BA4">
        <w:t xml:space="preserve"> </w:t>
      </w:r>
      <w:proofErr w:type="spellStart"/>
      <w:r w:rsidRPr="00FC4BA4">
        <w:t>regulatórios</w:t>
      </w:r>
      <w:proofErr w:type="spellEnd"/>
      <w:r w:rsidRPr="00FC4BA4">
        <w:t xml:space="preserve"> de 2025. </w:t>
      </w:r>
      <w:proofErr w:type="spellStart"/>
      <w:r w:rsidRPr="00FC4BA4">
        <w:t>Além</w:t>
      </w:r>
      <w:proofErr w:type="spellEnd"/>
      <w:r w:rsidRPr="00FC4BA4">
        <w:t xml:space="preserve"> </w:t>
      </w:r>
      <w:proofErr w:type="spellStart"/>
      <w:r w:rsidRPr="00FC4BA4">
        <w:t>disso</w:t>
      </w:r>
      <w:proofErr w:type="spellEnd"/>
      <w:r w:rsidRPr="00FC4BA4">
        <w:t xml:space="preserve">, </w:t>
      </w:r>
      <w:proofErr w:type="spellStart"/>
      <w:r w:rsidRPr="00FC4BA4">
        <w:t>projetamos</w:t>
      </w:r>
      <w:proofErr w:type="spellEnd"/>
      <w:r w:rsidRPr="00FC4BA4">
        <w:t xml:space="preserve"> </w:t>
      </w:r>
      <w:proofErr w:type="spellStart"/>
      <w:r w:rsidRPr="00FC4BA4">
        <w:t>cenários</w:t>
      </w:r>
      <w:proofErr w:type="spellEnd"/>
      <w:r w:rsidRPr="00FC4BA4">
        <w:t xml:space="preserve"> de </w:t>
      </w:r>
      <w:proofErr w:type="spellStart"/>
      <w:r w:rsidRPr="00FC4BA4">
        <w:t>endividamento</w:t>
      </w:r>
      <w:proofErr w:type="spellEnd"/>
      <w:r w:rsidRPr="00FC4BA4">
        <w:t xml:space="preserve"> para </w:t>
      </w:r>
      <w:proofErr w:type="spellStart"/>
      <w:r w:rsidRPr="00FC4BA4">
        <w:t>os</w:t>
      </w:r>
      <w:proofErr w:type="spellEnd"/>
      <w:r w:rsidRPr="00FC4BA4">
        <w:t xml:space="preserve"> </w:t>
      </w:r>
      <w:proofErr w:type="spellStart"/>
      <w:r w:rsidRPr="00FC4BA4">
        <w:t>próximos</w:t>
      </w:r>
      <w:proofErr w:type="spellEnd"/>
      <w:r w:rsidRPr="00FC4BA4">
        <w:t xml:space="preserve"> 24 meses. A </w:t>
      </w:r>
      <w:proofErr w:type="spellStart"/>
      <w:r w:rsidRPr="00FC4BA4">
        <w:t>pergunta</w:t>
      </w:r>
      <w:proofErr w:type="spellEnd"/>
      <w:r w:rsidRPr="00FC4BA4">
        <w:t xml:space="preserve"> central de </w:t>
      </w:r>
      <w:proofErr w:type="spellStart"/>
      <w:r w:rsidRPr="00FC4BA4">
        <w:t>pesquisa</w:t>
      </w:r>
      <w:proofErr w:type="spellEnd"/>
      <w:r w:rsidRPr="00FC4BA4">
        <w:t xml:space="preserve"> é: qual </w:t>
      </w:r>
      <w:proofErr w:type="spellStart"/>
      <w:r w:rsidRPr="00FC4BA4">
        <w:t>será</w:t>
      </w:r>
      <w:proofErr w:type="spellEnd"/>
      <w:r w:rsidRPr="00FC4BA4">
        <w:t xml:space="preserve"> a </w:t>
      </w:r>
      <w:proofErr w:type="spellStart"/>
      <w:r w:rsidRPr="00FC4BA4">
        <w:t>trajetória</w:t>
      </w:r>
      <w:proofErr w:type="spellEnd"/>
      <w:r w:rsidRPr="00FC4BA4">
        <w:t xml:space="preserve"> dos </w:t>
      </w:r>
      <w:proofErr w:type="spellStart"/>
      <w:r w:rsidRPr="00FC4BA4">
        <w:t>indicadores</w:t>
      </w:r>
      <w:proofErr w:type="spellEnd"/>
      <w:r w:rsidRPr="00FC4BA4">
        <w:t xml:space="preserve"> de </w:t>
      </w:r>
      <w:proofErr w:type="spellStart"/>
      <w:r w:rsidRPr="00FC4BA4">
        <w:t>endividamento</w:t>
      </w:r>
      <w:proofErr w:type="spellEnd"/>
      <w:r w:rsidRPr="00FC4BA4">
        <w:t xml:space="preserve"> e de </w:t>
      </w:r>
      <w:proofErr w:type="spellStart"/>
      <w:r w:rsidRPr="00FC4BA4">
        <w:t>inadimplência</w:t>
      </w:r>
      <w:proofErr w:type="spellEnd"/>
      <w:r w:rsidRPr="00FC4BA4">
        <w:t xml:space="preserve"> das </w:t>
      </w:r>
      <w:proofErr w:type="spellStart"/>
      <w:r w:rsidRPr="00FC4BA4">
        <w:t>famílias</w:t>
      </w:r>
      <w:proofErr w:type="spellEnd"/>
      <w:r w:rsidRPr="00FC4BA4">
        <w:t xml:space="preserve"> </w:t>
      </w:r>
      <w:proofErr w:type="spellStart"/>
      <w:r w:rsidRPr="00FC4BA4">
        <w:t>brasileiras</w:t>
      </w:r>
      <w:proofErr w:type="spellEnd"/>
      <w:r w:rsidRPr="00FC4BA4">
        <w:t xml:space="preserve"> </w:t>
      </w:r>
      <w:proofErr w:type="spellStart"/>
      <w:r w:rsidRPr="00FC4BA4">
        <w:t>se</w:t>
      </w:r>
      <w:proofErr w:type="spellEnd"/>
      <w:r w:rsidRPr="00FC4BA4">
        <w:t xml:space="preserve"> </w:t>
      </w:r>
      <w:proofErr w:type="gramStart"/>
      <w:r w:rsidRPr="00FC4BA4">
        <w:t>a</w:t>
      </w:r>
      <w:proofErr w:type="gramEnd"/>
      <w:r w:rsidRPr="00FC4BA4">
        <w:t xml:space="preserve"> </w:t>
      </w:r>
      <w:proofErr w:type="spellStart"/>
      <w:r w:rsidRPr="00FC4BA4">
        <w:t>exposição</w:t>
      </w:r>
      <w:proofErr w:type="spellEnd"/>
      <w:r w:rsidRPr="00FC4BA4">
        <w:t xml:space="preserve"> </w:t>
      </w:r>
      <w:proofErr w:type="spellStart"/>
      <w:r w:rsidRPr="00FC4BA4">
        <w:t>atual</w:t>
      </w:r>
      <w:proofErr w:type="spellEnd"/>
      <w:r w:rsidRPr="00FC4BA4">
        <w:t xml:space="preserve"> </w:t>
      </w:r>
      <w:proofErr w:type="gramStart"/>
      <w:r w:rsidRPr="00FC4BA4">
        <w:t>a</w:t>
      </w:r>
      <w:proofErr w:type="gramEnd"/>
      <w:r w:rsidRPr="00FC4BA4">
        <w:t xml:space="preserve"> </w:t>
      </w:r>
      <w:proofErr w:type="spellStart"/>
      <w:r w:rsidRPr="00FC4BA4">
        <w:t>apostas</w:t>
      </w:r>
      <w:proofErr w:type="spellEnd"/>
      <w:r w:rsidRPr="00FC4BA4">
        <w:t xml:space="preserve"> online </w:t>
      </w:r>
      <w:proofErr w:type="spellStart"/>
      <w:r w:rsidRPr="00FC4BA4">
        <w:t>continuar</w:t>
      </w:r>
      <w:proofErr w:type="spellEnd"/>
      <w:r w:rsidRPr="00FC4BA4">
        <w:t xml:space="preserve">? A </w:t>
      </w:r>
      <w:proofErr w:type="spellStart"/>
      <w:r w:rsidRPr="00FC4BA4">
        <w:t>unidade</w:t>
      </w:r>
      <w:proofErr w:type="spellEnd"/>
      <w:r w:rsidRPr="00FC4BA4">
        <w:t xml:space="preserve"> de </w:t>
      </w:r>
      <w:proofErr w:type="spellStart"/>
      <w:r w:rsidRPr="00FC4BA4">
        <w:t>análise</w:t>
      </w:r>
      <w:proofErr w:type="spellEnd"/>
      <w:r w:rsidRPr="00FC4BA4">
        <w:t xml:space="preserve"> principal é o </w:t>
      </w:r>
      <w:proofErr w:type="spellStart"/>
      <w:r w:rsidRPr="00FC4BA4">
        <w:t>Brasil</w:t>
      </w:r>
      <w:proofErr w:type="spellEnd"/>
      <w:r w:rsidRPr="00FC4BA4">
        <w:t xml:space="preserve">, com </w:t>
      </w:r>
      <w:proofErr w:type="spellStart"/>
      <w:r w:rsidRPr="00FC4BA4">
        <w:t>aprofundamentos</w:t>
      </w:r>
      <w:proofErr w:type="spellEnd"/>
      <w:r w:rsidRPr="00FC4BA4">
        <w:t xml:space="preserve"> </w:t>
      </w:r>
      <w:proofErr w:type="spellStart"/>
      <w:r w:rsidRPr="00FC4BA4">
        <w:t>exploratórios</w:t>
      </w:r>
      <w:proofErr w:type="spellEnd"/>
      <w:r w:rsidRPr="00FC4BA4">
        <w:t xml:space="preserve"> </w:t>
      </w:r>
      <w:proofErr w:type="spellStart"/>
      <w:r w:rsidRPr="00FC4BA4">
        <w:t>por</w:t>
      </w:r>
      <w:proofErr w:type="spellEnd"/>
      <w:r w:rsidRPr="00FC4BA4">
        <w:t xml:space="preserve"> </w:t>
      </w:r>
      <w:proofErr w:type="spellStart"/>
      <w:r w:rsidRPr="00FC4BA4">
        <w:t>Unidade</w:t>
      </w:r>
      <w:proofErr w:type="spellEnd"/>
      <w:r w:rsidRPr="00FC4BA4">
        <w:t xml:space="preserve"> da </w:t>
      </w:r>
      <w:proofErr w:type="spellStart"/>
      <w:r w:rsidRPr="00FC4BA4">
        <w:t>Federação</w:t>
      </w:r>
      <w:proofErr w:type="spellEnd"/>
      <w:r w:rsidRPr="00FC4BA4">
        <w:t xml:space="preserve"> e </w:t>
      </w:r>
      <w:proofErr w:type="spellStart"/>
      <w:r w:rsidRPr="00FC4BA4">
        <w:t>por</w:t>
      </w:r>
      <w:proofErr w:type="spellEnd"/>
      <w:r w:rsidRPr="00FC4BA4">
        <w:t xml:space="preserve"> </w:t>
      </w:r>
      <w:proofErr w:type="spellStart"/>
      <w:r w:rsidRPr="00FC4BA4">
        <w:t>município</w:t>
      </w:r>
      <w:proofErr w:type="spellEnd"/>
      <w:r w:rsidRPr="00FC4BA4">
        <w:t xml:space="preserve">. A </w:t>
      </w:r>
      <w:proofErr w:type="spellStart"/>
      <w:r w:rsidRPr="00FC4BA4">
        <w:t>metodologia</w:t>
      </w:r>
      <w:proofErr w:type="spellEnd"/>
      <w:r w:rsidRPr="00FC4BA4">
        <w:t xml:space="preserve"> </w:t>
      </w:r>
      <w:proofErr w:type="spellStart"/>
      <w:r w:rsidRPr="00FC4BA4">
        <w:t>reúne</w:t>
      </w:r>
      <w:proofErr w:type="spellEnd"/>
      <w:r w:rsidRPr="00FC4BA4">
        <w:t xml:space="preserve"> </w:t>
      </w:r>
      <w:proofErr w:type="spellStart"/>
      <w:r w:rsidRPr="00FC4BA4">
        <w:t>fontes</w:t>
      </w:r>
      <w:proofErr w:type="spellEnd"/>
      <w:r w:rsidRPr="00FC4BA4">
        <w:t xml:space="preserve"> </w:t>
      </w:r>
      <w:proofErr w:type="spellStart"/>
      <w:r w:rsidRPr="00FC4BA4">
        <w:t>públicas</w:t>
      </w:r>
      <w:proofErr w:type="spellEnd"/>
      <w:r w:rsidRPr="00FC4BA4">
        <w:t xml:space="preserve"> do Banco Central do </w:t>
      </w:r>
      <w:proofErr w:type="spellStart"/>
      <w:r w:rsidRPr="00FC4BA4">
        <w:t>Brasil</w:t>
      </w:r>
      <w:proofErr w:type="spellEnd"/>
      <w:r w:rsidRPr="00FC4BA4">
        <w:t xml:space="preserve"> (SGS, EPAE), da </w:t>
      </w:r>
      <w:proofErr w:type="spellStart"/>
      <w:r w:rsidRPr="00FC4BA4">
        <w:t>Confederação</w:t>
      </w:r>
      <w:proofErr w:type="spellEnd"/>
      <w:r w:rsidRPr="00FC4BA4">
        <w:t xml:space="preserve"> Nacional do Comércio (PEIC), da </w:t>
      </w:r>
      <w:proofErr w:type="spellStart"/>
      <w:r w:rsidRPr="00FC4BA4">
        <w:t>Secretaria</w:t>
      </w:r>
      <w:proofErr w:type="spellEnd"/>
      <w:r w:rsidRPr="00FC4BA4">
        <w:t xml:space="preserve"> de </w:t>
      </w:r>
      <w:proofErr w:type="spellStart"/>
      <w:r w:rsidRPr="00FC4BA4">
        <w:t>Prêmios</w:t>
      </w:r>
      <w:proofErr w:type="spellEnd"/>
      <w:r w:rsidRPr="00FC4BA4">
        <w:t xml:space="preserve"> e </w:t>
      </w:r>
      <w:proofErr w:type="spellStart"/>
      <w:r w:rsidRPr="00FC4BA4">
        <w:t>Apostas</w:t>
      </w:r>
      <w:proofErr w:type="spellEnd"/>
      <w:r w:rsidRPr="00FC4BA4">
        <w:t xml:space="preserve"> do </w:t>
      </w:r>
      <w:proofErr w:type="spellStart"/>
      <w:r w:rsidRPr="00FC4BA4">
        <w:t>Ministério</w:t>
      </w:r>
      <w:proofErr w:type="spellEnd"/>
      <w:r w:rsidRPr="00FC4BA4">
        <w:t xml:space="preserve"> da Fazenda, do IBGE (via API SIDRA), do Portal da </w:t>
      </w:r>
      <w:proofErr w:type="spellStart"/>
      <w:r w:rsidRPr="00FC4BA4">
        <w:t>Transparência</w:t>
      </w:r>
      <w:proofErr w:type="spellEnd"/>
      <w:r w:rsidRPr="00FC4BA4">
        <w:t xml:space="preserve"> e do Google Trends. </w:t>
      </w:r>
      <w:proofErr w:type="spellStart"/>
      <w:r w:rsidRPr="00FC4BA4">
        <w:t>Essas</w:t>
      </w:r>
      <w:proofErr w:type="spellEnd"/>
      <w:r w:rsidRPr="00FC4BA4">
        <w:t xml:space="preserve"> </w:t>
      </w:r>
      <w:proofErr w:type="spellStart"/>
      <w:r w:rsidRPr="00FC4BA4">
        <w:t>fontes</w:t>
      </w:r>
      <w:proofErr w:type="spellEnd"/>
      <w:r w:rsidRPr="00FC4BA4">
        <w:t xml:space="preserve"> </w:t>
      </w:r>
      <w:proofErr w:type="spellStart"/>
      <w:r w:rsidRPr="00FC4BA4">
        <w:t>são</w:t>
      </w:r>
      <w:proofErr w:type="spellEnd"/>
      <w:r w:rsidRPr="00FC4BA4">
        <w:t xml:space="preserve"> </w:t>
      </w:r>
      <w:proofErr w:type="spellStart"/>
      <w:r w:rsidRPr="00FC4BA4">
        <w:t>tratadas</w:t>
      </w:r>
      <w:proofErr w:type="spellEnd"/>
      <w:r w:rsidRPr="00FC4BA4">
        <w:t xml:space="preserve"> sob </w:t>
      </w:r>
      <w:proofErr w:type="spellStart"/>
      <w:r w:rsidRPr="00FC4BA4">
        <w:t>os</w:t>
      </w:r>
      <w:proofErr w:type="spellEnd"/>
      <w:r w:rsidRPr="00FC4BA4">
        <w:t xml:space="preserve"> </w:t>
      </w:r>
      <w:proofErr w:type="spellStart"/>
      <w:r w:rsidRPr="00FC4BA4">
        <w:t>princípios</w:t>
      </w:r>
      <w:proofErr w:type="spellEnd"/>
      <w:r w:rsidRPr="00FC4BA4">
        <w:t xml:space="preserve"> de </w:t>
      </w:r>
      <w:proofErr w:type="spellStart"/>
      <w:r w:rsidRPr="00FC4BA4">
        <w:t>reprodutibilidade</w:t>
      </w:r>
      <w:proofErr w:type="spellEnd"/>
      <w:r w:rsidRPr="00FC4BA4">
        <w:t xml:space="preserve">, </w:t>
      </w:r>
      <w:proofErr w:type="spellStart"/>
      <w:r w:rsidRPr="00FC4BA4">
        <w:t>sem</w:t>
      </w:r>
      <w:proofErr w:type="spellEnd"/>
      <w:r w:rsidRPr="00FC4BA4">
        <w:t xml:space="preserve"> </w:t>
      </w:r>
      <w:proofErr w:type="spellStart"/>
      <w:r w:rsidRPr="00FC4BA4">
        <w:t>vazamento</w:t>
      </w:r>
      <w:proofErr w:type="spellEnd"/>
      <w:r w:rsidRPr="00FC4BA4">
        <w:t xml:space="preserve"> de dados entre </w:t>
      </w:r>
      <w:proofErr w:type="spellStart"/>
      <w:r w:rsidRPr="00FC4BA4">
        <w:t>treino</w:t>
      </w:r>
      <w:proofErr w:type="spellEnd"/>
      <w:r w:rsidRPr="00FC4BA4">
        <w:t xml:space="preserve"> e teste (</w:t>
      </w:r>
      <w:proofErr w:type="spellStart"/>
      <w:r w:rsidRPr="00FC4BA4">
        <w:t>validação</w:t>
      </w:r>
      <w:proofErr w:type="spellEnd"/>
      <w:r w:rsidRPr="00FC4BA4">
        <w:t xml:space="preserve"> </w:t>
      </w:r>
      <w:proofErr w:type="spellStart"/>
      <w:r w:rsidRPr="00FC4BA4">
        <w:t>exclusivamente</w:t>
      </w:r>
      <w:proofErr w:type="spellEnd"/>
      <w:r w:rsidRPr="00FC4BA4">
        <w:t xml:space="preserve"> </w:t>
      </w:r>
      <w:proofErr w:type="spellStart"/>
      <w:r w:rsidRPr="00FC4BA4">
        <w:t>por</w:t>
      </w:r>
      <w:proofErr w:type="spellEnd"/>
      <w:r w:rsidRPr="00FC4BA4">
        <w:t xml:space="preserve"> </w:t>
      </w:r>
      <w:proofErr w:type="spellStart"/>
      <w:r w:rsidRPr="00FC4BA4">
        <w:t>origem</w:t>
      </w:r>
      <w:proofErr w:type="spellEnd"/>
      <w:r w:rsidRPr="00FC4BA4">
        <w:t xml:space="preserve"> </w:t>
      </w:r>
      <w:proofErr w:type="spellStart"/>
      <w:r w:rsidRPr="00FC4BA4">
        <w:t>móvel</w:t>
      </w:r>
      <w:proofErr w:type="spellEnd"/>
      <w:r w:rsidRPr="00FC4BA4">
        <w:t xml:space="preserve">) e com </w:t>
      </w:r>
      <w:proofErr w:type="spellStart"/>
      <w:r w:rsidRPr="00FC4BA4">
        <w:t>transparência</w:t>
      </w:r>
      <w:proofErr w:type="spellEnd"/>
      <w:r w:rsidRPr="00FC4BA4">
        <w:t xml:space="preserve"> </w:t>
      </w:r>
      <w:proofErr w:type="spellStart"/>
      <w:r w:rsidRPr="00FC4BA4">
        <w:t>sobre</w:t>
      </w:r>
      <w:proofErr w:type="spellEnd"/>
      <w:r w:rsidRPr="00FC4BA4">
        <w:t xml:space="preserve"> as </w:t>
      </w:r>
      <w:proofErr w:type="spellStart"/>
      <w:r w:rsidRPr="00FC4BA4">
        <w:t>limitações</w:t>
      </w:r>
      <w:proofErr w:type="spellEnd"/>
      <w:r w:rsidRPr="00FC4BA4">
        <w:t xml:space="preserve"> </w:t>
      </w:r>
      <w:proofErr w:type="spellStart"/>
      <w:r w:rsidRPr="00FC4BA4">
        <w:t>metodológicas</w:t>
      </w:r>
      <w:proofErr w:type="spellEnd"/>
      <w:r w:rsidRPr="00FC4BA4">
        <w:t xml:space="preserve">. </w:t>
      </w:r>
      <w:proofErr w:type="spellStart"/>
      <w:r w:rsidRPr="00FC4BA4">
        <w:t>Até</w:t>
      </w:r>
      <w:proofErr w:type="spellEnd"/>
      <w:r w:rsidRPr="00FC4BA4">
        <w:t xml:space="preserve"> agora, </w:t>
      </w:r>
      <w:proofErr w:type="spellStart"/>
      <w:r w:rsidRPr="00FC4BA4">
        <w:t>concluímos</w:t>
      </w:r>
      <w:proofErr w:type="spellEnd"/>
      <w:r w:rsidRPr="00FC4BA4">
        <w:t xml:space="preserve">: a </w:t>
      </w:r>
      <w:proofErr w:type="spellStart"/>
      <w:r w:rsidRPr="00FC4BA4">
        <w:t>especificação</w:t>
      </w:r>
      <w:proofErr w:type="spellEnd"/>
      <w:r w:rsidRPr="00FC4BA4">
        <w:t xml:space="preserve"> completa do </w:t>
      </w:r>
      <w:proofErr w:type="spellStart"/>
      <w:r w:rsidRPr="00FC4BA4">
        <w:t>projeto</w:t>
      </w:r>
      <w:proofErr w:type="spellEnd"/>
      <w:r w:rsidRPr="00FC4BA4">
        <w:t xml:space="preserve"> </w:t>
      </w:r>
      <w:proofErr w:type="spellStart"/>
      <w:r w:rsidRPr="00FC4BA4">
        <w:t>por</w:t>
      </w:r>
      <w:proofErr w:type="spellEnd"/>
      <w:r w:rsidRPr="00FC4BA4">
        <w:t xml:space="preserve"> </w:t>
      </w:r>
      <w:proofErr w:type="spellStart"/>
      <w:r w:rsidRPr="00FC4BA4">
        <w:t>meio</w:t>
      </w:r>
      <w:proofErr w:type="spellEnd"/>
      <w:r w:rsidRPr="00FC4BA4">
        <w:t xml:space="preserve"> de </w:t>
      </w:r>
      <w:proofErr w:type="spellStart"/>
      <w:r w:rsidRPr="00FC4BA4">
        <w:t>desenvolvimento</w:t>
      </w:r>
      <w:proofErr w:type="spellEnd"/>
      <w:r w:rsidRPr="00FC4BA4">
        <w:t xml:space="preserve"> </w:t>
      </w:r>
      <w:proofErr w:type="spellStart"/>
      <w:r w:rsidRPr="00FC4BA4">
        <w:t>orientado</w:t>
      </w:r>
      <w:proofErr w:type="spellEnd"/>
      <w:r w:rsidRPr="00FC4BA4">
        <w:t xml:space="preserve"> </w:t>
      </w:r>
      <w:proofErr w:type="spellStart"/>
      <w:r w:rsidRPr="00FC4BA4">
        <w:t>por</w:t>
      </w:r>
      <w:proofErr w:type="spellEnd"/>
      <w:r w:rsidRPr="00FC4BA4">
        <w:t xml:space="preserve"> </w:t>
      </w:r>
      <w:proofErr w:type="spellStart"/>
      <w:r w:rsidRPr="00FC4BA4">
        <w:t>especificações</w:t>
      </w:r>
      <w:proofErr w:type="spellEnd"/>
      <w:r w:rsidRPr="00FC4BA4">
        <w:t xml:space="preserve">; a </w:t>
      </w:r>
      <w:proofErr w:type="spellStart"/>
      <w:r w:rsidRPr="00FC4BA4">
        <w:t>definição</w:t>
      </w:r>
      <w:proofErr w:type="spellEnd"/>
      <w:r w:rsidRPr="00FC4BA4">
        <w:t xml:space="preserve"> da </w:t>
      </w:r>
      <w:proofErr w:type="spellStart"/>
      <w:r w:rsidRPr="00FC4BA4">
        <w:t>arquitetura</w:t>
      </w:r>
      <w:proofErr w:type="spellEnd"/>
      <w:r w:rsidRPr="00FC4BA4">
        <w:t xml:space="preserve"> </w:t>
      </w:r>
      <w:proofErr w:type="spellStart"/>
      <w:r w:rsidRPr="00FC4BA4">
        <w:t>técnica</w:t>
      </w:r>
      <w:proofErr w:type="spellEnd"/>
      <w:r w:rsidRPr="00FC4BA4">
        <w:t xml:space="preserve">; e a </w:t>
      </w:r>
      <w:proofErr w:type="spellStart"/>
      <w:r w:rsidRPr="00FC4BA4">
        <w:t>implementação</w:t>
      </w:r>
      <w:proofErr w:type="spellEnd"/>
      <w:r w:rsidRPr="00FC4BA4">
        <w:t xml:space="preserve"> e </w:t>
      </w:r>
      <w:proofErr w:type="spellStart"/>
      <w:r w:rsidRPr="00FC4BA4">
        <w:t>validação</w:t>
      </w:r>
      <w:proofErr w:type="spellEnd"/>
      <w:r w:rsidRPr="00FC4BA4">
        <w:t xml:space="preserve">, com 161 testes </w:t>
      </w:r>
      <w:proofErr w:type="spellStart"/>
      <w:r w:rsidRPr="00FC4BA4">
        <w:t>automatizados</w:t>
      </w:r>
      <w:proofErr w:type="spellEnd"/>
      <w:r w:rsidRPr="00FC4BA4">
        <w:t xml:space="preserve">, de 27 </w:t>
      </w:r>
      <w:proofErr w:type="spellStart"/>
      <w:r w:rsidRPr="00FC4BA4">
        <w:t>módulos</w:t>
      </w:r>
      <w:proofErr w:type="spellEnd"/>
      <w:r w:rsidRPr="00FC4BA4">
        <w:t xml:space="preserve"> de software </w:t>
      </w:r>
      <w:proofErr w:type="spellStart"/>
      <w:r w:rsidRPr="00FC4BA4">
        <w:t>que</w:t>
      </w:r>
      <w:proofErr w:type="spellEnd"/>
      <w:r w:rsidRPr="00FC4BA4">
        <w:t xml:space="preserve"> </w:t>
      </w:r>
      <w:proofErr w:type="spellStart"/>
      <w:r w:rsidRPr="00FC4BA4">
        <w:t>cobrem</w:t>
      </w:r>
      <w:proofErr w:type="spellEnd"/>
      <w:r w:rsidRPr="00FC4BA4">
        <w:t xml:space="preserve"> </w:t>
      </w:r>
      <w:proofErr w:type="spellStart"/>
      <w:r w:rsidRPr="00FC4BA4">
        <w:t>ingestão</w:t>
      </w:r>
      <w:proofErr w:type="spellEnd"/>
      <w:r w:rsidRPr="00FC4BA4">
        <w:t xml:space="preserve"> de dados (com </w:t>
      </w:r>
      <w:proofErr w:type="spellStart"/>
      <w:r w:rsidRPr="00FC4BA4">
        <w:t>três</w:t>
      </w:r>
      <w:proofErr w:type="spellEnd"/>
      <w:r w:rsidRPr="00FC4BA4">
        <w:t xml:space="preserve"> </w:t>
      </w:r>
      <w:proofErr w:type="spellStart"/>
      <w:r w:rsidRPr="00FC4BA4">
        <w:t>fontes</w:t>
      </w:r>
      <w:proofErr w:type="spellEnd"/>
      <w:r w:rsidRPr="00FC4BA4">
        <w:t xml:space="preserve"> </w:t>
      </w:r>
      <w:proofErr w:type="spellStart"/>
      <w:r w:rsidRPr="00FC4BA4">
        <w:t>já</w:t>
      </w:r>
      <w:proofErr w:type="spellEnd"/>
      <w:r w:rsidRPr="00FC4BA4">
        <w:t xml:space="preserve"> </w:t>
      </w:r>
      <w:proofErr w:type="spellStart"/>
      <w:r w:rsidRPr="00FC4BA4">
        <w:t>integradas</w:t>
      </w:r>
      <w:proofErr w:type="spellEnd"/>
      <w:r w:rsidRPr="00FC4BA4">
        <w:t xml:space="preserve"> a interfaces de </w:t>
      </w:r>
      <w:proofErr w:type="spellStart"/>
      <w:r w:rsidRPr="00FC4BA4">
        <w:t>programação</w:t>
      </w:r>
      <w:proofErr w:type="spellEnd"/>
      <w:r w:rsidRPr="00FC4BA4">
        <w:t xml:space="preserve"> de </w:t>
      </w:r>
      <w:proofErr w:type="spellStart"/>
      <w:r w:rsidRPr="00FC4BA4">
        <w:t>aplicação</w:t>
      </w:r>
      <w:proofErr w:type="spellEnd"/>
      <w:r w:rsidRPr="00FC4BA4">
        <w:t xml:space="preserve"> </w:t>
      </w:r>
      <w:proofErr w:type="spellStart"/>
      <w:r w:rsidRPr="00FC4BA4">
        <w:t>oficiais</w:t>
      </w:r>
      <w:proofErr w:type="spellEnd"/>
      <w:r w:rsidRPr="00FC4BA4">
        <w:t xml:space="preserve"> — Banco Central, IBGE/SIDRA e Portal da </w:t>
      </w:r>
      <w:proofErr w:type="spellStart"/>
      <w:r w:rsidRPr="00FC4BA4">
        <w:t>Transparência</w:t>
      </w:r>
      <w:proofErr w:type="spellEnd"/>
      <w:r w:rsidRPr="00FC4BA4">
        <w:t xml:space="preserve">), </w:t>
      </w:r>
      <w:proofErr w:type="spellStart"/>
      <w:r w:rsidRPr="00FC4BA4">
        <w:t>tratamento</w:t>
      </w:r>
      <w:proofErr w:type="spellEnd"/>
      <w:r w:rsidRPr="00FC4BA4">
        <w:t xml:space="preserve"> </w:t>
      </w:r>
      <w:proofErr w:type="spellStart"/>
      <w:r w:rsidRPr="00FC4BA4">
        <w:t>estatístico</w:t>
      </w:r>
      <w:proofErr w:type="spellEnd"/>
      <w:r w:rsidRPr="00FC4BA4">
        <w:t xml:space="preserve">, </w:t>
      </w:r>
      <w:proofErr w:type="spellStart"/>
      <w:r w:rsidRPr="00FC4BA4">
        <w:t>diagnóstico</w:t>
      </w:r>
      <w:proofErr w:type="spellEnd"/>
      <w:r w:rsidRPr="00FC4BA4">
        <w:t xml:space="preserve"> </w:t>
      </w:r>
      <w:proofErr w:type="spellStart"/>
      <w:r w:rsidRPr="00FC4BA4">
        <w:t>exploratório</w:t>
      </w:r>
      <w:proofErr w:type="spellEnd"/>
      <w:r w:rsidRPr="00FC4BA4">
        <w:t xml:space="preserve">, </w:t>
      </w:r>
      <w:proofErr w:type="spellStart"/>
      <w:r w:rsidRPr="00FC4BA4">
        <w:t>detecção</w:t>
      </w:r>
      <w:proofErr w:type="spellEnd"/>
      <w:r w:rsidRPr="00FC4BA4">
        <w:t xml:space="preserve"> de </w:t>
      </w:r>
      <w:proofErr w:type="spellStart"/>
      <w:r w:rsidRPr="00FC4BA4">
        <w:t>quebras</w:t>
      </w:r>
      <w:proofErr w:type="spellEnd"/>
      <w:r w:rsidRPr="00FC4BA4">
        <w:t xml:space="preserve"> </w:t>
      </w:r>
      <w:proofErr w:type="spellStart"/>
      <w:r w:rsidRPr="00FC4BA4">
        <w:t>estruturais</w:t>
      </w:r>
      <w:proofErr w:type="spellEnd"/>
      <w:r w:rsidRPr="00FC4BA4">
        <w:t xml:space="preserve">, </w:t>
      </w:r>
      <w:proofErr w:type="spellStart"/>
      <w:r w:rsidRPr="00FC4BA4">
        <w:t>construção</w:t>
      </w:r>
      <w:proofErr w:type="spellEnd"/>
      <w:r w:rsidRPr="00FC4BA4">
        <w:t xml:space="preserve"> de </w:t>
      </w:r>
      <w:proofErr w:type="spellStart"/>
      <w:r w:rsidRPr="00FC4BA4">
        <w:t>indicador</w:t>
      </w:r>
      <w:proofErr w:type="spellEnd"/>
      <w:r w:rsidRPr="00FC4BA4">
        <w:t xml:space="preserve"> </w:t>
      </w:r>
      <w:proofErr w:type="spellStart"/>
      <w:r w:rsidRPr="00FC4BA4">
        <w:t>composto</w:t>
      </w:r>
      <w:proofErr w:type="spellEnd"/>
      <w:r w:rsidRPr="00FC4BA4">
        <w:t xml:space="preserve"> territorial, </w:t>
      </w:r>
      <w:proofErr w:type="spellStart"/>
      <w:r w:rsidRPr="00FC4BA4">
        <w:t>modelagem</w:t>
      </w:r>
      <w:proofErr w:type="spellEnd"/>
      <w:r w:rsidRPr="00FC4BA4">
        <w:t xml:space="preserve"> </w:t>
      </w:r>
      <w:proofErr w:type="spellStart"/>
      <w:r w:rsidRPr="00FC4BA4">
        <w:t>preditiva</w:t>
      </w:r>
      <w:proofErr w:type="spellEnd"/>
      <w:r w:rsidRPr="00FC4BA4">
        <w:t xml:space="preserve"> </w:t>
      </w:r>
      <w:proofErr w:type="spellStart"/>
      <w:r w:rsidRPr="00FC4BA4">
        <w:t>comparativa</w:t>
      </w:r>
      <w:proofErr w:type="spellEnd"/>
      <w:r w:rsidRPr="00FC4BA4">
        <w:t xml:space="preserve">, </w:t>
      </w:r>
      <w:proofErr w:type="spellStart"/>
      <w:r w:rsidRPr="00FC4BA4">
        <w:t>avaliação</w:t>
      </w:r>
      <w:proofErr w:type="spellEnd"/>
      <w:r w:rsidRPr="00FC4BA4">
        <w:t xml:space="preserve"> </w:t>
      </w:r>
      <w:proofErr w:type="spellStart"/>
      <w:r w:rsidRPr="00FC4BA4">
        <w:t>estatística</w:t>
      </w:r>
      <w:proofErr w:type="spellEnd"/>
      <w:r w:rsidRPr="00FC4BA4">
        <w:t xml:space="preserve"> de </w:t>
      </w:r>
      <w:proofErr w:type="spellStart"/>
      <w:r w:rsidRPr="00FC4BA4">
        <w:t>modelos</w:t>
      </w:r>
      <w:proofErr w:type="spellEnd"/>
      <w:r w:rsidRPr="00FC4BA4">
        <w:t xml:space="preserve"> e </w:t>
      </w:r>
      <w:proofErr w:type="spellStart"/>
      <w:r w:rsidRPr="00FC4BA4">
        <w:t>geração</w:t>
      </w:r>
      <w:proofErr w:type="spellEnd"/>
      <w:r w:rsidRPr="00FC4BA4">
        <w:t xml:space="preserve"> de </w:t>
      </w:r>
      <w:proofErr w:type="spellStart"/>
      <w:r w:rsidRPr="00FC4BA4">
        <w:t>relatórios</w:t>
      </w:r>
      <w:proofErr w:type="spellEnd"/>
      <w:r w:rsidRPr="00FC4BA4">
        <w:t xml:space="preserve"> e </w:t>
      </w:r>
      <w:proofErr w:type="spellStart"/>
      <w:r w:rsidRPr="00FC4BA4">
        <w:t>painel</w:t>
      </w:r>
      <w:proofErr w:type="spellEnd"/>
      <w:r w:rsidRPr="00FC4BA4">
        <w:t xml:space="preserve"> </w:t>
      </w:r>
      <w:proofErr w:type="spellStart"/>
      <w:r w:rsidRPr="00FC4BA4">
        <w:t>interativo</w:t>
      </w:r>
      <w:proofErr w:type="spellEnd"/>
      <w:r w:rsidRPr="00FC4BA4">
        <w:t xml:space="preserve">. As </w:t>
      </w:r>
      <w:proofErr w:type="spellStart"/>
      <w:r w:rsidRPr="00FC4BA4">
        <w:t>próximas</w:t>
      </w:r>
      <w:proofErr w:type="spellEnd"/>
      <w:r w:rsidRPr="00FC4BA4">
        <w:t xml:space="preserve"> </w:t>
      </w:r>
      <w:proofErr w:type="spellStart"/>
      <w:r w:rsidRPr="00FC4BA4">
        <w:t>etapas</w:t>
      </w:r>
      <w:proofErr w:type="spellEnd"/>
      <w:r w:rsidRPr="00FC4BA4">
        <w:t xml:space="preserve"> </w:t>
      </w:r>
      <w:proofErr w:type="spellStart"/>
      <w:r w:rsidRPr="00FC4BA4">
        <w:t>até</w:t>
      </w:r>
      <w:proofErr w:type="spellEnd"/>
      <w:r w:rsidRPr="00FC4BA4">
        <w:t xml:space="preserve"> a Segunda Entrega </w:t>
      </w:r>
      <w:proofErr w:type="spellStart"/>
      <w:r w:rsidRPr="00FC4BA4">
        <w:t>incluem</w:t>
      </w:r>
      <w:proofErr w:type="spellEnd"/>
      <w:r w:rsidRPr="00FC4BA4">
        <w:t xml:space="preserve"> </w:t>
      </w:r>
      <w:proofErr w:type="gramStart"/>
      <w:r w:rsidRPr="00FC4BA4">
        <w:t>a</w:t>
      </w:r>
      <w:proofErr w:type="gramEnd"/>
      <w:r w:rsidRPr="00FC4BA4">
        <w:t xml:space="preserve"> </w:t>
      </w:r>
      <w:proofErr w:type="spellStart"/>
      <w:r w:rsidRPr="00FC4BA4">
        <w:t>execução</w:t>
      </w:r>
      <w:proofErr w:type="spellEnd"/>
      <w:r w:rsidRPr="00FC4BA4">
        <w:t xml:space="preserve"> do pipeline </w:t>
      </w:r>
      <w:proofErr w:type="spellStart"/>
      <w:r w:rsidRPr="00FC4BA4">
        <w:t>sobre</w:t>
      </w:r>
      <w:proofErr w:type="spellEnd"/>
      <w:r w:rsidRPr="00FC4BA4">
        <w:t xml:space="preserve"> dados reais </w:t>
      </w:r>
      <w:proofErr w:type="spellStart"/>
      <w:r w:rsidRPr="00FC4BA4">
        <w:t>coletados</w:t>
      </w:r>
      <w:proofErr w:type="spellEnd"/>
      <w:r w:rsidRPr="00FC4BA4">
        <w:t xml:space="preserve"> e o </w:t>
      </w:r>
      <w:proofErr w:type="spellStart"/>
      <w:r w:rsidRPr="00FC4BA4">
        <w:t>aprofundamento</w:t>
      </w:r>
      <w:proofErr w:type="spellEnd"/>
      <w:r w:rsidRPr="00FC4BA4">
        <w:t xml:space="preserve"> da </w:t>
      </w:r>
      <w:proofErr w:type="spellStart"/>
      <w:r w:rsidRPr="00FC4BA4">
        <w:t>revisão</w:t>
      </w:r>
      <w:proofErr w:type="spellEnd"/>
      <w:r w:rsidRPr="00FC4BA4">
        <w:t xml:space="preserve"> de </w:t>
      </w:r>
      <w:proofErr w:type="spellStart"/>
      <w:r w:rsidRPr="00FC4BA4">
        <w:t>literatura</w:t>
      </w:r>
      <w:proofErr w:type="spellEnd"/>
      <w:r w:rsidRPr="00FC4BA4">
        <w:t>.</w:t>
      </w:r>
    </w:p>
    <w:p w14:paraId="4A5135E2" w14:textId="77777777" w:rsidR="00FC4BA4" w:rsidRPr="009450F7" w:rsidRDefault="00FC4BA4" w:rsidP="00FC4BA4">
      <w:pPr>
        <w:jc w:val="both"/>
        <w:rPr>
          <w:rFonts w:cs="Times New Roman"/>
        </w:rPr>
      </w:pPr>
    </w:p>
    <w:p w14:paraId="5B7535C8" w14:textId="77777777" w:rsidR="00DE0B2A" w:rsidRPr="009450F7" w:rsidRDefault="006A55E3">
      <w:pPr>
        <w:rPr>
          <w:rFonts w:cs="Times New Roman"/>
        </w:rPr>
      </w:pPr>
      <w:r w:rsidRPr="009450F7">
        <w:rPr>
          <w:rFonts w:cs="Times New Roman"/>
          <w:b/>
        </w:rPr>
        <w:t xml:space="preserve">Palavras-chave: </w:t>
      </w:r>
      <w:r w:rsidRPr="009450F7">
        <w:rPr>
          <w:rFonts w:cs="Times New Roman"/>
        </w:rPr>
        <w:t>Apostas online; Endividamento das famílias; Séries temporais; Quebras estruturais; Ciência de Dados.</w:t>
      </w:r>
    </w:p>
    <w:p w14:paraId="3A9D148C" w14:textId="77777777" w:rsidR="00DE0B2A" w:rsidRPr="009450F7" w:rsidRDefault="006A55E3">
      <w:pPr>
        <w:rPr>
          <w:rFonts w:cs="Times New Roman"/>
        </w:rPr>
      </w:pPr>
      <w:r w:rsidRPr="009450F7">
        <w:rPr>
          <w:rFonts w:cs="Times New Roman"/>
        </w:rPr>
        <w:br w:type="page"/>
      </w:r>
    </w:p>
    <w:sdt>
      <w:sdtPr>
        <w:rPr>
          <w:rFonts w:ascii="Times New Roman" w:eastAsia="Times New Roman" w:hAnsi="Times New Roman" w:cstheme="minorBidi"/>
          <w:b w:val="0"/>
          <w:bCs w:val="0"/>
          <w:color w:val="auto"/>
          <w:sz w:val="24"/>
          <w:szCs w:val="22"/>
          <w:lang w:val="pt-BR"/>
        </w:rPr>
        <w:id w:val="1237364198"/>
        <w:docPartObj>
          <w:docPartGallery w:val="Table of Contents"/>
          <w:docPartUnique/>
        </w:docPartObj>
      </w:sdtPr>
      <w:sdtEndPr>
        <w:rPr>
          <w:lang w:val="en-US"/>
        </w:rPr>
      </w:sdtEndPr>
      <w:sdtContent>
        <w:p w14:paraId="7453E2A4" w14:textId="6C5B83FC" w:rsidR="009450F7" w:rsidRPr="009450F7" w:rsidRDefault="009450F7" w:rsidP="009450F7">
          <w:pPr>
            <w:pStyle w:val="CabealhodoSumrio"/>
            <w:tabs>
              <w:tab w:val="center" w:pos="4702"/>
              <w:tab w:val="left" w:pos="5806"/>
            </w:tabs>
            <w:rPr>
              <w:color w:val="auto"/>
            </w:rPr>
          </w:pPr>
          <w:r>
            <w:rPr>
              <w:lang w:val="pt-BR"/>
            </w:rPr>
            <w:tab/>
          </w:r>
          <w:r w:rsidRPr="009450F7">
            <w:rPr>
              <w:color w:val="auto"/>
              <w:lang w:val="pt-BR"/>
            </w:rPr>
            <w:t>Sumário</w:t>
          </w:r>
          <w:r>
            <w:rPr>
              <w:color w:val="auto"/>
              <w:lang w:val="pt-BR"/>
            </w:rPr>
            <w:tab/>
          </w:r>
        </w:p>
        <w:p w14:paraId="2436B105" w14:textId="7DBBDE8C" w:rsidR="00AB23EA" w:rsidRDefault="009450F7" w:rsidP="00AB23EA">
          <w:pPr>
            <w:pStyle w:val="Sumrio1"/>
            <w:rPr>
              <w:rFonts w:asciiTheme="minorHAnsi" w:eastAsiaTheme="minorEastAsia"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39347262" w:history="1">
            <w:r w:rsidR="00AB23EA" w:rsidRPr="004277CE">
              <w:rPr>
                <w:rStyle w:val="Hyperlink"/>
                <w:noProof/>
              </w:rPr>
              <w:t>1 INTRODUÇÃO</w:t>
            </w:r>
            <w:r w:rsidR="00AB23EA">
              <w:rPr>
                <w:noProof/>
                <w:webHidden/>
              </w:rPr>
              <w:tab/>
            </w:r>
            <w:r w:rsidR="00AB23EA">
              <w:rPr>
                <w:noProof/>
                <w:webHidden/>
              </w:rPr>
              <w:fldChar w:fldCharType="begin"/>
            </w:r>
            <w:r w:rsidR="00AB23EA">
              <w:rPr>
                <w:noProof/>
                <w:webHidden/>
              </w:rPr>
              <w:instrText xml:space="preserve"> PAGEREF _Toc239347262 \h </w:instrText>
            </w:r>
            <w:r w:rsidR="00AB23EA">
              <w:rPr>
                <w:noProof/>
                <w:webHidden/>
              </w:rPr>
            </w:r>
            <w:r w:rsidR="00AB23EA">
              <w:rPr>
                <w:noProof/>
                <w:webHidden/>
              </w:rPr>
              <w:fldChar w:fldCharType="separate"/>
            </w:r>
            <w:r w:rsidR="00AB23EA">
              <w:rPr>
                <w:noProof/>
                <w:webHidden/>
              </w:rPr>
              <w:t>7</w:t>
            </w:r>
            <w:r w:rsidR="00AB23EA">
              <w:rPr>
                <w:noProof/>
                <w:webHidden/>
              </w:rPr>
              <w:fldChar w:fldCharType="end"/>
            </w:r>
          </w:hyperlink>
        </w:p>
        <w:p w14:paraId="6131DE09" w14:textId="0CA3D07F"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3" w:history="1">
            <w:r w:rsidRPr="004277CE">
              <w:rPr>
                <w:rStyle w:val="Hyperlink"/>
                <w:noProof/>
              </w:rPr>
              <w:t>1.1 Contexto</w:t>
            </w:r>
            <w:r>
              <w:rPr>
                <w:noProof/>
                <w:webHidden/>
              </w:rPr>
              <w:tab/>
            </w:r>
            <w:r>
              <w:rPr>
                <w:noProof/>
                <w:webHidden/>
              </w:rPr>
              <w:fldChar w:fldCharType="begin"/>
            </w:r>
            <w:r>
              <w:rPr>
                <w:noProof/>
                <w:webHidden/>
              </w:rPr>
              <w:instrText xml:space="preserve"> PAGEREF _Toc239347263 \h </w:instrText>
            </w:r>
            <w:r>
              <w:rPr>
                <w:noProof/>
                <w:webHidden/>
              </w:rPr>
            </w:r>
            <w:r>
              <w:rPr>
                <w:noProof/>
                <w:webHidden/>
              </w:rPr>
              <w:fldChar w:fldCharType="separate"/>
            </w:r>
            <w:r>
              <w:rPr>
                <w:noProof/>
                <w:webHidden/>
              </w:rPr>
              <w:t>7</w:t>
            </w:r>
            <w:r>
              <w:rPr>
                <w:noProof/>
                <w:webHidden/>
              </w:rPr>
              <w:fldChar w:fldCharType="end"/>
            </w:r>
          </w:hyperlink>
        </w:p>
        <w:p w14:paraId="511FFB93" w14:textId="3AC09F02"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4" w:history="1">
            <w:r w:rsidRPr="004277CE">
              <w:rPr>
                <w:rStyle w:val="Hyperlink"/>
                <w:noProof/>
              </w:rPr>
              <w:t>1.2 Problema de Pesquisa</w:t>
            </w:r>
            <w:r>
              <w:rPr>
                <w:noProof/>
                <w:webHidden/>
              </w:rPr>
              <w:tab/>
            </w:r>
            <w:r>
              <w:rPr>
                <w:noProof/>
                <w:webHidden/>
              </w:rPr>
              <w:fldChar w:fldCharType="begin"/>
            </w:r>
            <w:r>
              <w:rPr>
                <w:noProof/>
                <w:webHidden/>
              </w:rPr>
              <w:instrText xml:space="preserve"> PAGEREF _Toc239347264 \h </w:instrText>
            </w:r>
            <w:r>
              <w:rPr>
                <w:noProof/>
                <w:webHidden/>
              </w:rPr>
            </w:r>
            <w:r>
              <w:rPr>
                <w:noProof/>
                <w:webHidden/>
              </w:rPr>
              <w:fldChar w:fldCharType="separate"/>
            </w:r>
            <w:r>
              <w:rPr>
                <w:noProof/>
                <w:webHidden/>
              </w:rPr>
              <w:t>7</w:t>
            </w:r>
            <w:r>
              <w:rPr>
                <w:noProof/>
                <w:webHidden/>
              </w:rPr>
              <w:fldChar w:fldCharType="end"/>
            </w:r>
          </w:hyperlink>
        </w:p>
        <w:p w14:paraId="53031D5A" w14:textId="57223465"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5" w:history="1">
            <w:r w:rsidRPr="004277CE">
              <w:rPr>
                <w:rStyle w:val="Hyperlink"/>
                <w:noProof/>
              </w:rPr>
              <w:t>1.3 Objetivos</w:t>
            </w:r>
            <w:r>
              <w:rPr>
                <w:noProof/>
                <w:webHidden/>
              </w:rPr>
              <w:tab/>
            </w:r>
            <w:r>
              <w:rPr>
                <w:noProof/>
                <w:webHidden/>
              </w:rPr>
              <w:fldChar w:fldCharType="begin"/>
            </w:r>
            <w:r>
              <w:rPr>
                <w:noProof/>
                <w:webHidden/>
              </w:rPr>
              <w:instrText xml:space="preserve"> PAGEREF _Toc239347265 \h </w:instrText>
            </w:r>
            <w:r>
              <w:rPr>
                <w:noProof/>
                <w:webHidden/>
              </w:rPr>
            </w:r>
            <w:r>
              <w:rPr>
                <w:noProof/>
                <w:webHidden/>
              </w:rPr>
              <w:fldChar w:fldCharType="separate"/>
            </w:r>
            <w:r>
              <w:rPr>
                <w:noProof/>
                <w:webHidden/>
              </w:rPr>
              <w:t>8</w:t>
            </w:r>
            <w:r>
              <w:rPr>
                <w:noProof/>
                <w:webHidden/>
              </w:rPr>
              <w:fldChar w:fldCharType="end"/>
            </w:r>
          </w:hyperlink>
        </w:p>
        <w:p w14:paraId="3989F590" w14:textId="12852C7C"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6" w:history="1">
            <w:r w:rsidRPr="004277CE">
              <w:rPr>
                <w:rStyle w:val="Hyperlink"/>
                <w:noProof/>
              </w:rPr>
              <w:t>1.4 Justificativa</w:t>
            </w:r>
            <w:r>
              <w:rPr>
                <w:noProof/>
                <w:webHidden/>
              </w:rPr>
              <w:tab/>
            </w:r>
            <w:r>
              <w:rPr>
                <w:noProof/>
                <w:webHidden/>
              </w:rPr>
              <w:fldChar w:fldCharType="begin"/>
            </w:r>
            <w:r>
              <w:rPr>
                <w:noProof/>
                <w:webHidden/>
              </w:rPr>
              <w:instrText xml:space="preserve"> PAGEREF _Toc239347266 \h </w:instrText>
            </w:r>
            <w:r>
              <w:rPr>
                <w:noProof/>
                <w:webHidden/>
              </w:rPr>
            </w:r>
            <w:r>
              <w:rPr>
                <w:noProof/>
                <w:webHidden/>
              </w:rPr>
              <w:fldChar w:fldCharType="separate"/>
            </w:r>
            <w:r>
              <w:rPr>
                <w:noProof/>
                <w:webHidden/>
              </w:rPr>
              <w:t>9</w:t>
            </w:r>
            <w:r>
              <w:rPr>
                <w:noProof/>
                <w:webHidden/>
              </w:rPr>
              <w:fldChar w:fldCharType="end"/>
            </w:r>
          </w:hyperlink>
        </w:p>
        <w:p w14:paraId="7C9E766B" w14:textId="4D27D899"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7" w:history="1">
            <w:r w:rsidRPr="004277CE">
              <w:rPr>
                <w:rStyle w:val="Hyperlink"/>
                <w:noProof/>
              </w:rPr>
              <w:t>1.5 Estrutura Deste Relatorio</w:t>
            </w:r>
            <w:r>
              <w:rPr>
                <w:noProof/>
                <w:webHidden/>
              </w:rPr>
              <w:tab/>
            </w:r>
            <w:r>
              <w:rPr>
                <w:noProof/>
                <w:webHidden/>
              </w:rPr>
              <w:fldChar w:fldCharType="begin"/>
            </w:r>
            <w:r>
              <w:rPr>
                <w:noProof/>
                <w:webHidden/>
              </w:rPr>
              <w:instrText xml:space="preserve"> PAGEREF _Toc239347267 \h </w:instrText>
            </w:r>
            <w:r>
              <w:rPr>
                <w:noProof/>
                <w:webHidden/>
              </w:rPr>
            </w:r>
            <w:r>
              <w:rPr>
                <w:noProof/>
                <w:webHidden/>
              </w:rPr>
              <w:fldChar w:fldCharType="separate"/>
            </w:r>
            <w:r>
              <w:rPr>
                <w:noProof/>
                <w:webHidden/>
              </w:rPr>
              <w:t>9</w:t>
            </w:r>
            <w:r>
              <w:rPr>
                <w:noProof/>
                <w:webHidden/>
              </w:rPr>
              <w:fldChar w:fldCharType="end"/>
            </w:r>
          </w:hyperlink>
        </w:p>
        <w:p w14:paraId="6631D04B" w14:textId="6D1F0723"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68" w:history="1">
            <w:r w:rsidRPr="004277CE">
              <w:rPr>
                <w:rStyle w:val="Hyperlink"/>
                <w:noProof/>
              </w:rPr>
              <w:t>2 FUNDAMENTAÇÃO TEÓRICA PRELIMINAR</w:t>
            </w:r>
            <w:r>
              <w:rPr>
                <w:noProof/>
                <w:webHidden/>
              </w:rPr>
              <w:tab/>
            </w:r>
            <w:r>
              <w:rPr>
                <w:noProof/>
                <w:webHidden/>
              </w:rPr>
              <w:fldChar w:fldCharType="begin"/>
            </w:r>
            <w:r>
              <w:rPr>
                <w:noProof/>
                <w:webHidden/>
              </w:rPr>
              <w:instrText xml:space="preserve"> PAGEREF _Toc239347268 \h </w:instrText>
            </w:r>
            <w:r>
              <w:rPr>
                <w:noProof/>
                <w:webHidden/>
              </w:rPr>
            </w:r>
            <w:r>
              <w:rPr>
                <w:noProof/>
                <w:webHidden/>
              </w:rPr>
              <w:fldChar w:fldCharType="separate"/>
            </w:r>
            <w:r>
              <w:rPr>
                <w:noProof/>
                <w:webHidden/>
              </w:rPr>
              <w:t>9</w:t>
            </w:r>
            <w:r>
              <w:rPr>
                <w:noProof/>
                <w:webHidden/>
              </w:rPr>
              <w:fldChar w:fldCharType="end"/>
            </w:r>
          </w:hyperlink>
        </w:p>
        <w:p w14:paraId="2010BCF7" w14:textId="72AC03A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9" w:history="1">
            <w:r w:rsidRPr="004277CE">
              <w:rPr>
                <w:rStyle w:val="Hyperlink"/>
                <w:noProof/>
              </w:rPr>
              <w:t>2.1 Aposta Online e Vulnarabilidade Financeira: Evidencias Internacionais</w:t>
            </w:r>
            <w:r>
              <w:rPr>
                <w:noProof/>
                <w:webHidden/>
              </w:rPr>
              <w:tab/>
            </w:r>
            <w:r>
              <w:rPr>
                <w:noProof/>
                <w:webHidden/>
              </w:rPr>
              <w:fldChar w:fldCharType="begin"/>
            </w:r>
            <w:r>
              <w:rPr>
                <w:noProof/>
                <w:webHidden/>
              </w:rPr>
              <w:instrText xml:space="preserve"> PAGEREF _Toc239347269 \h </w:instrText>
            </w:r>
            <w:r>
              <w:rPr>
                <w:noProof/>
                <w:webHidden/>
              </w:rPr>
            </w:r>
            <w:r>
              <w:rPr>
                <w:noProof/>
                <w:webHidden/>
              </w:rPr>
              <w:fldChar w:fldCharType="separate"/>
            </w:r>
            <w:r>
              <w:rPr>
                <w:noProof/>
                <w:webHidden/>
              </w:rPr>
              <w:t>9</w:t>
            </w:r>
            <w:r>
              <w:rPr>
                <w:noProof/>
                <w:webHidden/>
              </w:rPr>
              <w:fldChar w:fldCharType="end"/>
            </w:r>
          </w:hyperlink>
        </w:p>
        <w:p w14:paraId="3D2E22E7" w14:textId="49BE737A"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0" w:history="1">
            <w:r w:rsidRPr="004277CE">
              <w:rPr>
                <w:rStyle w:val="Hyperlink"/>
                <w:noProof/>
              </w:rPr>
              <w:t>2.2 Apostas Online e Endividamento das Familias Brasileiras: Evidências Nacionais</w:t>
            </w:r>
            <w:r>
              <w:rPr>
                <w:noProof/>
                <w:webHidden/>
              </w:rPr>
              <w:tab/>
            </w:r>
            <w:r>
              <w:rPr>
                <w:noProof/>
                <w:webHidden/>
              </w:rPr>
              <w:fldChar w:fldCharType="begin"/>
            </w:r>
            <w:r>
              <w:rPr>
                <w:noProof/>
                <w:webHidden/>
              </w:rPr>
              <w:instrText xml:space="preserve"> PAGEREF _Toc239347270 \h </w:instrText>
            </w:r>
            <w:r>
              <w:rPr>
                <w:noProof/>
                <w:webHidden/>
              </w:rPr>
            </w:r>
            <w:r>
              <w:rPr>
                <w:noProof/>
                <w:webHidden/>
              </w:rPr>
              <w:fldChar w:fldCharType="separate"/>
            </w:r>
            <w:r>
              <w:rPr>
                <w:noProof/>
                <w:webHidden/>
              </w:rPr>
              <w:t>10</w:t>
            </w:r>
            <w:r>
              <w:rPr>
                <w:noProof/>
                <w:webHidden/>
              </w:rPr>
              <w:fldChar w:fldCharType="end"/>
            </w:r>
          </w:hyperlink>
        </w:p>
        <w:p w14:paraId="2DFDC339" w14:textId="64BDA5F8"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1" w:history="1">
            <w:r w:rsidRPr="004277CE">
              <w:rPr>
                <w:rStyle w:val="Hyperlink"/>
                <w:noProof/>
              </w:rPr>
              <w:t>2.3 O Marco Regulatorio Brasileiro</w:t>
            </w:r>
            <w:r>
              <w:rPr>
                <w:noProof/>
                <w:webHidden/>
              </w:rPr>
              <w:tab/>
            </w:r>
            <w:r>
              <w:rPr>
                <w:noProof/>
                <w:webHidden/>
              </w:rPr>
              <w:fldChar w:fldCharType="begin"/>
            </w:r>
            <w:r>
              <w:rPr>
                <w:noProof/>
                <w:webHidden/>
              </w:rPr>
              <w:instrText xml:space="preserve"> PAGEREF _Toc239347271 \h </w:instrText>
            </w:r>
            <w:r>
              <w:rPr>
                <w:noProof/>
                <w:webHidden/>
              </w:rPr>
            </w:r>
            <w:r>
              <w:rPr>
                <w:noProof/>
                <w:webHidden/>
              </w:rPr>
              <w:fldChar w:fldCharType="separate"/>
            </w:r>
            <w:r>
              <w:rPr>
                <w:noProof/>
                <w:webHidden/>
              </w:rPr>
              <w:t>10</w:t>
            </w:r>
            <w:r>
              <w:rPr>
                <w:noProof/>
                <w:webHidden/>
              </w:rPr>
              <w:fldChar w:fldCharType="end"/>
            </w:r>
          </w:hyperlink>
        </w:p>
        <w:p w14:paraId="7B372A3C" w14:textId="1FCD2344"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2" w:history="1">
            <w:r w:rsidRPr="004277CE">
              <w:rPr>
                <w:rStyle w:val="Hyperlink"/>
                <w:noProof/>
              </w:rPr>
              <w:t>2.4 Detecção de Quebras Estruturais em Séries Temporais Econômicas</w:t>
            </w:r>
            <w:r>
              <w:rPr>
                <w:noProof/>
                <w:webHidden/>
              </w:rPr>
              <w:tab/>
            </w:r>
            <w:r>
              <w:rPr>
                <w:noProof/>
                <w:webHidden/>
              </w:rPr>
              <w:fldChar w:fldCharType="begin"/>
            </w:r>
            <w:r>
              <w:rPr>
                <w:noProof/>
                <w:webHidden/>
              </w:rPr>
              <w:instrText xml:space="preserve"> PAGEREF _Toc239347272 \h </w:instrText>
            </w:r>
            <w:r>
              <w:rPr>
                <w:noProof/>
                <w:webHidden/>
              </w:rPr>
            </w:r>
            <w:r>
              <w:rPr>
                <w:noProof/>
                <w:webHidden/>
              </w:rPr>
              <w:fldChar w:fldCharType="separate"/>
            </w:r>
            <w:r>
              <w:rPr>
                <w:noProof/>
                <w:webHidden/>
              </w:rPr>
              <w:t>11</w:t>
            </w:r>
            <w:r>
              <w:rPr>
                <w:noProof/>
                <w:webHidden/>
              </w:rPr>
              <w:fldChar w:fldCharType="end"/>
            </w:r>
          </w:hyperlink>
        </w:p>
        <w:p w14:paraId="0E5C3969" w14:textId="61E19156"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73" w:history="1">
            <w:r w:rsidRPr="004277CE">
              <w:rPr>
                <w:rStyle w:val="Hyperlink"/>
                <w:noProof/>
              </w:rPr>
              <w:t>3 METODOLOGIA</w:t>
            </w:r>
            <w:r>
              <w:rPr>
                <w:noProof/>
                <w:webHidden/>
              </w:rPr>
              <w:tab/>
            </w:r>
            <w:r>
              <w:rPr>
                <w:noProof/>
                <w:webHidden/>
              </w:rPr>
              <w:fldChar w:fldCharType="begin"/>
            </w:r>
            <w:r>
              <w:rPr>
                <w:noProof/>
                <w:webHidden/>
              </w:rPr>
              <w:instrText xml:space="preserve"> PAGEREF _Toc239347273 \h </w:instrText>
            </w:r>
            <w:r>
              <w:rPr>
                <w:noProof/>
                <w:webHidden/>
              </w:rPr>
            </w:r>
            <w:r>
              <w:rPr>
                <w:noProof/>
                <w:webHidden/>
              </w:rPr>
              <w:fldChar w:fldCharType="separate"/>
            </w:r>
            <w:r>
              <w:rPr>
                <w:noProof/>
                <w:webHidden/>
              </w:rPr>
              <w:t>11</w:t>
            </w:r>
            <w:r>
              <w:rPr>
                <w:noProof/>
                <w:webHidden/>
              </w:rPr>
              <w:fldChar w:fldCharType="end"/>
            </w:r>
          </w:hyperlink>
        </w:p>
        <w:p w14:paraId="03131D22" w14:textId="5890C2ED"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4" w:history="1">
            <w:r w:rsidRPr="004277CE">
              <w:rPr>
                <w:rStyle w:val="Hyperlink"/>
                <w:noProof/>
              </w:rPr>
              <w:t>3.1 Tipo de Pesquisa</w:t>
            </w:r>
            <w:r>
              <w:rPr>
                <w:noProof/>
                <w:webHidden/>
              </w:rPr>
              <w:tab/>
            </w:r>
            <w:r>
              <w:rPr>
                <w:noProof/>
                <w:webHidden/>
              </w:rPr>
              <w:fldChar w:fldCharType="begin"/>
            </w:r>
            <w:r>
              <w:rPr>
                <w:noProof/>
                <w:webHidden/>
              </w:rPr>
              <w:instrText xml:space="preserve"> PAGEREF _Toc239347274 \h </w:instrText>
            </w:r>
            <w:r>
              <w:rPr>
                <w:noProof/>
                <w:webHidden/>
              </w:rPr>
            </w:r>
            <w:r>
              <w:rPr>
                <w:noProof/>
                <w:webHidden/>
              </w:rPr>
              <w:fldChar w:fldCharType="separate"/>
            </w:r>
            <w:r>
              <w:rPr>
                <w:noProof/>
                <w:webHidden/>
              </w:rPr>
              <w:t>11</w:t>
            </w:r>
            <w:r>
              <w:rPr>
                <w:noProof/>
                <w:webHidden/>
              </w:rPr>
              <w:fldChar w:fldCharType="end"/>
            </w:r>
          </w:hyperlink>
        </w:p>
        <w:p w14:paraId="0F51465F" w14:textId="52C5E917"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5" w:history="1">
            <w:r w:rsidRPr="004277CE">
              <w:rPr>
                <w:rStyle w:val="Hyperlink"/>
                <w:noProof/>
              </w:rPr>
              <w:t>3.2 Recorte e Unidade de Análise</w:t>
            </w:r>
            <w:r>
              <w:rPr>
                <w:noProof/>
                <w:webHidden/>
              </w:rPr>
              <w:tab/>
            </w:r>
            <w:r>
              <w:rPr>
                <w:noProof/>
                <w:webHidden/>
              </w:rPr>
              <w:fldChar w:fldCharType="begin"/>
            </w:r>
            <w:r>
              <w:rPr>
                <w:noProof/>
                <w:webHidden/>
              </w:rPr>
              <w:instrText xml:space="preserve"> PAGEREF _Toc239347275 \h </w:instrText>
            </w:r>
            <w:r>
              <w:rPr>
                <w:noProof/>
                <w:webHidden/>
              </w:rPr>
            </w:r>
            <w:r>
              <w:rPr>
                <w:noProof/>
                <w:webHidden/>
              </w:rPr>
              <w:fldChar w:fldCharType="separate"/>
            </w:r>
            <w:r>
              <w:rPr>
                <w:noProof/>
                <w:webHidden/>
              </w:rPr>
              <w:t>11</w:t>
            </w:r>
            <w:r>
              <w:rPr>
                <w:noProof/>
                <w:webHidden/>
              </w:rPr>
              <w:fldChar w:fldCharType="end"/>
            </w:r>
          </w:hyperlink>
        </w:p>
        <w:p w14:paraId="3C0553A6" w14:textId="4B43CD4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6" w:history="1">
            <w:r w:rsidRPr="004277CE">
              <w:rPr>
                <w:rStyle w:val="Hyperlink"/>
                <w:noProof/>
              </w:rPr>
              <w:t>3.3 Fontes de Dados e Esrategia de Coletas</w:t>
            </w:r>
            <w:r>
              <w:rPr>
                <w:noProof/>
                <w:webHidden/>
              </w:rPr>
              <w:tab/>
            </w:r>
            <w:r>
              <w:rPr>
                <w:noProof/>
                <w:webHidden/>
              </w:rPr>
              <w:fldChar w:fldCharType="begin"/>
            </w:r>
            <w:r>
              <w:rPr>
                <w:noProof/>
                <w:webHidden/>
              </w:rPr>
              <w:instrText xml:space="preserve"> PAGEREF _Toc239347276 \h </w:instrText>
            </w:r>
            <w:r>
              <w:rPr>
                <w:noProof/>
                <w:webHidden/>
              </w:rPr>
            </w:r>
            <w:r>
              <w:rPr>
                <w:noProof/>
                <w:webHidden/>
              </w:rPr>
              <w:fldChar w:fldCharType="separate"/>
            </w:r>
            <w:r>
              <w:rPr>
                <w:noProof/>
                <w:webHidden/>
              </w:rPr>
              <w:t>12</w:t>
            </w:r>
            <w:r>
              <w:rPr>
                <w:noProof/>
                <w:webHidden/>
              </w:rPr>
              <w:fldChar w:fldCharType="end"/>
            </w:r>
          </w:hyperlink>
        </w:p>
        <w:p w14:paraId="3366ED6F" w14:textId="6FB237D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7" w:history="1">
            <w:r w:rsidRPr="004277CE">
              <w:rPr>
                <w:rStyle w:val="Hyperlink"/>
                <w:noProof/>
              </w:rPr>
              <w:t>3.4 Tratamento e Análize Exploratoria</w:t>
            </w:r>
            <w:r>
              <w:rPr>
                <w:noProof/>
                <w:webHidden/>
              </w:rPr>
              <w:tab/>
            </w:r>
            <w:r>
              <w:rPr>
                <w:noProof/>
                <w:webHidden/>
              </w:rPr>
              <w:fldChar w:fldCharType="begin"/>
            </w:r>
            <w:r>
              <w:rPr>
                <w:noProof/>
                <w:webHidden/>
              </w:rPr>
              <w:instrText xml:space="preserve"> PAGEREF _Toc239347277 \h </w:instrText>
            </w:r>
            <w:r>
              <w:rPr>
                <w:noProof/>
                <w:webHidden/>
              </w:rPr>
            </w:r>
            <w:r>
              <w:rPr>
                <w:noProof/>
                <w:webHidden/>
              </w:rPr>
              <w:fldChar w:fldCharType="separate"/>
            </w:r>
            <w:r>
              <w:rPr>
                <w:noProof/>
                <w:webHidden/>
              </w:rPr>
              <w:t>13</w:t>
            </w:r>
            <w:r>
              <w:rPr>
                <w:noProof/>
                <w:webHidden/>
              </w:rPr>
              <w:fldChar w:fldCharType="end"/>
            </w:r>
          </w:hyperlink>
        </w:p>
        <w:p w14:paraId="0EAF84E8" w14:textId="644BDE40"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8" w:history="1">
            <w:r w:rsidRPr="004277CE">
              <w:rPr>
                <w:rStyle w:val="Hyperlink"/>
                <w:noProof/>
              </w:rPr>
              <w:t>3.5 Detecção de QUebras Estruturasi e Validação Externa</w:t>
            </w:r>
            <w:r>
              <w:rPr>
                <w:noProof/>
                <w:webHidden/>
              </w:rPr>
              <w:tab/>
            </w:r>
            <w:r>
              <w:rPr>
                <w:noProof/>
                <w:webHidden/>
              </w:rPr>
              <w:fldChar w:fldCharType="begin"/>
            </w:r>
            <w:r>
              <w:rPr>
                <w:noProof/>
                <w:webHidden/>
              </w:rPr>
              <w:instrText xml:space="preserve"> PAGEREF _Toc239347278 \h </w:instrText>
            </w:r>
            <w:r>
              <w:rPr>
                <w:noProof/>
                <w:webHidden/>
              </w:rPr>
            </w:r>
            <w:r>
              <w:rPr>
                <w:noProof/>
                <w:webHidden/>
              </w:rPr>
              <w:fldChar w:fldCharType="separate"/>
            </w:r>
            <w:r>
              <w:rPr>
                <w:noProof/>
                <w:webHidden/>
              </w:rPr>
              <w:t>13</w:t>
            </w:r>
            <w:r>
              <w:rPr>
                <w:noProof/>
                <w:webHidden/>
              </w:rPr>
              <w:fldChar w:fldCharType="end"/>
            </w:r>
          </w:hyperlink>
        </w:p>
        <w:p w14:paraId="7E8A79FD" w14:textId="30CA0199"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9" w:history="1">
            <w:r w:rsidRPr="004277CE">
              <w:rPr>
                <w:rStyle w:val="Hyperlink"/>
                <w:noProof/>
              </w:rPr>
              <w:t>3.6 Modelagem Preditiva e Validação</w:t>
            </w:r>
            <w:r>
              <w:rPr>
                <w:noProof/>
                <w:webHidden/>
              </w:rPr>
              <w:tab/>
            </w:r>
            <w:r>
              <w:rPr>
                <w:noProof/>
                <w:webHidden/>
              </w:rPr>
              <w:fldChar w:fldCharType="begin"/>
            </w:r>
            <w:r>
              <w:rPr>
                <w:noProof/>
                <w:webHidden/>
              </w:rPr>
              <w:instrText xml:space="preserve"> PAGEREF _Toc239347279 \h </w:instrText>
            </w:r>
            <w:r>
              <w:rPr>
                <w:noProof/>
                <w:webHidden/>
              </w:rPr>
            </w:r>
            <w:r>
              <w:rPr>
                <w:noProof/>
                <w:webHidden/>
              </w:rPr>
              <w:fldChar w:fldCharType="separate"/>
            </w:r>
            <w:r>
              <w:rPr>
                <w:noProof/>
                <w:webHidden/>
              </w:rPr>
              <w:t>13</w:t>
            </w:r>
            <w:r>
              <w:rPr>
                <w:noProof/>
                <w:webHidden/>
              </w:rPr>
              <w:fldChar w:fldCharType="end"/>
            </w:r>
          </w:hyperlink>
        </w:p>
        <w:p w14:paraId="2176EA94" w14:textId="76C7775C"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0" w:history="1">
            <w:r w:rsidRPr="004277CE">
              <w:rPr>
                <w:rStyle w:val="Hyperlink"/>
                <w:noProof/>
              </w:rPr>
              <w:t>3.7 Projeção de Cenários e Custo de Oportunidade Patrimonial</w:t>
            </w:r>
            <w:r>
              <w:rPr>
                <w:noProof/>
                <w:webHidden/>
              </w:rPr>
              <w:tab/>
            </w:r>
            <w:r>
              <w:rPr>
                <w:noProof/>
                <w:webHidden/>
              </w:rPr>
              <w:fldChar w:fldCharType="begin"/>
            </w:r>
            <w:r>
              <w:rPr>
                <w:noProof/>
                <w:webHidden/>
              </w:rPr>
              <w:instrText xml:space="preserve"> PAGEREF _Toc239347280 \h </w:instrText>
            </w:r>
            <w:r>
              <w:rPr>
                <w:noProof/>
                <w:webHidden/>
              </w:rPr>
            </w:r>
            <w:r>
              <w:rPr>
                <w:noProof/>
                <w:webHidden/>
              </w:rPr>
              <w:fldChar w:fldCharType="separate"/>
            </w:r>
            <w:r>
              <w:rPr>
                <w:noProof/>
                <w:webHidden/>
              </w:rPr>
              <w:t>14</w:t>
            </w:r>
            <w:r>
              <w:rPr>
                <w:noProof/>
                <w:webHidden/>
              </w:rPr>
              <w:fldChar w:fldCharType="end"/>
            </w:r>
          </w:hyperlink>
        </w:p>
        <w:p w14:paraId="6A11F96B" w14:textId="3C585E02"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1" w:history="1">
            <w:r w:rsidRPr="004277CE">
              <w:rPr>
                <w:rStyle w:val="Hyperlink"/>
                <w:noProof/>
              </w:rPr>
              <w:t>3.8 Ferramentas e Tecnologia</w:t>
            </w:r>
            <w:r>
              <w:rPr>
                <w:noProof/>
                <w:webHidden/>
              </w:rPr>
              <w:tab/>
            </w:r>
            <w:r>
              <w:rPr>
                <w:noProof/>
                <w:webHidden/>
              </w:rPr>
              <w:fldChar w:fldCharType="begin"/>
            </w:r>
            <w:r>
              <w:rPr>
                <w:noProof/>
                <w:webHidden/>
              </w:rPr>
              <w:instrText xml:space="preserve"> PAGEREF _Toc239347281 \h </w:instrText>
            </w:r>
            <w:r>
              <w:rPr>
                <w:noProof/>
                <w:webHidden/>
              </w:rPr>
            </w:r>
            <w:r>
              <w:rPr>
                <w:noProof/>
                <w:webHidden/>
              </w:rPr>
              <w:fldChar w:fldCharType="separate"/>
            </w:r>
            <w:r>
              <w:rPr>
                <w:noProof/>
                <w:webHidden/>
              </w:rPr>
              <w:t>14</w:t>
            </w:r>
            <w:r>
              <w:rPr>
                <w:noProof/>
                <w:webHidden/>
              </w:rPr>
              <w:fldChar w:fldCharType="end"/>
            </w:r>
          </w:hyperlink>
        </w:p>
        <w:p w14:paraId="4E9A6CEA" w14:textId="21D6D98D"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2" w:history="1">
            <w:r w:rsidRPr="004277CE">
              <w:rPr>
                <w:rStyle w:val="Hyperlink"/>
                <w:noProof/>
              </w:rPr>
              <w:t>3.9 Estado Atual da Implementação</w:t>
            </w:r>
            <w:r>
              <w:rPr>
                <w:noProof/>
                <w:webHidden/>
              </w:rPr>
              <w:tab/>
            </w:r>
            <w:r>
              <w:rPr>
                <w:noProof/>
                <w:webHidden/>
              </w:rPr>
              <w:fldChar w:fldCharType="begin"/>
            </w:r>
            <w:r>
              <w:rPr>
                <w:noProof/>
                <w:webHidden/>
              </w:rPr>
              <w:instrText xml:space="preserve"> PAGEREF _Toc239347282 \h </w:instrText>
            </w:r>
            <w:r>
              <w:rPr>
                <w:noProof/>
                <w:webHidden/>
              </w:rPr>
            </w:r>
            <w:r>
              <w:rPr>
                <w:noProof/>
                <w:webHidden/>
              </w:rPr>
              <w:fldChar w:fldCharType="separate"/>
            </w:r>
            <w:r>
              <w:rPr>
                <w:noProof/>
                <w:webHidden/>
              </w:rPr>
              <w:t>14</w:t>
            </w:r>
            <w:r>
              <w:rPr>
                <w:noProof/>
                <w:webHidden/>
              </w:rPr>
              <w:fldChar w:fldCharType="end"/>
            </w:r>
          </w:hyperlink>
        </w:p>
        <w:p w14:paraId="15512E31" w14:textId="14645778"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3" w:history="1">
            <w:r w:rsidRPr="004277CE">
              <w:rPr>
                <w:rStyle w:val="Hyperlink"/>
                <w:noProof/>
              </w:rPr>
              <w:t>3.10 Principios Metodologicos Inegociaveis</w:t>
            </w:r>
            <w:r>
              <w:rPr>
                <w:noProof/>
                <w:webHidden/>
              </w:rPr>
              <w:tab/>
            </w:r>
            <w:r>
              <w:rPr>
                <w:noProof/>
                <w:webHidden/>
              </w:rPr>
              <w:fldChar w:fldCharType="begin"/>
            </w:r>
            <w:r>
              <w:rPr>
                <w:noProof/>
                <w:webHidden/>
              </w:rPr>
              <w:instrText xml:space="preserve"> PAGEREF _Toc239347283 \h </w:instrText>
            </w:r>
            <w:r>
              <w:rPr>
                <w:noProof/>
                <w:webHidden/>
              </w:rPr>
            </w:r>
            <w:r>
              <w:rPr>
                <w:noProof/>
                <w:webHidden/>
              </w:rPr>
              <w:fldChar w:fldCharType="separate"/>
            </w:r>
            <w:r>
              <w:rPr>
                <w:noProof/>
                <w:webHidden/>
              </w:rPr>
              <w:t>15</w:t>
            </w:r>
            <w:r>
              <w:rPr>
                <w:noProof/>
                <w:webHidden/>
              </w:rPr>
              <w:fldChar w:fldCharType="end"/>
            </w:r>
          </w:hyperlink>
        </w:p>
        <w:p w14:paraId="6665D7D4" w14:textId="024990B1"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84" w:history="1">
            <w:r w:rsidRPr="004277CE">
              <w:rPr>
                <w:rStyle w:val="Hyperlink"/>
                <w:noProof/>
              </w:rPr>
              <w:t>4 CRONOGRAMA</w:t>
            </w:r>
            <w:r>
              <w:rPr>
                <w:noProof/>
                <w:webHidden/>
              </w:rPr>
              <w:tab/>
            </w:r>
            <w:r>
              <w:rPr>
                <w:noProof/>
                <w:webHidden/>
              </w:rPr>
              <w:fldChar w:fldCharType="begin"/>
            </w:r>
            <w:r>
              <w:rPr>
                <w:noProof/>
                <w:webHidden/>
              </w:rPr>
              <w:instrText xml:space="preserve"> PAGEREF _Toc239347284 \h </w:instrText>
            </w:r>
            <w:r>
              <w:rPr>
                <w:noProof/>
                <w:webHidden/>
              </w:rPr>
            </w:r>
            <w:r>
              <w:rPr>
                <w:noProof/>
                <w:webHidden/>
              </w:rPr>
              <w:fldChar w:fldCharType="separate"/>
            </w:r>
            <w:r>
              <w:rPr>
                <w:noProof/>
                <w:webHidden/>
              </w:rPr>
              <w:t>16</w:t>
            </w:r>
            <w:r>
              <w:rPr>
                <w:noProof/>
                <w:webHidden/>
              </w:rPr>
              <w:fldChar w:fldCharType="end"/>
            </w:r>
          </w:hyperlink>
        </w:p>
        <w:p w14:paraId="6C15CB89" w14:textId="54295D87"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85" w:history="1">
            <w:r w:rsidRPr="004277CE">
              <w:rPr>
                <w:rStyle w:val="Hyperlink"/>
                <w:noProof/>
              </w:rPr>
              <w:t>REFERÊNCIAS</w:t>
            </w:r>
            <w:r>
              <w:rPr>
                <w:noProof/>
                <w:webHidden/>
              </w:rPr>
              <w:tab/>
            </w:r>
            <w:r>
              <w:rPr>
                <w:noProof/>
                <w:webHidden/>
              </w:rPr>
              <w:fldChar w:fldCharType="begin"/>
            </w:r>
            <w:r>
              <w:rPr>
                <w:noProof/>
                <w:webHidden/>
              </w:rPr>
              <w:instrText xml:space="preserve"> PAGEREF _Toc239347285 \h </w:instrText>
            </w:r>
            <w:r>
              <w:rPr>
                <w:noProof/>
                <w:webHidden/>
              </w:rPr>
            </w:r>
            <w:r>
              <w:rPr>
                <w:noProof/>
                <w:webHidden/>
              </w:rPr>
              <w:fldChar w:fldCharType="separate"/>
            </w:r>
            <w:r>
              <w:rPr>
                <w:noProof/>
                <w:webHidden/>
              </w:rPr>
              <w:t>20</w:t>
            </w:r>
            <w:r>
              <w:rPr>
                <w:noProof/>
                <w:webHidden/>
              </w:rPr>
              <w:fldChar w:fldCharType="end"/>
            </w:r>
          </w:hyperlink>
        </w:p>
        <w:p w14:paraId="512AABAF" w14:textId="1B2E39B6" w:rsidR="009450F7" w:rsidRDefault="009450F7">
          <w:r>
            <w:rPr>
              <w:b/>
              <w:bCs/>
            </w:rPr>
            <w:lastRenderedPageBreak/>
            <w:fldChar w:fldCharType="end"/>
          </w:r>
        </w:p>
      </w:sdtContent>
    </w:sdt>
    <w:p w14:paraId="0CA4E0CE" w14:textId="77777777" w:rsidR="00DE0B2A" w:rsidRPr="009450F7" w:rsidRDefault="006A55E3">
      <w:pPr>
        <w:rPr>
          <w:rFonts w:cs="Times New Roman"/>
        </w:rPr>
      </w:pPr>
      <w:r w:rsidRPr="009450F7">
        <w:rPr>
          <w:rFonts w:cs="Times New Roman"/>
        </w:rPr>
        <w:br w:type="page"/>
      </w:r>
    </w:p>
    <w:p w14:paraId="5B0C8302" w14:textId="77777777" w:rsidR="009450F7" w:rsidRDefault="009450F7" w:rsidP="00C8533C">
      <w:pPr>
        <w:pStyle w:val="Ttulo1"/>
        <w:rPr>
          <w:color w:val="auto"/>
        </w:rPr>
        <w:sectPr w:rsidR="009450F7" w:rsidSect="00034616">
          <w:headerReference w:type="default" r:id="rId8"/>
          <w:pgSz w:w="12240" w:h="15840"/>
          <w:pgMar w:top="1701" w:right="1134" w:bottom="1134" w:left="1701" w:header="720" w:footer="720" w:gutter="0"/>
          <w:cols w:space="720"/>
          <w:docGrid w:linePitch="360"/>
        </w:sectPr>
      </w:pPr>
    </w:p>
    <w:p w14:paraId="2C50F396" w14:textId="77777777" w:rsidR="00DE0B2A" w:rsidRPr="009450F7" w:rsidRDefault="006A55E3" w:rsidP="00C8533C">
      <w:pPr>
        <w:pStyle w:val="Ttulo1"/>
        <w:rPr>
          <w:color w:val="auto"/>
        </w:rPr>
      </w:pPr>
      <w:bookmarkStart w:id="0" w:name="_Toc239347262"/>
      <w:r w:rsidRPr="009450F7">
        <w:rPr>
          <w:color w:val="auto"/>
        </w:rPr>
        <w:lastRenderedPageBreak/>
        <w:t>1 INTRODUÇÃO</w:t>
      </w:r>
      <w:bookmarkEnd w:id="0"/>
    </w:p>
    <w:p w14:paraId="389D9689" w14:textId="2C7135B6" w:rsidR="00DE0B2A" w:rsidRPr="009450F7" w:rsidRDefault="006A55E3" w:rsidP="00C8533C">
      <w:pPr>
        <w:pStyle w:val="Ttulo2"/>
        <w:rPr>
          <w:color w:val="auto"/>
        </w:rPr>
      </w:pPr>
      <w:bookmarkStart w:id="1" w:name="_Toc239347263"/>
      <w:r w:rsidRPr="009450F7">
        <w:rPr>
          <w:color w:val="auto"/>
        </w:rPr>
        <w:t xml:space="preserve">1.1 </w:t>
      </w:r>
      <w:proofErr w:type="spellStart"/>
      <w:r w:rsidRPr="009450F7">
        <w:rPr>
          <w:color w:val="auto"/>
        </w:rPr>
        <w:t>C</w:t>
      </w:r>
      <w:r w:rsidR="009450F7">
        <w:rPr>
          <w:color w:val="auto"/>
        </w:rPr>
        <w:t>ontexto</w:t>
      </w:r>
      <w:bookmarkEnd w:id="1"/>
      <w:proofErr w:type="spellEnd"/>
    </w:p>
    <w:p w14:paraId="7D3A3FC4" w14:textId="3DEDA80A" w:rsidR="00FC4BA4" w:rsidRDefault="00FC4BA4" w:rsidP="00FC4BA4">
      <w:pPr>
        <w:ind w:firstLine="720"/>
        <w:jc w:val="both"/>
        <w:rPr>
          <w:lang w:val="pt-BR"/>
        </w:rPr>
      </w:pPr>
      <w:r w:rsidRPr="00FC4BA4">
        <w:rPr>
          <w:lang w:val="pt-BR"/>
        </w:rPr>
        <w:t>O mercado de apostas online se tornou, em poucos anos, um dos maiores canais de gasto das famílias brasileiras. Sua expansão aconteceu em um momento em que o endividamento das pessoas estava em níveis muito altos. Um estudo do Banco Central do Brasil mostrou que, só em agosto de 2024, pessoas que faziam parte do Programa Bolsa Família enviaram cerca de R$ 3 bilhões para empresas de apostas por meio do Pix. O valor médio por pessoa foi de R$ 100, e quase 17% dos cadastrados fizeram apostas naquele período (BANCO CENTRAL DO BRASIL, 2024). A Secretaria de Prêmios e Apostas do Ministério da Fazenda registrou 17,7 milhões de apostadores no primeiro semestre de 2025. A receita bruta da atividade chegou a R$ 17,4 bilhões, e o gasto médio por apostador ativo foi de cerca de R$ 164 por mês (SPA/MF, 2025). O Boletim Fiscal dos Estados Brasileiros calculou uma perda líquida de R$ 62,5 bilhões das famílias brasileiras para plataformas de apostas, com um fluxo total de R$ 351 bilhões em transferências via Pix (COMSEFAZ; CENTRO INTERNACIONAL CELSO FURTADO, 2026).</w:t>
      </w:r>
    </w:p>
    <w:p w14:paraId="22CA79C7" w14:textId="77777777" w:rsidR="00FC4BA4" w:rsidRPr="00FC4BA4" w:rsidRDefault="00FC4BA4" w:rsidP="00FC4BA4">
      <w:pPr>
        <w:jc w:val="both"/>
        <w:rPr>
          <w:lang w:val="pt-BR"/>
        </w:rPr>
      </w:pPr>
    </w:p>
    <w:p w14:paraId="3EAD3837" w14:textId="68DC4DF0" w:rsidR="00FC4BA4" w:rsidRPr="00FC4BA4" w:rsidRDefault="00FC4BA4" w:rsidP="00FC4BA4">
      <w:pPr>
        <w:ind w:firstLine="720"/>
        <w:jc w:val="both"/>
        <w:rPr>
          <w:lang w:val="pt-BR"/>
        </w:rPr>
      </w:pPr>
      <w:r w:rsidRPr="00FC4BA4">
        <w:rPr>
          <w:lang w:val="pt-BR"/>
        </w:rPr>
        <w:t>O assunto pode ser analisado de forma científica e não apenas como algo socialmente importante. Isso porque existem três marcos regulatórios com datas definidas que dividem a história e permitem ver como o comportamento coletivo mudou. O primeiro foi a entrada em vigor da exigência de autorização para as operadoras em janeiro de 2025 (Lei n.º 14.790/2023). O segundo foi a proibição de beneficiários do Bolsa Família e do BPC participarem em outubro de 2025 (Portaria SPA/MF n.º 2.217/2025 e Instrução Normativa SPA/MF n.º 22/2025). O terceiro foi a suspensão parcial, por decisão do Supremo Tribunal Federal, das obrigações de bloquear e encerrar contas em dezembro de 2025, mantendo a proibição de novos cadastros.</w:t>
      </w:r>
    </w:p>
    <w:p w14:paraId="42969F49" w14:textId="5B5832EB" w:rsidR="00DE0B2A" w:rsidRPr="009450F7" w:rsidRDefault="006A55E3" w:rsidP="00C8533C">
      <w:pPr>
        <w:pStyle w:val="Ttulo2"/>
        <w:rPr>
          <w:color w:val="auto"/>
        </w:rPr>
      </w:pPr>
      <w:bookmarkStart w:id="2" w:name="_Toc239347264"/>
      <w:r w:rsidRPr="009450F7">
        <w:rPr>
          <w:color w:val="auto"/>
        </w:rPr>
        <w:t xml:space="preserve">1.2 </w:t>
      </w:r>
      <w:proofErr w:type="spellStart"/>
      <w:r w:rsidRPr="009450F7">
        <w:rPr>
          <w:color w:val="auto"/>
        </w:rPr>
        <w:t>P</w:t>
      </w:r>
      <w:r w:rsidR="009450F7">
        <w:rPr>
          <w:color w:val="auto"/>
        </w:rPr>
        <w:t>roblema</w:t>
      </w:r>
      <w:proofErr w:type="spellEnd"/>
      <w:r w:rsidR="009450F7">
        <w:rPr>
          <w:color w:val="auto"/>
        </w:rPr>
        <w:t xml:space="preserve"> de Pesquisa</w:t>
      </w:r>
      <w:bookmarkEnd w:id="2"/>
    </w:p>
    <w:p w14:paraId="6AD6EA65" w14:textId="77777777" w:rsidR="00FC4BA4" w:rsidRPr="00FC4BA4" w:rsidRDefault="00FC4BA4" w:rsidP="00FC4BA4">
      <w:pPr>
        <w:ind w:firstLine="720"/>
        <w:jc w:val="both"/>
        <w:rPr>
          <w:lang w:val="pt-BR"/>
        </w:rPr>
      </w:pPr>
      <w:r w:rsidRPr="00FC4BA4">
        <w:rPr>
          <w:lang w:val="pt-BR"/>
        </w:rPr>
        <w:t xml:space="preserve">A lacuna que este trabalho quer preencher é de natureza prática: os estudos existentes são limitados, publicados de forma esparsa e não podem ser repetidos. Não há uma base pública consolidada que reúna, em uma série histórica única e bem documentada, indicadores sobre exposição a apostas e sobre vulnerabilidade financeira das famílias brasileiras. A pergunta </w:t>
      </w:r>
      <w:r w:rsidRPr="00FC4BA4">
        <w:rPr>
          <w:lang w:val="pt-BR"/>
        </w:rPr>
        <w:lastRenderedPageBreak/>
        <w:t>principal que guia a pesquisa é: qual será a evolução dos indicadores de endividamento e de inadimplência das famílias brasileiras se o padrão atual de exposição a apostas online continuar?</w:t>
      </w:r>
    </w:p>
    <w:p w14:paraId="51EB0353" w14:textId="77777777" w:rsidR="00FC4BA4" w:rsidRPr="00FC4BA4" w:rsidRDefault="00FC4BA4" w:rsidP="00FC4BA4">
      <w:pPr>
        <w:jc w:val="both"/>
        <w:rPr>
          <w:lang w:val="pt-BR"/>
        </w:rPr>
      </w:pPr>
      <w:r w:rsidRPr="00FC4BA4">
        <w:rPr>
          <w:lang w:val="pt-BR"/>
        </w:rPr>
        <w:t>Dessa pergunta principal surgem quatro perguntas operacionais: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Mensuração</w:t>
      </w:r>
      <w:r>
        <w:rPr>
          <w:lang w:val="pt-BR"/>
        </w:rPr>
        <w:t xml:space="preserve">: </w:t>
      </w:r>
      <w:r w:rsidRPr="00FC4BA4">
        <w:rPr>
          <w:lang w:val="pt-BR"/>
        </w:rPr>
        <w:t>é possível criar, apenas com base em fontes públicas, um indicador nacional de exposição a apostas online que seja consistente e repetível?</w:t>
      </w:r>
    </w:p>
    <w:p w14:paraId="46562687" w14:textId="790E6439" w:rsidR="00FC4BA4" w:rsidRPr="00FC4BA4" w:rsidRDefault="00FC4BA4" w:rsidP="00FC4BA4">
      <w:pPr>
        <w:pStyle w:val="PargrafodaLista"/>
        <w:numPr>
          <w:ilvl w:val="0"/>
          <w:numId w:val="11"/>
        </w:numPr>
        <w:jc w:val="both"/>
        <w:rPr>
          <w:lang w:val="pt-BR"/>
        </w:rPr>
      </w:pPr>
      <w:r w:rsidRPr="00FC4BA4">
        <w:rPr>
          <w:lang w:val="pt-BR"/>
        </w:rPr>
        <w:t>Detecção</w:t>
      </w:r>
      <w:r>
        <w:rPr>
          <w:lang w:val="pt-BR"/>
        </w:rPr>
        <w:t xml:space="preserve">: </w:t>
      </w:r>
      <w:r w:rsidRPr="00FC4BA4">
        <w:rPr>
          <w:lang w:val="pt-BR"/>
        </w:rPr>
        <w:t>as séries financeiras nacionais mostram mudanças estruturais, e, se houver, essas mudanças coincidem com os marcos regulatórios de 2025?</w:t>
      </w:r>
    </w:p>
    <w:p w14:paraId="7210EB1F" w14:textId="2AD9B2F9" w:rsidR="00FC4BA4" w:rsidRPr="00FC4BA4" w:rsidRDefault="00FC4BA4" w:rsidP="00FC4BA4">
      <w:pPr>
        <w:pStyle w:val="PargrafodaLista"/>
        <w:numPr>
          <w:ilvl w:val="0"/>
          <w:numId w:val="11"/>
        </w:numPr>
        <w:jc w:val="both"/>
        <w:rPr>
          <w:lang w:val="pt-BR"/>
        </w:rPr>
      </w:pPr>
      <w:r w:rsidRPr="00FC4BA4">
        <w:rPr>
          <w:lang w:val="pt-BR"/>
        </w:rPr>
        <w:t>Projeção</w:t>
      </w:r>
      <w:r>
        <w:rPr>
          <w:lang w:val="pt-BR"/>
        </w:rPr>
        <w:t xml:space="preserve">: </w:t>
      </w:r>
      <w:r w:rsidRPr="00FC4BA4">
        <w:rPr>
          <w:lang w:val="pt-BR"/>
        </w:rPr>
        <w:t>mantendo o padrão atual de comportamento, qual será a evolução do endividamento das famílias nos próximos 24 meses, e qual será o impacto do custo de oportunidade patrimonial em horizontes mais longos?</w:t>
      </w:r>
    </w:p>
    <w:p w14:paraId="0E18FB8D" w14:textId="70DA0146" w:rsidR="00FC4BA4" w:rsidRPr="00FC4BA4" w:rsidRDefault="00FC4BA4" w:rsidP="00FC4BA4">
      <w:pPr>
        <w:pStyle w:val="PargrafodaLista"/>
        <w:numPr>
          <w:ilvl w:val="0"/>
          <w:numId w:val="11"/>
        </w:numPr>
        <w:jc w:val="both"/>
        <w:rPr>
          <w:lang w:val="pt-BR"/>
        </w:rPr>
      </w:pPr>
      <w:r w:rsidRPr="00FC4BA4">
        <w:rPr>
          <w:lang w:val="pt-BR"/>
        </w:rPr>
        <w:t>Distribuição territorial</w:t>
      </w:r>
      <w:r>
        <w:rPr>
          <w:lang w:val="pt-BR"/>
        </w:rPr>
        <w:t xml:space="preserve">: </w:t>
      </w:r>
      <w:r w:rsidRPr="00FC4BA4">
        <w:rPr>
          <w:lang w:val="pt-BR"/>
        </w:rPr>
        <w:t>qual Unidade da Federação tem a maior exposição relativa, segundo o indicador composto proposto, e como essa exposição está distribuída entre seus principais municípios?</w:t>
      </w:r>
    </w:p>
    <w:p w14:paraId="605B6F4E" w14:textId="01EF8C16" w:rsidR="00DE0B2A" w:rsidRPr="009450F7" w:rsidRDefault="006A55E3" w:rsidP="00C8533C">
      <w:pPr>
        <w:pStyle w:val="Ttulo2"/>
        <w:rPr>
          <w:color w:val="auto"/>
        </w:rPr>
      </w:pPr>
      <w:bookmarkStart w:id="3" w:name="_Toc239347265"/>
      <w:r w:rsidRPr="009450F7">
        <w:rPr>
          <w:color w:val="auto"/>
        </w:rPr>
        <w:t xml:space="preserve">1.3 </w:t>
      </w:r>
      <w:proofErr w:type="spellStart"/>
      <w:r w:rsidRPr="009450F7">
        <w:rPr>
          <w:color w:val="auto"/>
        </w:rPr>
        <w:t>O</w:t>
      </w:r>
      <w:r w:rsidR="009450F7">
        <w:rPr>
          <w:color w:val="auto"/>
        </w:rPr>
        <w:t>bjetivos</w:t>
      </w:r>
      <w:bookmarkEnd w:id="3"/>
      <w:proofErr w:type="spellEnd"/>
    </w:p>
    <w:p w14:paraId="29DE4A66" w14:textId="7AA9B2D5" w:rsidR="00FC4BA4" w:rsidRPr="00FC4BA4" w:rsidRDefault="00FC4BA4" w:rsidP="00FC4BA4">
      <w:pPr>
        <w:ind w:firstLine="720"/>
        <w:jc w:val="both"/>
        <w:rPr>
          <w:lang w:val="pt-BR"/>
        </w:rPr>
      </w:pPr>
      <w:r w:rsidRPr="00FC4BA4">
        <w:rPr>
          <w:lang w:val="pt-BR"/>
        </w:rPr>
        <w:t>Objetivo geral</w:t>
      </w:r>
      <w:r>
        <w:rPr>
          <w:lang w:val="pt-BR"/>
        </w:rPr>
        <w:t xml:space="preserve"> é </w:t>
      </w:r>
      <w:r w:rsidRPr="00FC4BA4">
        <w:rPr>
          <w:lang w:val="pt-BR"/>
        </w:rPr>
        <w:t>criar uma base de dados unificada e um conjunto de modelos que possam prever como a exposição às apostas online e a vulnerabilidade financeira das famílias brasileiras evoluem, projetando possíveis cenários para os períodos seguintes.</w:t>
      </w:r>
    </w:p>
    <w:p w14:paraId="4FD8F6E2" w14:textId="77777777" w:rsidR="00FC4BA4" w:rsidRPr="00FC4BA4" w:rsidRDefault="00FC4BA4" w:rsidP="00FC4BA4">
      <w:pPr>
        <w:jc w:val="both"/>
        <w:rPr>
          <w:lang w:val="pt-BR"/>
        </w:rPr>
      </w:pPr>
      <w:r w:rsidRPr="00FC4BA4">
        <w:rPr>
          <w:lang w:val="pt-BR"/>
        </w:rPr>
        <w:t>Objetivos específicos:</w:t>
      </w:r>
    </w:p>
    <w:p w14:paraId="51840F0C" w14:textId="54BF22AE" w:rsidR="00FC4BA4" w:rsidRPr="00FC4BA4" w:rsidRDefault="00FC4BA4" w:rsidP="00FC4BA4">
      <w:pPr>
        <w:pStyle w:val="PargrafodaLista"/>
        <w:numPr>
          <w:ilvl w:val="0"/>
          <w:numId w:val="11"/>
        </w:numPr>
        <w:jc w:val="both"/>
        <w:rPr>
          <w:lang w:val="pt-BR"/>
        </w:rPr>
      </w:pPr>
      <w:r w:rsidRPr="00FC4BA4">
        <w:rPr>
          <w:lang w:val="pt-BR"/>
        </w:rPr>
        <w:t>Unir diferentes fontes públicas em uma base nacional mensal que possa ser reproduzida;</w:t>
      </w:r>
    </w:p>
    <w:p w14:paraId="52421C1F" w14:textId="1947B22A" w:rsidR="00FC4BA4" w:rsidRPr="00FC4BA4" w:rsidRDefault="00FC4BA4" w:rsidP="00FC4BA4">
      <w:pPr>
        <w:pStyle w:val="PargrafodaLista"/>
        <w:numPr>
          <w:ilvl w:val="0"/>
          <w:numId w:val="11"/>
        </w:numPr>
        <w:jc w:val="both"/>
        <w:rPr>
          <w:lang w:val="pt-BR"/>
        </w:rPr>
      </w:pPr>
      <w:r w:rsidRPr="00FC4BA4">
        <w:rPr>
          <w:lang w:val="pt-BR"/>
        </w:rPr>
        <w:t>Criar e verificar um indicador que mescle a exposição às apostas online;</w:t>
      </w:r>
    </w:p>
    <w:p w14:paraId="4D3DA628" w14:textId="54DC9CC1" w:rsidR="00FC4BA4" w:rsidRPr="00FC4BA4" w:rsidRDefault="00FC4BA4" w:rsidP="00FC4BA4">
      <w:pPr>
        <w:pStyle w:val="PargrafodaLista"/>
        <w:numPr>
          <w:ilvl w:val="0"/>
          <w:numId w:val="11"/>
        </w:numPr>
        <w:jc w:val="both"/>
        <w:rPr>
          <w:lang w:val="pt-BR"/>
        </w:rPr>
      </w:pPr>
      <w:r w:rsidRPr="00FC4BA4">
        <w:rPr>
          <w:lang w:val="pt-BR"/>
        </w:rPr>
        <w:t>Identificar mudanças importantes nas séries de dados e compará-las com o calendário de regulamentações;</w:t>
      </w:r>
    </w:p>
    <w:p w14:paraId="511C1EA7" w14:textId="168CAD8F" w:rsidR="00FC4BA4" w:rsidRPr="00FC4BA4" w:rsidRDefault="00FC4BA4" w:rsidP="00FC4BA4">
      <w:pPr>
        <w:pStyle w:val="PargrafodaLista"/>
        <w:numPr>
          <w:ilvl w:val="0"/>
          <w:numId w:val="11"/>
        </w:numPr>
        <w:jc w:val="both"/>
        <w:rPr>
          <w:lang w:val="pt-BR"/>
        </w:rPr>
      </w:pPr>
      <w:r w:rsidRPr="00FC4BA4">
        <w:rPr>
          <w:lang w:val="pt-BR"/>
        </w:rPr>
        <w:t>Comparar diferentes modelos de previsão de séries temporais com validação rigorosa;</w:t>
      </w:r>
    </w:p>
    <w:p w14:paraId="3ED0C981" w14:textId="5CA15610" w:rsidR="00FC4BA4" w:rsidRPr="00FC4BA4" w:rsidRDefault="00FC4BA4" w:rsidP="00FC4BA4">
      <w:pPr>
        <w:pStyle w:val="PargrafodaLista"/>
        <w:numPr>
          <w:ilvl w:val="0"/>
          <w:numId w:val="11"/>
        </w:numPr>
        <w:jc w:val="both"/>
        <w:rPr>
          <w:lang w:val="pt-BR"/>
        </w:rPr>
      </w:pPr>
      <w:r w:rsidRPr="00FC4BA4">
        <w:rPr>
          <w:lang w:val="pt-BR"/>
        </w:rPr>
        <w:t>Criar cenários e estimar, por meio de simulações, o custo de oportunidade patrimonial associado;</w:t>
      </w:r>
    </w:p>
    <w:p w14:paraId="6ACF35B9" w14:textId="5E0A80E4" w:rsidR="00FC4BA4" w:rsidRPr="00FC4BA4" w:rsidRDefault="00FC4BA4" w:rsidP="00FC4BA4">
      <w:pPr>
        <w:pStyle w:val="PargrafodaLista"/>
        <w:numPr>
          <w:ilvl w:val="0"/>
          <w:numId w:val="11"/>
        </w:numPr>
        <w:jc w:val="both"/>
        <w:rPr>
          <w:lang w:val="pt-BR"/>
        </w:rPr>
      </w:pPr>
      <w:r w:rsidRPr="00FC4BA4">
        <w:rPr>
          <w:lang w:val="pt-BR"/>
        </w:rPr>
        <w:t>Descobrir, por meio de um indicador combinado, qual a unidade da federação com maior exposição relativa e mostrar como essa exposição se distribui entre os municípios;</w:t>
      </w:r>
    </w:p>
    <w:p w14:paraId="2A4CEE93" w14:textId="4926CBE1" w:rsidR="00FC4BA4" w:rsidRPr="00FC4BA4" w:rsidRDefault="00FC4BA4" w:rsidP="00FC4BA4">
      <w:pPr>
        <w:pStyle w:val="PargrafodaLista"/>
        <w:numPr>
          <w:ilvl w:val="0"/>
          <w:numId w:val="11"/>
        </w:numPr>
        <w:jc w:val="both"/>
        <w:rPr>
          <w:lang w:val="pt-BR"/>
        </w:rPr>
      </w:pPr>
      <w:r w:rsidRPr="00FC4BA4">
        <w:rPr>
          <w:lang w:val="pt-BR"/>
        </w:rPr>
        <w:t>Publicar a base de dados, o código e a documentação seguindo princípios de dados abertos.</w:t>
      </w:r>
    </w:p>
    <w:p w14:paraId="7AF337BC" w14:textId="6797C2DC" w:rsidR="00DE0B2A" w:rsidRPr="009450F7" w:rsidRDefault="006A55E3" w:rsidP="00C8533C">
      <w:pPr>
        <w:pStyle w:val="Ttulo2"/>
        <w:rPr>
          <w:color w:val="auto"/>
        </w:rPr>
      </w:pPr>
      <w:bookmarkStart w:id="4" w:name="_Toc239347266"/>
      <w:r w:rsidRPr="009450F7">
        <w:rPr>
          <w:color w:val="auto"/>
        </w:rPr>
        <w:lastRenderedPageBreak/>
        <w:t xml:space="preserve">1.4 </w:t>
      </w:r>
      <w:proofErr w:type="spellStart"/>
      <w:r w:rsidRPr="009450F7">
        <w:rPr>
          <w:color w:val="auto"/>
        </w:rPr>
        <w:t>J</w:t>
      </w:r>
      <w:r w:rsidR="009450F7">
        <w:rPr>
          <w:color w:val="auto"/>
        </w:rPr>
        <w:t>ustificativa</w:t>
      </w:r>
      <w:bookmarkEnd w:id="4"/>
      <w:proofErr w:type="spellEnd"/>
    </w:p>
    <w:p w14:paraId="5FAE1750" w14:textId="483F42A0" w:rsidR="00DE0B2A" w:rsidRPr="009450F7" w:rsidRDefault="006A55E3">
      <w:pPr>
        <w:ind w:firstLine="709"/>
        <w:jc w:val="both"/>
        <w:rPr>
          <w:rFonts w:cs="Times New Roman"/>
        </w:rPr>
      </w:pPr>
      <w:proofErr w:type="gramStart"/>
      <w:r w:rsidRPr="009450F7">
        <w:rPr>
          <w:rFonts w:cs="Times New Roman"/>
        </w:rPr>
        <w:t>A</w:t>
      </w:r>
      <w:proofErr w:type="gramEnd"/>
      <w:r w:rsidRPr="009450F7">
        <w:rPr>
          <w:rFonts w:cs="Times New Roman"/>
        </w:rPr>
        <w:t xml:space="preserve"> </w:t>
      </w:r>
      <w:proofErr w:type="spellStart"/>
      <w:r w:rsidR="00430A01" w:rsidRPr="00430A01">
        <w:rPr>
          <w:rFonts w:cs="Times New Roman"/>
        </w:rPr>
        <w:t>importância</w:t>
      </w:r>
      <w:proofErr w:type="spellEnd"/>
      <w:r w:rsidR="00430A01">
        <w:rPr>
          <w:rFonts w:cs="Times New Roman"/>
        </w:rPr>
        <w:t xml:space="preserve"> </w:t>
      </w:r>
      <w:proofErr w:type="spellStart"/>
      <w:r w:rsidR="00430A01">
        <w:rPr>
          <w:rFonts w:cs="Times New Roman"/>
        </w:rPr>
        <w:t>desse</w:t>
      </w:r>
      <w:proofErr w:type="spellEnd"/>
      <w:r w:rsidR="00430A01">
        <w:rPr>
          <w:rFonts w:cs="Times New Roman"/>
        </w:rPr>
        <w:t xml:space="preserve"> </w:t>
      </w:r>
      <w:proofErr w:type="spellStart"/>
      <w:r w:rsidR="00430A01">
        <w:rPr>
          <w:rFonts w:cs="Times New Roman"/>
        </w:rPr>
        <w:t>estudo</w:t>
      </w:r>
      <w:proofErr w:type="spellEnd"/>
      <w:r w:rsidR="00430A01">
        <w:rPr>
          <w:rFonts w:cs="Times New Roman"/>
        </w:rPr>
        <w:t xml:space="preserve"> é </w:t>
      </w:r>
      <w:r w:rsidR="00430A01" w:rsidRPr="00430A01">
        <w:rPr>
          <w:rFonts w:cs="Times New Roman"/>
        </w:rPr>
        <w:t>social</w:t>
      </w:r>
      <w:r w:rsidR="00430A01">
        <w:rPr>
          <w:rFonts w:cs="Times New Roman"/>
        </w:rPr>
        <w:t xml:space="preserve"> com o </w:t>
      </w:r>
      <w:proofErr w:type="spellStart"/>
      <w:r w:rsidR="00430A01">
        <w:rPr>
          <w:rFonts w:cs="Times New Roman"/>
        </w:rPr>
        <w:t>objetivo</w:t>
      </w:r>
      <w:proofErr w:type="spellEnd"/>
      <w:r w:rsidR="00430A01">
        <w:rPr>
          <w:rFonts w:cs="Times New Roman"/>
        </w:rPr>
        <w:t xml:space="preserve"> de </w:t>
      </w:r>
      <w:proofErr w:type="spellStart"/>
      <w:r w:rsidR="00430A01">
        <w:rPr>
          <w:rFonts w:cs="Times New Roman"/>
        </w:rPr>
        <w:t>reunir</w:t>
      </w:r>
      <w:proofErr w:type="spellEnd"/>
      <w:r w:rsidR="00430A01" w:rsidRPr="00430A01">
        <w:rPr>
          <w:rFonts w:cs="Times New Roman"/>
        </w:rPr>
        <w:t xml:space="preserve"> as </w:t>
      </w:r>
      <w:proofErr w:type="spellStart"/>
      <w:r w:rsidR="00430A01" w:rsidRPr="00430A01">
        <w:rPr>
          <w:rFonts w:cs="Times New Roman"/>
        </w:rPr>
        <w:t>evidências</w:t>
      </w:r>
      <w:proofErr w:type="spellEnd"/>
      <w:r w:rsidR="00430A01" w:rsidRPr="00430A01">
        <w:rPr>
          <w:rFonts w:cs="Times New Roman"/>
        </w:rPr>
        <w:t xml:space="preserve"> </w:t>
      </w:r>
      <w:proofErr w:type="spellStart"/>
      <w:r w:rsidR="00430A01" w:rsidRPr="00430A01">
        <w:rPr>
          <w:rFonts w:cs="Times New Roman"/>
        </w:rPr>
        <w:t>disponíveis</w:t>
      </w:r>
      <w:proofErr w:type="spellEnd"/>
      <w:r w:rsidR="00430A01" w:rsidRPr="00430A01">
        <w:rPr>
          <w:rFonts w:cs="Times New Roman"/>
        </w:rPr>
        <w:t xml:space="preserve"> </w:t>
      </w:r>
      <w:proofErr w:type="spellStart"/>
      <w:r w:rsidR="00430A01">
        <w:rPr>
          <w:rFonts w:cs="Times New Roman"/>
        </w:rPr>
        <w:t>que</w:t>
      </w:r>
      <w:proofErr w:type="spellEnd"/>
      <w:r w:rsidR="00430A01">
        <w:rPr>
          <w:rFonts w:cs="Times New Roman"/>
        </w:rPr>
        <w:t xml:space="preserve"> </w:t>
      </w:r>
      <w:proofErr w:type="spellStart"/>
      <w:r w:rsidR="00430A01" w:rsidRPr="00430A01">
        <w:rPr>
          <w:rFonts w:cs="Times New Roman"/>
        </w:rPr>
        <w:t>mostram</w:t>
      </w:r>
      <w:proofErr w:type="spellEnd"/>
      <w:r w:rsidR="00430A01" w:rsidRPr="00430A01">
        <w:rPr>
          <w:rFonts w:cs="Times New Roman"/>
        </w:rPr>
        <w:t xml:space="preserve"> </w:t>
      </w:r>
      <w:proofErr w:type="spellStart"/>
      <w:r w:rsidR="00430A01" w:rsidRPr="00430A01">
        <w:rPr>
          <w:rFonts w:cs="Times New Roman"/>
        </w:rPr>
        <w:t>que</w:t>
      </w:r>
      <w:proofErr w:type="spellEnd"/>
      <w:r w:rsidR="00430A01">
        <w:rPr>
          <w:rFonts w:cs="Times New Roman"/>
        </w:rPr>
        <w:t xml:space="preserve"> as</w:t>
      </w:r>
      <w:r w:rsidR="00430A01" w:rsidRPr="00430A01">
        <w:rPr>
          <w:rFonts w:cs="Times New Roman"/>
        </w:rPr>
        <w:t xml:space="preserve"> </w:t>
      </w:r>
      <w:proofErr w:type="spellStart"/>
      <w:r w:rsidR="00430A01" w:rsidRPr="00430A01">
        <w:rPr>
          <w:rFonts w:cs="Times New Roman"/>
        </w:rPr>
        <w:t>famílias</w:t>
      </w:r>
      <w:proofErr w:type="spellEnd"/>
      <w:r w:rsidR="00430A01" w:rsidRPr="00430A01">
        <w:rPr>
          <w:rFonts w:cs="Times New Roman"/>
        </w:rPr>
        <w:t xml:space="preserve"> com </w:t>
      </w:r>
      <w:proofErr w:type="spellStart"/>
      <w:r w:rsidR="00430A01" w:rsidRPr="00430A01">
        <w:rPr>
          <w:rFonts w:cs="Times New Roman"/>
        </w:rPr>
        <w:t>menor</w:t>
      </w:r>
      <w:proofErr w:type="spellEnd"/>
      <w:r w:rsidR="00430A01" w:rsidRPr="00430A01">
        <w:rPr>
          <w:rFonts w:cs="Times New Roman"/>
        </w:rPr>
        <w:t xml:space="preserve"> </w:t>
      </w:r>
      <w:proofErr w:type="spellStart"/>
      <w:r w:rsidR="00430A01" w:rsidRPr="00430A01">
        <w:rPr>
          <w:rFonts w:cs="Times New Roman"/>
        </w:rPr>
        <w:t>renda</w:t>
      </w:r>
      <w:proofErr w:type="spellEnd"/>
      <w:r w:rsidR="00430A01" w:rsidRPr="00430A01">
        <w:rPr>
          <w:rFonts w:cs="Times New Roman"/>
        </w:rPr>
        <w:t xml:space="preserve"> </w:t>
      </w:r>
      <w:proofErr w:type="spellStart"/>
      <w:r w:rsidR="00430A01" w:rsidRPr="00430A01">
        <w:rPr>
          <w:rFonts w:cs="Times New Roman"/>
        </w:rPr>
        <w:t>participam</w:t>
      </w:r>
      <w:proofErr w:type="spellEnd"/>
      <w:r w:rsidR="00430A01" w:rsidRPr="00430A01">
        <w:rPr>
          <w:rFonts w:cs="Times New Roman"/>
        </w:rPr>
        <w:t xml:space="preserve"> </w:t>
      </w:r>
      <w:proofErr w:type="spellStart"/>
      <w:r w:rsidR="00430A01" w:rsidRPr="00430A01">
        <w:rPr>
          <w:rFonts w:cs="Times New Roman"/>
        </w:rPr>
        <w:t>desproporcionalmente</w:t>
      </w:r>
      <w:proofErr w:type="spellEnd"/>
      <w:r w:rsidR="00430A01" w:rsidRPr="00430A01">
        <w:rPr>
          <w:rFonts w:cs="Times New Roman"/>
        </w:rPr>
        <w:t xml:space="preserve"> do mercado de </w:t>
      </w:r>
      <w:proofErr w:type="spellStart"/>
      <w:r w:rsidR="00430A01" w:rsidRPr="00430A01">
        <w:rPr>
          <w:rFonts w:cs="Times New Roman"/>
        </w:rPr>
        <w:t>apostas</w:t>
      </w:r>
      <w:proofErr w:type="spellEnd"/>
      <w:r w:rsidR="00430A01" w:rsidRPr="00430A01">
        <w:rPr>
          <w:rFonts w:cs="Times New Roman"/>
        </w:rPr>
        <w:t xml:space="preserve"> online. </w:t>
      </w:r>
      <w:proofErr w:type="spellStart"/>
      <w:r w:rsidR="00430A01" w:rsidRPr="00430A01">
        <w:rPr>
          <w:rFonts w:cs="Times New Roman"/>
        </w:rPr>
        <w:t>Isso</w:t>
      </w:r>
      <w:proofErr w:type="spellEnd"/>
      <w:r w:rsidR="00430A01" w:rsidRPr="00430A01">
        <w:rPr>
          <w:rFonts w:cs="Times New Roman"/>
        </w:rPr>
        <w:t xml:space="preserve"> se </w:t>
      </w:r>
      <w:proofErr w:type="spellStart"/>
      <w:r w:rsidR="00430A01" w:rsidRPr="00430A01">
        <w:rPr>
          <w:rFonts w:cs="Times New Roman"/>
        </w:rPr>
        <w:t>torna</w:t>
      </w:r>
      <w:proofErr w:type="spellEnd"/>
      <w:r w:rsidR="00430A01" w:rsidRPr="00430A01">
        <w:rPr>
          <w:rFonts w:cs="Times New Roman"/>
        </w:rPr>
        <w:t xml:space="preserve"> um </w:t>
      </w:r>
      <w:proofErr w:type="spellStart"/>
      <w:r w:rsidR="00430A01" w:rsidRPr="00430A01">
        <w:rPr>
          <w:rFonts w:cs="Times New Roman"/>
        </w:rPr>
        <w:t>fator</w:t>
      </w:r>
      <w:proofErr w:type="spellEnd"/>
      <w:r w:rsidR="00430A01" w:rsidRPr="00430A01">
        <w:rPr>
          <w:rFonts w:cs="Times New Roman"/>
        </w:rPr>
        <w:t xml:space="preserve"> de </w:t>
      </w:r>
      <w:proofErr w:type="spellStart"/>
      <w:r w:rsidR="00430A01" w:rsidRPr="00430A01">
        <w:rPr>
          <w:rFonts w:cs="Times New Roman"/>
        </w:rPr>
        <w:t>endividamento</w:t>
      </w:r>
      <w:proofErr w:type="spellEnd"/>
      <w:r w:rsidR="00430A01" w:rsidRPr="00430A01">
        <w:rPr>
          <w:rFonts w:cs="Times New Roman"/>
        </w:rPr>
        <w:t xml:space="preserve"> </w:t>
      </w:r>
      <w:proofErr w:type="spellStart"/>
      <w:r w:rsidR="00430A01" w:rsidRPr="00430A01">
        <w:rPr>
          <w:rFonts w:cs="Times New Roman"/>
        </w:rPr>
        <w:t>que</w:t>
      </w:r>
      <w:proofErr w:type="spellEnd"/>
      <w:r w:rsidR="00430A01" w:rsidRPr="00430A01">
        <w:rPr>
          <w:rFonts w:cs="Times New Roman"/>
        </w:rPr>
        <w:t xml:space="preserve"> </w:t>
      </w:r>
      <w:proofErr w:type="spellStart"/>
      <w:r w:rsidR="00430A01" w:rsidRPr="00430A01">
        <w:rPr>
          <w:rFonts w:cs="Times New Roman"/>
        </w:rPr>
        <w:t>afeta</w:t>
      </w:r>
      <w:proofErr w:type="spellEnd"/>
      <w:r w:rsidR="00430A01" w:rsidRPr="00430A01">
        <w:rPr>
          <w:rFonts w:cs="Times New Roman"/>
        </w:rPr>
        <w:t xml:space="preserve"> </w:t>
      </w:r>
      <w:proofErr w:type="spellStart"/>
      <w:r w:rsidR="00430A01" w:rsidRPr="00430A01">
        <w:rPr>
          <w:rFonts w:cs="Times New Roman"/>
        </w:rPr>
        <w:t>justamente</w:t>
      </w:r>
      <w:proofErr w:type="spellEnd"/>
      <w:r w:rsidR="00430A01" w:rsidRPr="00430A01">
        <w:rPr>
          <w:rFonts w:cs="Times New Roman"/>
        </w:rPr>
        <w:t xml:space="preserve"> quem </w:t>
      </w:r>
      <w:proofErr w:type="spellStart"/>
      <w:r w:rsidR="00430A01" w:rsidRPr="00430A01">
        <w:rPr>
          <w:rFonts w:cs="Times New Roman"/>
        </w:rPr>
        <w:t>tem</w:t>
      </w:r>
      <w:proofErr w:type="spellEnd"/>
      <w:r w:rsidR="00430A01" w:rsidRPr="00430A01">
        <w:rPr>
          <w:rFonts w:cs="Times New Roman"/>
        </w:rPr>
        <w:t xml:space="preserve"> </w:t>
      </w:r>
      <w:proofErr w:type="spellStart"/>
      <w:r w:rsidR="00430A01" w:rsidRPr="00430A01">
        <w:rPr>
          <w:rFonts w:cs="Times New Roman"/>
        </w:rPr>
        <w:t>menor</w:t>
      </w:r>
      <w:proofErr w:type="spellEnd"/>
      <w:r w:rsidR="00430A01" w:rsidRPr="00430A01">
        <w:rPr>
          <w:rFonts w:cs="Times New Roman"/>
        </w:rPr>
        <w:t xml:space="preserve"> </w:t>
      </w:r>
      <w:proofErr w:type="spellStart"/>
      <w:r w:rsidR="00430A01" w:rsidRPr="00430A01">
        <w:rPr>
          <w:rFonts w:cs="Times New Roman"/>
        </w:rPr>
        <w:t>capacidade</w:t>
      </w:r>
      <w:proofErr w:type="spellEnd"/>
      <w:r w:rsidR="00430A01" w:rsidRPr="00430A01">
        <w:rPr>
          <w:rFonts w:cs="Times New Roman"/>
        </w:rPr>
        <w:t xml:space="preserve"> de lidar com </w:t>
      </w:r>
      <w:proofErr w:type="spellStart"/>
      <w:r w:rsidR="00430A01" w:rsidRPr="00430A01">
        <w:rPr>
          <w:rFonts w:cs="Times New Roman"/>
        </w:rPr>
        <w:t>perdas</w:t>
      </w:r>
      <w:proofErr w:type="spellEnd"/>
      <w:r w:rsidR="00430A01" w:rsidRPr="00430A01">
        <w:rPr>
          <w:rFonts w:cs="Times New Roman"/>
        </w:rPr>
        <w:t xml:space="preserve"> e </w:t>
      </w:r>
      <w:proofErr w:type="spellStart"/>
      <w:r w:rsidR="00430A01" w:rsidRPr="00430A01">
        <w:rPr>
          <w:rFonts w:cs="Times New Roman"/>
        </w:rPr>
        <w:t>menor</w:t>
      </w:r>
      <w:proofErr w:type="spellEnd"/>
      <w:r w:rsidR="00430A01" w:rsidRPr="00430A01">
        <w:rPr>
          <w:rFonts w:cs="Times New Roman"/>
        </w:rPr>
        <w:t xml:space="preserve"> chance de </w:t>
      </w:r>
      <w:proofErr w:type="spellStart"/>
      <w:r w:rsidR="00430A01" w:rsidRPr="00430A01">
        <w:rPr>
          <w:rFonts w:cs="Times New Roman"/>
        </w:rPr>
        <w:t>acumular</w:t>
      </w:r>
      <w:proofErr w:type="spellEnd"/>
      <w:r w:rsidR="00430A01" w:rsidRPr="00430A01">
        <w:rPr>
          <w:rFonts w:cs="Times New Roman"/>
        </w:rPr>
        <w:t xml:space="preserve"> </w:t>
      </w:r>
      <w:proofErr w:type="spellStart"/>
      <w:r w:rsidR="00430A01" w:rsidRPr="00430A01">
        <w:rPr>
          <w:rFonts w:cs="Times New Roman"/>
        </w:rPr>
        <w:t>riquezas</w:t>
      </w:r>
      <w:proofErr w:type="spellEnd"/>
      <w:r w:rsidR="00430A01" w:rsidRPr="00430A01">
        <w:rPr>
          <w:rFonts w:cs="Times New Roman"/>
        </w:rPr>
        <w:t xml:space="preserve">. Do </w:t>
      </w:r>
      <w:proofErr w:type="spellStart"/>
      <w:r w:rsidR="00430A01" w:rsidRPr="00430A01">
        <w:rPr>
          <w:rFonts w:cs="Times New Roman"/>
        </w:rPr>
        <w:t>ponto</w:t>
      </w:r>
      <w:proofErr w:type="spellEnd"/>
      <w:r w:rsidR="00430A01" w:rsidRPr="00430A01">
        <w:rPr>
          <w:rFonts w:cs="Times New Roman"/>
        </w:rPr>
        <w:t xml:space="preserve"> de vista </w:t>
      </w:r>
      <w:proofErr w:type="spellStart"/>
      <w:r w:rsidR="00430A01" w:rsidRPr="00430A01">
        <w:rPr>
          <w:rFonts w:cs="Times New Roman"/>
        </w:rPr>
        <w:t>acadêmico</w:t>
      </w:r>
      <w:proofErr w:type="spellEnd"/>
      <w:r w:rsidR="00430A01" w:rsidRPr="00430A01">
        <w:rPr>
          <w:rFonts w:cs="Times New Roman"/>
        </w:rPr>
        <w:t xml:space="preserve">, o </w:t>
      </w:r>
      <w:proofErr w:type="spellStart"/>
      <w:r w:rsidR="00430A01" w:rsidRPr="00430A01">
        <w:rPr>
          <w:rFonts w:cs="Times New Roman"/>
        </w:rPr>
        <w:t>trabalho</w:t>
      </w:r>
      <w:proofErr w:type="spellEnd"/>
      <w:r w:rsidR="00430A01" w:rsidRPr="00430A01">
        <w:rPr>
          <w:rFonts w:cs="Times New Roman"/>
        </w:rPr>
        <w:t xml:space="preserve"> </w:t>
      </w:r>
      <w:proofErr w:type="spellStart"/>
      <w:r w:rsidR="00430A01" w:rsidRPr="00430A01">
        <w:rPr>
          <w:rFonts w:cs="Times New Roman"/>
        </w:rPr>
        <w:t>ajuda</w:t>
      </w:r>
      <w:proofErr w:type="spellEnd"/>
      <w:r w:rsidR="00430A01" w:rsidRPr="00430A01">
        <w:rPr>
          <w:rFonts w:cs="Times New Roman"/>
        </w:rPr>
        <w:t xml:space="preserve"> a </w:t>
      </w:r>
      <w:proofErr w:type="spellStart"/>
      <w:r w:rsidR="00430A01" w:rsidRPr="00430A01">
        <w:rPr>
          <w:rFonts w:cs="Times New Roman"/>
        </w:rPr>
        <w:t>unir</w:t>
      </w:r>
      <w:proofErr w:type="spellEnd"/>
      <w:r w:rsidR="00430A01" w:rsidRPr="00430A01">
        <w:rPr>
          <w:rFonts w:cs="Times New Roman"/>
        </w:rPr>
        <w:t xml:space="preserve">, </w:t>
      </w:r>
      <w:proofErr w:type="spellStart"/>
      <w:r w:rsidR="00430A01" w:rsidRPr="00430A01">
        <w:rPr>
          <w:rFonts w:cs="Times New Roman"/>
        </w:rPr>
        <w:t>em</w:t>
      </w:r>
      <w:proofErr w:type="spellEnd"/>
      <w:r w:rsidR="00430A01" w:rsidRPr="00430A01">
        <w:rPr>
          <w:rFonts w:cs="Times New Roman"/>
        </w:rPr>
        <w:t xml:space="preserve"> </w:t>
      </w:r>
      <w:proofErr w:type="spellStart"/>
      <w:r w:rsidR="00430A01" w:rsidRPr="00430A01">
        <w:rPr>
          <w:rFonts w:cs="Times New Roman"/>
        </w:rPr>
        <w:t>uma</w:t>
      </w:r>
      <w:proofErr w:type="spellEnd"/>
      <w:r w:rsidR="00430A01" w:rsidRPr="00430A01">
        <w:rPr>
          <w:rFonts w:cs="Times New Roman"/>
        </w:rPr>
        <w:t xml:space="preserve"> base </w:t>
      </w:r>
      <w:proofErr w:type="spellStart"/>
      <w:r w:rsidR="00430A01" w:rsidRPr="00430A01">
        <w:rPr>
          <w:rFonts w:cs="Times New Roman"/>
        </w:rPr>
        <w:t>única</w:t>
      </w:r>
      <w:proofErr w:type="spellEnd"/>
      <w:r w:rsidR="00430A01" w:rsidRPr="00430A01">
        <w:rPr>
          <w:rFonts w:cs="Times New Roman"/>
        </w:rPr>
        <w:t xml:space="preserve">, dados </w:t>
      </w:r>
      <w:proofErr w:type="spellStart"/>
      <w:r w:rsidR="00430A01" w:rsidRPr="00430A01">
        <w:rPr>
          <w:rFonts w:cs="Times New Roman"/>
        </w:rPr>
        <w:t>que</w:t>
      </w:r>
      <w:proofErr w:type="spellEnd"/>
      <w:r w:rsidR="00430A01" w:rsidRPr="00430A01">
        <w:rPr>
          <w:rFonts w:cs="Times New Roman"/>
        </w:rPr>
        <w:t xml:space="preserve"> </w:t>
      </w:r>
      <w:proofErr w:type="spellStart"/>
      <w:r w:rsidR="00430A01" w:rsidRPr="00430A01">
        <w:rPr>
          <w:rFonts w:cs="Times New Roman"/>
        </w:rPr>
        <w:t>estão</w:t>
      </w:r>
      <w:proofErr w:type="spellEnd"/>
      <w:r w:rsidR="00430A01" w:rsidRPr="00430A01">
        <w:rPr>
          <w:rFonts w:cs="Times New Roman"/>
        </w:rPr>
        <w:t xml:space="preserve"> </w:t>
      </w:r>
      <w:proofErr w:type="spellStart"/>
      <w:r w:rsidR="00430A01" w:rsidRPr="00430A01">
        <w:rPr>
          <w:rFonts w:cs="Times New Roman"/>
        </w:rPr>
        <w:t>hoje</w:t>
      </w:r>
      <w:proofErr w:type="spellEnd"/>
      <w:r w:rsidR="00430A01" w:rsidRPr="00430A01">
        <w:rPr>
          <w:rFonts w:cs="Times New Roman"/>
        </w:rPr>
        <w:t xml:space="preserve"> </w:t>
      </w:r>
      <w:proofErr w:type="spellStart"/>
      <w:r w:rsidR="00430A01" w:rsidRPr="00430A01">
        <w:rPr>
          <w:rFonts w:cs="Times New Roman"/>
        </w:rPr>
        <w:t>espalhados</w:t>
      </w:r>
      <w:proofErr w:type="spellEnd"/>
      <w:r w:rsidR="00430A01" w:rsidRPr="00430A01">
        <w:rPr>
          <w:rFonts w:cs="Times New Roman"/>
        </w:rPr>
        <w:t xml:space="preserve"> </w:t>
      </w:r>
      <w:proofErr w:type="spellStart"/>
      <w:r w:rsidR="00430A01" w:rsidRPr="00430A01">
        <w:rPr>
          <w:rFonts w:cs="Times New Roman"/>
        </w:rPr>
        <w:t>em</w:t>
      </w:r>
      <w:proofErr w:type="spellEnd"/>
      <w:r w:rsidR="00430A01" w:rsidRPr="00430A01">
        <w:rPr>
          <w:rFonts w:cs="Times New Roman"/>
        </w:rPr>
        <w:t xml:space="preserve"> </w:t>
      </w:r>
      <w:proofErr w:type="spellStart"/>
      <w:r w:rsidR="00430A01" w:rsidRPr="00430A01">
        <w:rPr>
          <w:rFonts w:cs="Times New Roman"/>
        </w:rPr>
        <w:t>boletins</w:t>
      </w:r>
      <w:proofErr w:type="spellEnd"/>
      <w:r w:rsidR="00430A01" w:rsidRPr="00430A01">
        <w:rPr>
          <w:rFonts w:cs="Times New Roman"/>
        </w:rPr>
        <w:t xml:space="preserve"> </w:t>
      </w:r>
      <w:proofErr w:type="spellStart"/>
      <w:r w:rsidR="00430A01" w:rsidRPr="00430A01">
        <w:rPr>
          <w:rFonts w:cs="Times New Roman"/>
        </w:rPr>
        <w:t>institucionais</w:t>
      </w:r>
      <w:proofErr w:type="spellEnd"/>
      <w:r w:rsidR="00430A01" w:rsidRPr="00430A01">
        <w:rPr>
          <w:rFonts w:cs="Times New Roman"/>
        </w:rPr>
        <w:t xml:space="preserve"> </w:t>
      </w:r>
      <w:proofErr w:type="spellStart"/>
      <w:r w:rsidR="00430A01" w:rsidRPr="00430A01">
        <w:rPr>
          <w:rFonts w:cs="Times New Roman"/>
        </w:rPr>
        <w:t>que</w:t>
      </w:r>
      <w:proofErr w:type="spellEnd"/>
      <w:r w:rsidR="00430A01" w:rsidRPr="00430A01">
        <w:rPr>
          <w:rFonts w:cs="Times New Roman"/>
        </w:rPr>
        <w:t xml:space="preserve"> </w:t>
      </w:r>
      <w:proofErr w:type="spellStart"/>
      <w:r w:rsidR="00430A01" w:rsidRPr="00430A01">
        <w:rPr>
          <w:rFonts w:cs="Times New Roman"/>
        </w:rPr>
        <w:t>não</w:t>
      </w:r>
      <w:proofErr w:type="spellEnd"/>
      <w:r w:rsidR="00430A01" w:rsidRPr="00430A01">
        <w:rPr>
          <w:rFonts w:cs="Times New Roman"/>
        </w:rPr>
        <w:t xml:space="preserve"> </w:t>
      </w:r>
      <w:proofErr w:type="spellStart"/>
      <w:r w:rsidR="00430A01" w:rsidRPr="00430A01">
        <w:rPr>
          <w:rFonts w:cs="Times New Roman"/>
        </w:rPr>
        <w:t>têm</w:t>
      </w:r>
      <w:proofErr w:type="spellEnd"/>
      <w:r w:rsidR="00430A01" w:rsidRPr="00430A01">
        <w:rPr>
          <w:rFonts w:cs="Times New Roman"/>
        </w:rPr>
        <w:t xml:space="preserve"> </w:t>
      </w:r>
      <w:proofErr w:type="spellStart"/>
      <w:r w:rsidR="00430A01" w:rsidRPr="00430A01">
        <w:rPr>
          <w:rFonts w:cs="Times New Roman"/>
        </w:rPr>
        <w:t>padrões</w:t>
      </w:r>
      <w:proofErr w:type="spellEnd"/>
      <w:r w:rsidR="00430A01" w:rsidRPr="00430A01">
        <w:rPr>
          <w:rFonts w:cs="Times New Roman"/>
        </w:rPr>
        <w:t xml:space="preserve">. </w:t>
      </w:r>
      <w:proofErr w:type="spellStart"/>
      <w:r w:rsidR="00430A01" w:rsidRPr="00430A01">
        <w:rPr>
          <w:rFonts w:cs="Times New Roman"/>
        </w:rPr>
        <w:t>Além</w:t>
      </w:r>
      <w:proofErr w:type="spellEnd"/>
      <w:r w:rsidR="00430A01" w:rsidRPr="00430A01">
        <w:rPr>
          <w:rFonts w:cs="Times New Roman"/>
        </w:rPr>
        <w:t xml:space="preserve"> </w:t>
      </w:r>
      <w:proofErr w:type="spellStart"/>
      <w:r w:rsidR="00430A01" w:rsidRPr="00430A01">
        <w:rPr>
          <w:rFonts w:cs="Times New Roman"/>
        </w:rPr>
        <w:t>disso</w:t>
      </w:r>
      <w:proofErr w:type="spellEnd"/>
      <w:r w:rsidR="00430A01" w:rsidRPr="00430A01">
        <w:rPr>
          <w:rFonts w:cs="Times New Roman"/>
        </w:rPr>
        <w:t xml:space="preserve">, </w:t>
      </w:r>
      <w:proofErr w:type="spellStart"/>
      <w:r w:rsidR="00430A01" w:rsidRPr="00430A01">
        <w:rPr>
          <w:rFonts w:cs="Times New Roman"/>
        </w:rPr>
        <w:t>aplica</w:t>
      </w:r>
      <w:proofErr w:type="spellEnd"/>
      <w:r w:rsidR="00430A01" w:rsidRPr="00430A01">
        <w:rPr>
          <w:rFonts w:cs="Times New Roman"/>
        </w:rPr>
        <w:t xml:space="preserve"> </w:t>
      </w:r>
      <w:proofErr w:type="spellStart"/>
      <w:r w:rsidR="00430A01" w:rsidRPr="00430A01">
        <w:rPr>
          <w:rFonts w:cs="Times New Roman"/>
        </w:rPr>
        <w:t>métodos</w:t>
      </w:r>
      <w:proofErr w:type="spellEnd"/>
      <w:r w:rsidR="00430A01" w:rsidRPr="00430A01">
        <w:rPr>
          <w:rFonts w:cs="Times New Roman"/>
        </w:rPr>
        <w:t xml:space="preserve"> fortes para </w:t>
      </w:r>
      <w:proofErr w:type="spellStart"/>
      <w:r w:rsidR="00430A01" w:rsidRPr="00430A01">
        <w:rPr>
          <w:rFonts w:cs="Times New Roman"/>
        </w:rPr>
        <w:t>detectar</w:t>
      </w:r>
      <w:proofErr w:type="spellEnd"/>
      <w:r w:rsidR="00430A01" w:rsidRPr="00430A01">
        <w:rPr>
          <w:rFonts w:cs="Times New Roman"/>
        </w:rPr>
        <w:t xml:space="preserve"> </w:t>
      </w:r>
      <w:proofErr w:type="spellStart"/>
      <w:r w:rsidR="00430A01" w:rsidRPr="00430A01">
        <w:rPr>
          <w:rFonts w:cs="Times New Roman"/>
        </w:rPr>
        <w:t>mudanças</w:t>
      </w:r>
      <w:proofErr w:type="spellEnd"/>
      <w:r w:rsidR="00430A01" w:rsidRPr="00430A01">
        <w:rPr>
          <w:rFonts w:cs="Times New Roman"/>
        </w:rPr>
        <w:t xml:space="preserve"> </w:t>
      </w:r>
      <w:proofErr w:type="spellStart"/>
      <w:r w:rsidR="00430A01" w:rsidRPr="00430A01">
        <w:rPr>
          <w:rFonts w:cs="Times New Roman"/>
        </w:rPr>
        <w:t>importantes</w:t>
      </w:r>
      <w:proofErr w:type="spellEnd"/>
      <w:r w:rsidR="00430A01" w:rsidRPr="00430A01">
        <w:rPr>
          <w:rFonts w:cs="Times New Roman"/>
        </w:rPr>
        <w:t xml:space="preserve"> e </w:t>
      </w:r>
      <w:proofErr w:type="spellStart"/>
      <w:r w:rsidR="00430A01" w:rsidRPr="00430A01">
        <w:rPr>
          <w:rFonts w:cs="Times New Roman"/>
        </w:rPr>
        <w:t>validar</w:t>
      </w:r>
      <w:proofErr w:type="spellEnd"/>
      <w:r w:rsidR="00430A01" w:rsidRPr="00430A01">
        <w:rPr>
          <w:rFonts w:cs="Times New Roman"/>
        </w:rPr>
        <w:t xml:space="preserve"> </w:t>
      </w:r>
      <w:proofErr w:type="spellStart"/>
      <w:r w:rsidR="00430A01" w:rsidRPr="00430A01">
        <w:rPr>
          <w:rFonts w:cs="Times New Roman"/>
        </w:rPr>
        <w:t>modelos</w:t>
      </w:r>
      <w:proofErr w:type="spellEnd"/>
      <w:r w:rsidR="00430A01" w:rsidRPr="00430A01">
        <w:rPr>
          <w:rFonts w:cs="Times New Roman"/>
        </w:rPr>
        <w:t xml:space="preserve"> </w:t>
      </w:r>
      <w:proofErr w:type="spellStart"/>
      <w:r w:rsidR="00430A01" w:rsidRPr="00430A01">
        <w:rPr>
          <w:rFonts w:cs="Times New Roman"/>
        </w:rPr>
        <w:t>preditivos</w:t>
      </w:r>
      <w:proofErr w:type="spellEnd"/>
      <w:r w:rsidR="00430A01" w:rsidRPr="00430A01">
        <w:rPr>
          <w:rFonts w:cs="Times New Roman"/>
        </w:rPr>
        <w:t xml:space="preserve"> </w:t>
      </w:r>
      <w:proofErr w:type="spellStart"/>
      <w:r w:rsidR="00430A01" w:rsidRPr="00430A01">
        <w:rPr>
          <w:rFonts w:cs="Times New Roman"/>
        </w:rPr>
        <w:t>em</w:t>
      </w:r>
      <w:proofErr w:type="spellEnd"/>
      <w:r w:rsidR="00430A01" w:rsidRPr="00430A01">
        <w:rPr>
          <w:rFonts w:cs="Times New Roman"/>
        </w:rPr>
        <w:t xml:space="preserve"> um </w:t>
      </w:r>
      <w:proofErr w:type="spellStart"/>
      <w:r w:rsidR="00430A01" w:rsidRPr="00430A01">
        <w:rPr>
          <w:rFonts w:cs="Times New Roman"/>
        </w:rPr>
        <w:t>tema</w:t>
      </w:r>
      <w:proofErr w:type="spellEnd"/>
      <w:r w:rsidR="00430A01" w:rsidRPr="00430A01">
        <w:rPr>
          <w:rFonts w:cs="Times New Roman"/>
        </w:rPr>
        <w:t xml:space="preserve"> </w:t>
      </w:r>
      <w:proofErr w:type="spellStart"/>
      <w:r w:rsidR="00430A01" w:rsidRPr="00430A01">
        <w:rPr>
          <w:rFonts w:cs="Times New Roman"/>
        </w:rPr>
        <w:t>recente</w:t>
      </w:r>
      <w:proofErr w:type="spellEnd"/>
      <w:r w:rsidR="00430A01" w:rsidRPr="00430A01">
        <w:rPr>
          <w:rFonts w:cs="Times New Roman"/>
        </w:rPr>
        <w:t xml:space="preserve"> e </w:t>
      </w:r>
      <w:proofErr w:type="spellStart"/>
      <w:r w:rsidR="00430A01" w:rsidRPr="00430A01">
        <w:rPr>
          <w:rFonts w:cs="Times New Roman"/>
        </w:rPr>
        <w:t>em</w:t>
      </w:r>
      <w:proofErr w:type="spellEnd"/>
      <w:r w:rsidR="00430A01" w:rsidRPr="00430A01">
        <w:rPr>
          <w:rFonts w:cs="Times New Roman"/>
        </w:rPr>
        <w:t xml:space="preserve"> </w:t>
      </w:r>
      <w:proofErr w:type="spellStart"/>
      <w:r w:rsidR="00430A01" w:rsidRPr="00430A01">
        <w:rPr>
          <w:rFonts w:cs="Times New Roman"/>
        </w:rPr>
        <w:t>constante</w:t>
      </w:r>
      <w:proofErr w:type="spellEnd"/>
      <w:r w:rsidR="00430A01" w:rsidRPr="00430A01">
        <w:rPr>
          <w:rFonts w:cs="Times New Roman"/>
        </w:rPr>
        <w:t xml:space="preserve"> </w:t>
      </w:r>
      <w:proofErr w:type="spellStart"/>
      <w:r w:rsidR="00430A01" w:rsidRPr="00430A01">
        <w:rPr>
          <w:rFonts w:cs="Times New Roman"/>
        </w:rPr>
        <w:t>mudança</w:t>
      </w:r>
      <w:proofErr w:type="spellEnd"/>
      <w:r w:rsidR="00430A01" w:rsidRPr="00430A01">
        <w:rPr>
          <w:rFonts w:cs="Times New Roman"/>
        </w:rPr>
        <w:t xml:space="preserve"> </w:t>
      </w:r>
      <w:proofErr w:type="spellStart"/>
      <w:r w:rsidR="00430A01" w:rsidRPr="00430A01">
        <w:rPr>
          <w:rFonts w:cs="Times New Roman"/>
        </w:rPr>
        <w:t>regulatória</w:t>
      </w:r>
      <w:proofErr w:type="spellEnd"/>
      <w:r w:rsidR="00430A01" w:rsidRPr="00430A01">
        <w:rPr>
          <w:rFonts w:cs="Times New Roman"/>
        </w:rPr>
        <w:t>.</w:t>
      </w:r>
    </w:p>
    <w:p w14:paraId="34C1472F" w14:textId="0F4CA927" w:rsidR="00DE0B2A" w:rsidRPr="009450F7" w:rsidRDefault="006A55E3" w:rsidP="00C8533C">
      <w:pPr>
        <w:pStyle w:val="Ttulo2"/>
        <w:rPr>
          <w:color w:val="auto"/>
        </w:rPr>
      </w:pPr>
      <w:bookmarkStart w:id="5" w:name="_Toc239347267"/>
      <w:r w:rsidRPr="009450F7">
        <w:rPr>
          <w:color w:val="auto"/>
        </w:rPr>
        <w:t xml:space="preserve">1.5 </w:t>
      </w:r>
      <w:proofErr w:type="spellStart"/>
      <w:r w:rsidRPr="009450F7">
        <w:rPr>
          <w:color w:val="auto"/>
        </w:rPr>
        <w:t>E</w:t>
      </w:r>
      <w:r w:rsidR="009450F7">
        <w:rPr>
          <w:color w:val="auto"/>
        </w:rPr>
        <w:t>strutura</w:t>
      </w:r>
      <w:proofErr w:type="spellEnd"/>
      <w:r w:rsidR="009450F7">
        <w:rPr>
          <w:color w:val="auto"/>
        </w:rPr>
        <w:t xml:space="preserve"> </w:t>
      </w:r>
      <w:proofErr w:type="spellStart"/>
      <w:r w:rsidR="009450F7">
        <w:rPr>
          <w:color w:val="auto"/>
        </w:rPr>
        <w:t>Deste</w:t>
      </w:r>
      <w:proofErr w:type="spellEnd"/>
      <w:r w:rsidR="009450F7">
        <w:rPr>
          <w:color w:val="auto"/>
        </w:rPr>
        <w:t xml:space="preserve"> </w:t>
      </w:r>
      <w:proofErr w:type="spellStart"/>
      <w:r w:rsidR="009450F7">
        <w:rPr>
          <w:color w:val="auto"/>
        </w:rPr>
        <w:t>Relatorio</w:t>
      </w:r>
      <w:bookmarkEnd w:id="5"/>
      <w:proofErr w:type="spellEnd"/>
    </w:p>
    <w:p w14:paraId="77D2BF31" w14:textId="0AEC174C" w:rsidR="00DE0B2A" w:rsidRPr="009450F7" w:rsidRDefault="00430A01" w:rsidP="00C8533C">
      <w:pPr>
        <w:ind w:firstLine="709"/>
        <w:jc w:val="both"/>
        <w:rPr>
          <w:rFonts w:cs="Times New Roman"/>
        </w:rPr>
      </w:pPr>
      <w:r w:rsidRPr="00430A01">
        <w:rPr>
          <w:rFonts w:cs="Times New Roman"/>
        </w:rPr>
        <w:t xml:space="preserve">Este </w:t>
      </w:r>
      <w:proofErr w:type="spellStart"/>
      <w:r w:rsidRPr="00430A01">
        <w:rPr>
          <w:rFonts w:cs="Times New Roman"/>
        </w:rPr>
        <w:t>relatório</w:t>
      </w:r>
      <w:proofErr w:type="spellEnd"/>
      <w:r w:rsidRPr="00430A01">
        <w:rPr>
          <w:rFonts w:cs="Times New Roman"/>
        </w:rPr>
        <w:t xml:space="preserve"> é </w:t>
      </w:r>
      <w:proofErr w:type="spellStart"/>
      <w:r w:rsidRPr="00430A01">
        <w:rPr>
          <w:rFonts w:cs="Times New Roman"/>
        </w:rPr>
        <w:t>dividido</w:t>
      </w:r>
      <w:proofErr w:type="spellEnd"/>
      <w:r w:rsidRPr="00430A01">
        <w:rPr>
          <w:rFonts w:cs="Times New Roman"/>
        </w:rPr>
        <w:t xml:space="preserve"> </w:t>
      </w:r>
      <w:proofErr w:type="spellStart"/>
      <w:r w:rsidRPr="00430A01">
        <w:rPr>
          <w:rFonts w:cs="Times New Roman"/>
        </w:rPr>
        <w:t>em</w:t>
      </w:r>
      <w:proofErr w:type="spellEnd"/>
      <w:r w:rsidRPr="00430A01">
        <w:rPr>
          <w:rFonts w:cs="Times New Roman"/>
        </w:rPr>
        <w:t xml:space="preserve"> </w:t>
      </w:r>
      <w:proofErr w:type="spellStart"/>
      <w:r w:rsidRPr="00430A01">
        <w:rPr>
          <w:rFonts w:cs="Times New Roman"/>
        </w:rPr>
        <w:t>quatro</w:t>
      </w:r>
      <w:proofErr w:type="spellEnd"/>
      <w:r w:rsidRPr="00430A01">
        <w:rPr>
          <w:rFonts w:cs="Times New Roman"/>
        </w:rPr>
        <w:t xml:space="preserve"> </w:t>
      </w:r>
      <w:proofErr w:type="spellStart"/>
      <w:r w:rsidRPr="00430A01">
        <w:rPr>
          <w:rFonts w:cs="Times New Roman"/>
        </w:rPr>
        <w:t>capítulos</w:t>
      </w:r>
      <w:proofErr w:type="spellEnd"/>
      <w:r w:rsidRPr="00430A01">
        <w:rPr>
          <w:rFonts w:cs="Times New Roman"/>
        </w:rPr>
        <w:t xml:space="preserve">. O </w:t>
      </w:r>
      <w:proofErr w:type="spellStart"/>
      <w:r w:rsidRPr="00430A01">
        <w:rPr>
          <w:rFonts w:cs="Times New Roman"/>
        </w:rPr>
        <w:t>Capítulo</w:t>
      </w:r>
      <w:proofErr w:type="spellEnd"/>
      <w:r w:rsidRPr="00430A01">
        <w:rPr>
          <w:rFonts w:cs="Times New Roman"/>
        </w:rPr>
        <w:t xml:space="preserve"> 2 </w:t>
      </w:r>
      <w:proofErr w:type="spellStart"/>
      <w:r w:rsidRPr="00430A01">
        <w:rPr>
          <w:rFonts w:cs="Times New Roman"/>
        </w:rPr>
        <w:t>traz</w:t>
      </w:r>
      <w:proofErr w:type="spellEnd"/>
      <w:r w:rsidRPr="00430A01">
        <w:rPr>
          <w:rFonts w:cs="Times New Roman"/>
        </w:rPr>
        <w:t xml:space="preserve"> a </w:t>
      </w:r>
      <w:proofErr w:type="spellStart"/>
      <w:r w:rsidRPr="00430A01">
        <w:rPr>
          <w:rFonts w:cs="Times New Roman"/>
        </w:rPr>
        <w:t>fundamentação</w:t>
      </w:r>
      <w:proofErr w:type="spellEnd"/>
      <w:r w:rsidRPr="00430A01">
        <w:rPr>
          <w:rFonts w:cs="Times New Roman"/>
        </w:rPr>
        <w:t xml:space="preserve"> </w:t>
      </w:r>
      <w:proofErr w:type="spellStart"/>
      <w:r w:rsidRPr="00430A01">
        <w:rPr>
          <w:rFonts w:cs="Times New Roman"/>
        </w:rPr>
        <w:t>teórica</w:t>
      </w:r>
      <w:proofErr w:type="spellEnd"/>
      <w:r w:rsidRPr="00430A01">
        <w:rPr>
          <w:rFonts w:cs="Times New Roman"/>
        </w:rPr>
        <w:t xml:space="preserve">, </w:t>
      </w:r>
      <w:proofErr w:type="spellStart"/>
      <w:r w:rsidRPr="00430A01">
        <w:rPr>
          <w:rFonts w:cs="Times New Roman"/>
        </w:rPr>
        <w:t>reunindo</w:t>
      </w:r>
      <w:proofErr w:type="spellEnd"/>
      <w:r w:rsidRPr="00430A01">
        <w:rPr>
          <w:rFonts w:cs="Times New Roman"/>
        </w:rPr>
        <w:t xml:space="preserve"> </w:t>
      </w:r>
      <w:proofErr w:type="spellStart"/>
      <w:r w:rsidRPr="00430A01">
        <w:rPr>
          <w:rFonts w:cs="Times New Roman"/>
        </w:rPr>
        <w:t>evidências</w:t>
      </w:r>
      <w:proofErr w:type="spellEnd"/>
      <w:r w:rsidRPr="00430A01">
        <w:rPr>
          <w:rFonts w:cs="Times New Roman"/>
        </w:rPr>
        <w:t xml:space="preserve"> </w:t>
      </w:r>
      <w:proofErr w:type="spellStart"/>
      <w:r w:rsidRPr="00430A01">
        <w:rPr>
          <w:rFonts w:cs="Times New Roman"/>
        </w:rPr>
        <w:t>nacionais</w:t>
      </w:r>
      <w:proofErr w:type="spellEnd"/>
      <w:r w:rsidRPr="00430A01">
        <w:rPr>
          <w:rFonts w:cs="Times New Roman"/>
        </w:rPr>
        <w:t xml:space="preserve"> e </w:t>
      </w:r>
      <w:proofErr w:type="spellStart"/>
      <w:r w:rsidRPr="00430A01">
        <w:rPr>
          <w:rFonts w:cs="Times New Roman"/>
        </w:rPr>
        <w:t>internacionais</w:t>
      </w:r>
      <w:proofErr w:type="spellEnd"/>
      <w:r w:rsidRPr="00430A01">
        <w:rPr>
          <w:rFonts w:cs="Times New Roman"/>
        </w:rPr>
        <w:t xml:space="preserve"> </w:t>
      </w:r>
      <w:proofErr w:type="spellStart"/>
      <w:r w:rsidRPr="00430A01">
        <w:rPr>
          <w:rFonts w:cs="Times New Roman"/>
        </w:rPr>
        <w:t>sobre</w:t>
      </w:r>
      <w:proofErr w:type="spellEnd"/>
      <w:r w:rsidRPr="00430A01">
        <w:rPr>
          <w:rFonts w:cs="Times New Roman"/>
        </w:rPr>
        <w:t xml:space="preserve"> </w:t>
      </w:r>
      <w:proofErr w:type="spellStart"/>
      <w:r w:rsidRPr="00430A01">
        <w:rPr>
          <w:rFonts w:cs="Times New Roman"/>
        </w:rPr>
        <w:t>apostas</w:t>
      </w:r>
      <w:proofErr w:type="spellEnd"/>
      <w:r w:rsidRPr="00430A01">
        <w:rPr>
          <w:rFonts w:cs="Times New Roman"/>
        </w:rPr>
        <w:t xml:space="preserve"> online e </w:t>
      </w:r>
      <w:proofErr w:type="spellStart"/>
      <w:r w:rsidRPr="00430A01">
        <w:rPr>
          <w:rFonts w:cs="Times New Roman"/>
        </w:rPr>
        <w:t>vulnerabilidade</w:t>
      </w:r>
      <w:proofErr w:type="spellEnd"/>
      <w:r w:rsidRPr="00430A01">
        <w:rPr>
          <w:rFonts w:cs="Times New Roman"/>
        </w:rPr>
        <w:t xml:space="preserve"> </w:t>
      </w:r>
      <w:proofErr w:type="spellStart"/>
      <w:r w:rsidRPr="00430A01">
        <w:rPr>
          <w:rFonts w:cs="Times New Roman"/>
        </w:rPr>
        <w:t>financeira</w:t>
      </w:r>
      <w:proofErr w:type="spellEnd"/>
      <w:r w:rsidRPr="00430A01">
        <w:rPr>
          <w:rFonts w:cs="Times New Roman"/>
        </w:rPr>
        <w:t xml:space="preserve">, o </w:t>
      </w:r>
      <w:proofErr w:type="spellStart"/>
      <w:r w:rsidRPr="00430A01">
        <w:rPr>
          <w:rFonts w:cs="Times New Roman"/>
        </w:rPr>
        <w:t>marco</w:t>
      </w:r>
      <w:proofErr w:type="spellEnd"/>
      <w:r w:rsidRPr="00430A01">
        <w:rPr>
          <w:rFonts w:cs="Times New Roman"/>
        </w:rPr>
        <w:t xml:space="preserve"> </w:t>
      </w:r>
      <w:proofErr w:type="spellStart"/>
      <w:r w:rsidRPr="00430A01">
        <w:rPr>
          <w:rFonts w:cs="Times New Roman"/>
        </w:rPr>
        <w:t>regulatório</w:t>
      </w:r>
      <w:proofErr w:type="spellEnd"/>
      <w:r w:rsidRPr="00430A01">
        <w:rPr>
          <w:rFonts w:cs="Times New Roman"/>
        </w:rPr>
        <w:t xml:space="preserve"> no </w:t>
      </w:r>
      <w:proofErr w:type="spellStart"/>
      <w:r w:rsidRPr="00430A01">
        <w:rPr>
          <w:rFonts w:cs="Times New Roman"/>
        </w:rPr>
        <w:t>Brasil</w:t>
      </w:r>
      <w:proofErr w:type="spellEnd"/>
      <w:r w:rsidRPr="00430A01">
        <w:rPr>
          <w:rFonts w:cs="Times New Roman"/>
        </w:rPr>
        <w:t xml:space="preserve"> e a </w:t>
      </w:r>
      <w:proofErr w:type="spellStart"/>
      <w:r w:rsidRPr="00430A01">
        <w:rPr>
          <w:rFonts w:cs="Times New Roman"/>
        </w:rPr>
        <w:t>literatura</w:t>
      </w:r>
      <w:proofErr w:type="spellEnd"/>
      <w:r w:rsidRPr="00430A01">
        <w:rPr>
          <w:rFonts w:cs="Times New Roman"/>
        </w:rPr>
        <w:t xml:space="preserve"> </w:t>
      </w:r>
      <w:proofErr w:type="spellStart"/>
      <w:r w:rsidRPr="00430A01">
        <w:rPr>
          <w:rFonts w:cs="Times New Roman"/>
        </w:rPr>
        <w:t>sobre</w:t>
      </w:r>
      <w:proofErr w:type="spellEnd"/>
      <w:r w:rsidRPr="00430A01">
        <w:rPr>
          <w:rFonts w:cs="Times New Roman"/>
        </w:rPr>
        <w:t xml:space="preserve"> </w:t>
      </w:r>
      <w:proofErr w:type="spellStart"/>
      <w:r w:rsidRPr="00430A01">
        <w:rPr>
          <w:rFonts w:cs="Times New Roman"/>
        </w:rPr>
        <w:t>detecção</w:t>
      </w:r>
      <w:proofErr w:type="spellEnd"/>
      <w:r w:rsidRPr="00430A01">
        <w:rPr>
          <w:rFonts w:cs="Times New Roman"/>
        </w:rPr>
        <w:t xml:space="preserve"> de </w:t>
      </w:r>
      <w:proofErr w:type="spellStart"/>
      <w:r w:rsidRPr="00430A01">
        <w:rPr>
          <w:rFonts w:cs="Times New Roman"/>
        </w:rPr>
        <w:t>quebras</w:t>
      </w:r>
      <w:proofErr w:type="spellEnd"/>
      <w:r w:rsidRPr="00430A01">
        <w:rPr>
          <w:rFonts w:cs="Times New Roman"/>
        </w:rPr>
        <w:t xml:space="preserve"> </w:t>
      </w:r>
      <w:proofErr w:type="spellStart"/>
      <w:r w:rsidRPr="00430A01">
        <w:rPr>
          <w:rFonts w:cs="Times New Roman"/>
        </w:rPr>
        <w:t>estruturais</w:t>
      </w:r>
      <w:proofErr w:type="spellEnd"/>
      <w:r w:rsidRPr="00430A01">
        <w:rPr>
          <w:rFonts w:cs="Times New Roman"/>
        </w:rPr>
        <w:t xml:space="preserve">. O </w:t>
      </w:r>
      <w:proofErr w:type="spellStart"/>
      <w:r w:rsidRPr="00430A01">
        <w:rPr>
          <w:rFonts w:cs="Times New Roman"/>
        </w:rPr>
        <w:t>Capítulo</w:t>
      </w:r>
      <w:proofErr w:type="spellEnd"/>
      <w:r w:rsidRPr="00430A01">
        <w:rPr>
          <w:rFonts w:cs="Times New Roman"/>
        </w:rPr>
        <w:t xml:space="preserve"> 3 </w:t>
      </w:r>
      <w:proofErr w:type="spellStart"/>
      <w:r w:rsidRPr="00430A01">
        <w:rPr>
          <w:rFonts w:cs="Times New Roman"/>
        </w:rPr>
        <w:t>explica</w:t>
      </w:r>
      <w:proofErr w:type="spellEnd"/>
      <w:r w:rsidRPr="00430A01">
        <w:rPr>
          <w:rFonts w:cs="Times New Roman"/>
        </w:rPr>
        <w:t xml:space="preserve"> a </w:t>
      </w:r>
      <w:proofErr w:type="spellStart"/>
      <w:r w:rsidRPr="00430A01">
        <w:rPr>
          <w:rFonts w:cs="Times New Roman"/>
        </w:rPr>
        <w:t>metodologia</w:t>
      </w:r>
      <w:proofErr w:type="spellEnd"/>
      <w:r w:rsidRPr="00430A01">
        <w:rPr>
          <w:rFonts w:cs="Times New Roman"/>
        </w:rPr>
        <w:t xml:space="preserve"> </w:t>
      </w:r>
      <w:proofErr w:type="spellStart"/>
      <w:r w:rsidRPr="00430A01">
        <w:rPr>
          <w:rFonts w:cs="Times New Roman"/>
        </w:rPr>
        <w:t>planejada</w:t>
      </w:r>
      <w:proofErr w:type="spellEnd"/>
      <w:r w:rsidRPr="00430A01">
        <w:rPr>
          <w:rFonts w:cs="Times New Roman"/>
        </w:rPr>
        <w:t xml:space="preserve"> e o </w:t>
      </w:r>
      <w:proofErr w:type="spellStart"/>
      <w:r w:rsidRPr="00430A01">
        <w:rPr>
          <w:rFonts w:cs="Times New Roman"/>
        </w:rPr>
        <w:t>estado</w:t>
      </w:r>
      <w:proofErr w:type="spellEnd"/>
      <w:r w:rsidRPr="00430A01">
        <w:rPr>
          <w:rFonts w:cs="Times New Roman"/>
        </w:rPr>
        <w:t xml:space="preserve"> </w:t>
      </w:r>
      <w:proofErr w:type="spellStart"/>
      <w:r w:rsidRPr="00430A01">
        <w:rPr>
          <w:rFonts w:cs="Times New Roman"/>
        </w:rPr>
        <w:t>atual</w:t>
      </w:r>
      <w:proofErr w:type="spellEnd"/>
      <w:r w:rsidRPr="00430A01">
        <w:rPr>
          <w:rFonts w:cs="Times New Roman"/>
        </w:rPr>
        <w:t xml:space="preserve"> da </w:t>
      </w:r>
      <w:proofErr w:type="spellStart"/>
      <w:r w:rsidRPr="00430A01">
        <w:rPr>
          <w:rFonts w:cs="Times New Roman"/>
        </w:rPr>
        <w:t>implementação</w:t>
      </w:r>
      <w:proofErr w:type="spellEnd"/>
      <w:r w:rsidRPr="00430A01">
        <w:rPr>
          <w:rFonts w:cs="Times New Roman"/>
        </w:rPr>
        <w:t xml:space="preserve"> </w:t>
      </w:r>
      <w:proofErr w:type="spellStart"/>
      <w:r w:rsidRPr="00430A01">
        <w:rPr>
          <w:rFonts w:cs="Times New Roman"/>
        </w:rPr>
        <w:t>técnica</w:t>
      </w:r>
      <w:proofErr w:type="spellEnd"/>
      <w:r w:rsidRPr="00430A01">
        <w:rPr>
          <w:rFonts w:cs="Times New Roman"/>
        </w:rPr>
        <w:t xml:space="preserve">. O </w:t>
      </w:r>
      <w:proofErr w:type="spellStart"/>
      <w:r w:rsidRPr="00430A01">
        <w:rPr>
          <w:rFonts w:cs="Times New Roman"/>
        </w:rPr>
        <w:t>Capítulo</w:t>
      </w:r>
      <w:proofErr w:type="spellEnd"/>
      <w:r w:rsidRPr="00430A01">
        <w:rPr>
          <w:rFonts w:cs="Times New Roman"/>
        </w:rPr>
        <w:t xml:space="preserve"> 4 </w:t>
      </w:r>
      <w:proofErr w:type="spellStart"/>
      <w:r w:rsidRPr="00430A01">
        <w:rPr>
          <w:rFonts w:cs="Times New Roman"/>
        </w:rPr>
        <w:t>mostra</w:t>
      </w:r>
      <w:proofErr w:type="spellEnd"/>
      <w:r w:rsidRPr="00430A01">
        <w:rPr>
          <w:rFonts w:cs="Times New Roman"/>
        </w:rPr>
        <w:t xml:space="preserve"> o </w:t>
      </w:r>
      <w:proofErr w:type="spellStart"/>
      <w:r w:rsidRPr="00430A01">
        <w:rPr>
          <w:rFonts w:cs="Times New Roman"/>
        </w:rPr>
        <w:t>cronograma</w:t>
      </w:r>
      <w:proofErr w:type="spellEnd"/>
      <w:r w:rsidRPr="00430A01">
        <w:rPr>
          <w:rFonts w:cs="Times New Roman"/>
        </w:rPr>
        <w:t xml:space="preserve"> </w:t>
      </w:r>
      <w:proofErr w:type="spellStart"/>
      <w:r w:rsidRPr="00430A01">
        <w:rPr>
          <w:rFonts w:cs="Times New Roman"/>
        </w:rPr>
        <w:t>oficial</w:t>
      </w:r>
      <w:proofErr w:type="spellEnd"/>
      <w:r w:rsidRPr="00430A01">
        <w:rPr>
          <w:rFonts w:cs="Times New Roman"/>
        </w:rPr>
        <w:t xml:space="preserve"> de </w:t>
      </w:r>
      <w:proofErr w:type="spellStart"/>
      <w:r w:rsidRPr="00430A01">
        <w:rPr>
          <w:rFonts w:cs="Times New Roman"/>
        </w:rPr>
        <w:t>entregas</w:t>
      </w:r>
      <w:proofErr w:type="spellEnd"/>
      <w:r w:rsidRPr="00430A01">
        <w:rPr>
          <w:rFonts w:cs="Times New Roman"/>
        </w:rPr>
        <w:t xml:space="preserve"> e </w:t>
      </w:r>
      <w:proofErr w:type="spellStart"/>
      <w:r w:rsidRPr="00430A01">
        <w:rPr>
          <w:rFonts w:cs="Times New Roman"/>
        </w:rPr>
        <w:t>como</w:t>
      </w:r>
      <w:proofErr w:type="spellEnd"/>
      <w:r w:rsidRPr="00430A01">
        <w:rPr>
          <w:rFonts w:cs="Times New Roman"/>
        </w:rPr>
        <w:t xml:space="preserve"> as </w:t>
      </w:r>
      <w:proofErr w:type="spellStart"/>
      <w:r w:rsidRPr="00430A01">
        <w:rPr>
          <w:rFonts w:cs="Times New Roman"/>
        </w:rPr>
        <w:t>atividades</w:t>
      </w:r>
      <w:proofErr w:type="spellEnd"/>
      <w:r w:rsidRPr="00430A01">
        <w:rPr>
          <w:rFonts w:cs="Times New Roman"/>
        </w:rPr>
        <w:t xml:space="preserve"> </w:t>
      </w:r>
      <w:proofErr w:type="spellStart"/>
      <w:r w:rsidRPr="00430A01">
        <w:rPr>
          <w:rFonts w:cs="Times New Roman"/>
        </w:rPr>
        <w:t>técnicas</w:t>
      </w:r>
      <w:proofErr w:type="spellEnd"/>
      <w:r w:rsidRPr="00430A01">
        <w:rPr>
          <w:rFonts w:cs="Times New Roman"/>
        </w:rPr>
        <w:t xml:space="preserve"> </w:t>
      </w:r>
      <w:proofErr w:type="spellStart"/>
      <w:r w:rsidRPr="00430A01">
        <w:rPr>
          <w:rFonts w:cs="Times New Roman"/>
        </w:rPr>
        <w:t>são</w:t>
      </w:r>
      <w:proofErr w:type="spellEnd"/>
      <w:r w:rsidRPr="00430A01">
        <w:rPr>
          <w:rFonts w:cs="Times New Roman"/>
        </w:rPr>
        <w:t xml:space="preserve"> </w:t>
      </w:r>
      <w:proofErr w:type="spellStart"/>
      <w:r w:rsidRPr="00430A01">
        <w:rPr>
          <w:rFonts w:cs="Times New Roman"/>
        </w:rPr>
        <w:t>organizadas</w:t>
      </w:r>
      <w:proofErr w:type="spellEnd"/>
      <w:r w:rsidRPr="00430A01">
        <w:rPr>
          <w:rFonts w:cs="Times New Roman"/>
        </w:rPr>
        <w:t xml:space="preserve"> </w:t>
      </w:r>
      <w:proofErr w:type="spellStart"/>
      <w:r w:rsidRPr="00430A01">
        <w:rPr>
          <w:rFonts w:cs="Times New Roman"/>
        </w:rPr>
        <w:t>em</w:t>
      </w:r>
      <w:proofErr w:type="spellEnd"/>
      <w:r w:rsidRPr="00430A01">
        <w:rPr>
          <w:rFonts w:cs="Times New Roman"/>
        </w:rPr>
        <w:t xml:space="preserve"> </w:t>
      </w:r>
      <w:proofErr w:type="spellStart"/>
      <w:r w:rsidRPr="00430A01">
        <w:rPr>
          <w:rFonts w:cs="Times New Roman"/>
        </w:rPr>
        <w:t>cada</w:t>
      </w:r>
      <w:proofErr w:type="spellEnd"/>
      <w:r w:rsidRPr="00430A01">
        <w:rPr>
          <w:rFonts w:cs="Times New Roman"/>
        </w:rPr>
        <w:t xml:space="preserve"> </w:t>
      </w:r>
      <w:proofErr w:type="spellStart"/>
      <w:r w:rsidRPr="00430A01">
        <w:rPr>
          <w:rFonts w:cs="Times New Roman"/>
        </w:rPr>
        <w:t>etapa</w:t>
      </w:r>
      <w:proofErr w:type="spellEnd"/>
      <w:r w:rsidRPr="00430A01">
        <w:rPr>
          <w:rFonts w:cs="Times New Roman"/>
        </w:rPr>
        <w:t xml:space="preserve">. As </w:t>
      </w:r>
      <w:proofErr w:type="spellStart"/>
      <w:r w:rsidRPr="00430A01">
        <w:rPr>
          <w:rFonts w:cs="Times New Roman"/>
        </w:rPr>
        <w:t>Referências</w:t>
      </w:r>
      <w:proofErr w:type="spellEnd"/>
      <w:r w:rsidRPr="00430A01">
        <w:rPr>
          <w:rFonts w:cs="Times New Roman"/>
        </w:rPr>
        <w:t xml:space="preserve"> </w:t>
      </w:r>
      <w:proofErr w:type="spellStart"/>
      <w:r w:rsidRPr="00430A01">
        <w:rPr>
          <w:rFonts w:cs="Times New Roman"/>
        </w:rPr>
        <w:t>incluem</w:t>
      </w:r>
      <w:proofErr w:type="spellEnd"/>
      <w:r w:rsidRPr="00430A01">
        <w:rPr>
          <w:rFonts w:cs="Times New Roman"/>
        </w:rPr>
        <w:t xml:space="preserve"> as </w:t>
      </w:r>
      <w:proofErr w:type="spellStart"/>
      <w:r w:rsidRPr="00430A01">
        <w:rPr>
          <w:rFonts w:cs="Times New Roman"/>
        </w:rPr>
        <w:t>obras</w:t>
      </w:r>
      <w:proofErr w:type="spellEnd"/>
      <w:r w:rsidRPr="00430A01">
        <w:rPr>
          <w:rFonts w:cs="Times New Roman"/>
        </w:rPr>
        <w:t xml:space="preserve"> </w:t>
      </w:r>
      <w:proofErr w:type="spellStart"/>
      <w:r w:rsidRPr="00430A01">
        <w:rPr>
          <w:rFonts w:cs="Times New Roman"/>
        </w:rPr>
        <w:t>citadas</w:t>
      </w:r>
      <w:proofErr w:type="spellEnd"/>
      <w:r w:rsidRPr="00430A01">
        <w:rPr>
          <w:rFonts w:cs="Times New Roman"/>
        </w:rPr>
        <w:t>.</w:t>
      </w:r>
    </w:p>
    <w:p w14:paraId="6316F588" w14:textId="77777777" w:rsidR="00C8533C" w:rsidRPr="009450F7" w:rsidRDefault="00C8533C" w:rsidP="00C8533C">
      <w:pPr>
        <w:ind w:firstLine="709"/>
        <w:jc w:val="both"/>
        <w:rPr>
          <w:rFonts w:cs="Times New Roman"/>
        </w:rPr>
      </w:pPr>
    </w:p>
    <w:p w14:paraId="6AFDA6C5" w14:textId="77777777" w:rsidR="00DE0B2A" w:rsidRPr="009450F7" w:rsidRDefault="006A55E3" w:rsidP="00C8533C">
      <w:pPr>
        <w:pStyle w:val="Ttulo1"/>
        <w:rPr>
          <w:color w:val="auto"/>
        </w:rPr>
      </w:pPr>
      <w:bookmarkStart w:id="6" w:name="_Toc239347268"/>
      <w:r w:rsidRPr="009450F7">
        <w:rPr>
          <w:color w:val="auto"/>
        </w:rPr>
        <w:t>2 FUNDAMENTAÇÃO TEÓRICA PRELIMINAR</w:t>
      </w:r>
      <w:bookmarkEnd w:id="6"/>
    </w:p>
    <w:p w14:paraId="1FF3CA08" w14:textId="10DFFC01" w:rsidR="00DE0B2A" w:rsidRPr="009450F7" w:rsidRDefault="006A55E3">
      <w:pPr>
        <w:ind w:firstLine="709"/>
        <w:jc w:val="both"/>
        <w:rPr>
          <w:rFonts w:cs="Times New Roman"/>
        </w:rPr>
      </w:pPr>
      <w:r w:rsidRPr="009450F7">
        <w:rPr>
          <w:rFonts w:cs="Times New Roman"/>
        </w:rPr>
        <w:t xml:space="preserve">Esta seção </w:t>
      </w:r>
      <w:proofErr w:type="spellStart"/>
      <w:r w:rsidR="00430A01">
        <w:rPr>
          <w:rFonts w:cs="Times New Roman"/>
        </w:rPr>
        <w:t>traz</w:t>
      </w:r>
      <w:proofErr w:type="spellEnd"/>
      <w:r w:rsidRPr="009450F7">
        <w:rPr>
          <w:rFonts w:cs="Times New Roman"/>
        </w:rPr>
        <w:t xml:space="preserve">, de forma preliminar, a literatura </w:t>
      </w:r>
      <w:proofErr w:type="spellStart"/>
      <w:r w:rsidRPr="009450F7">
        <w:rPr>
          <w:rFonts w:cs="Times New Roman"/>
        </w:rPr>
        <w:t>acadêmica</w:t>
      </w:r>
      <w:proofErr w:type="spellEnd"/>
      <w:r w:rsidRPr="009450F7">
        <w:rPr>
          <w:rFonts w:cs="Times New Roman"/>
        </w:rPr>
        <w:t xml:space="preserve"> e </w:t>
      </w:r>
      <w:proofErr w:type="spellStart"/>
      <w:r w:rsidRPr="009450F7">
        <w:rPr>
          <w:rFonts w:cs="Times New Roman"/>
        </w:rPr>
        <w:t>institucional</w:t>
      </w:r>
      <w:proofErr w:type="spellEnd"/>
      <w:r w:rsidRPr="009450F7">
        <w:rPr>
          <w:rFonts w:cs="Times New Roman"/>
        </w:rPr>
        <w:t xml:space="preserve"> </w:t>
      </w:r>
      <w:proofErr w:type="spellStart"/>
      <w:r w:rsidR="00430A01">
        <w:rPr>
          <w:rFonts w:cs="Times New Roman"/>
        </w:rPr>
        <w:t>que</w:t>
      </w:r>
      <w:proofErr w:type="spellEnd"/>
      <w:r w:rsidR="00430A01">
        <w:rPr>
          <w:rFonts w:cs="Times New Roman"/>
        </w:rPr>
        <w:t xml:space="preserve"> </w:t>
      </w:r>
      <w:proofErr w:type="spellStart"/>
      <w:r w:rsidR="00430A01">
        <w:rPr>
          <w:rFonts w:cs="Times New Roman"/>
        </w:rPr>
        <w:t>foi</w:t>
      </w:r>
      <w:proofErr w:type="spellEnd"/>
      <w:r w:rsidR="00430A01">
        <w:rPr>
          <w:rFonts w:cs="Times New Roman"/>
        </w:rPr>
        <w:t xml:space="preserve"> </w:t>
      </w:r>
      <w:proofErr w:type="spellStart"/>
      <w:r w:rsidR="00430A01">
        <w:rPr>
          <w:rFonts w:cs="Times New Roman"/>
        </w:rPr>
        <w:t>encontrada</w:t>
      </w:r>
      <w:proofErr w:type="spellEnd"/>
      <w:r w:rsidR="00430A01">
        <w:rPr>
          <w:rFonts w:cs="Times New Roman"/>
        </w:rPr>
        <w:t xml:space="preserve"> ate agora</w:t>
      </w:r>
      <w:r w:rsidRPr="009450F7">
        <w:rPr>
          <w:rFonts w:cs="Times New Roman"/>
        </w:rPr>
        <w:t xml:space="preserve">. </w:t>
      </w:r>
      <w:r w:rsidR="00430A01">
        <w:rPr>
          <w:rFonts w:cs="Times New Roman"/>
        </w:rPr>
        <w:t xml:space="preserve">Este </w:t>
      </w:r>
      <w:proofErr w:type="spellStart"/>
      <w:r w:rsidR="00430A01">
        <w:rPr>
          <w:rFonts w:cs="Times New Roman"/>
        </w:rPr>
        <w:t>primeiro</w:t>
      </w:r>
      <w:proofErr w:type="spellEnd"/>
      <w:r w:rsidR="00430A01">
        <w:rPr>
          <w:rFonts w:cs="Times New Roman"/>
        </w:rPr>
        <w:t xml:space="preserve"> </w:t>
      </w:r>
      <w:proofErr w:type="spellStart"/>
      <w:r w:rsidR="00430A01">
        <w:rPr>
          <w:rFonts w:cs="Times New Roman"/>
        </w:rPr>
        <w:t>levantamento</w:t>
      </w:r>
      <w:proofErr w:type="spellEnd"/>
      <w:r w:rsidR="00430A01">
        <w:rPr>
          <w:rFonts w:cs="Times New Roman"/>
        </w:rPr>
        <w:t xml:space="preserve"> é </w:t>
      </w:r>
      <w:proofErr w:type="spellStart"/>
      <w:r w:rsidR="00430A01">
        <w:rPr>
          <w:rFonts w:cs="Times New Roman"/>
        </w:rPr>
        <w:t>referente</w:t>
      </w:r>
      <w:proofErr w:type="spellEnd"/>
      <w:r w:rsidR="00430A01">
        <w:rPr>
          <w:rFonts w:cs="Times New Roman"/>
        </w:rPr>
        <w:t xml:space="preserve"> a </w:t>
      </w:r>
      <w:proofErr w:type="spellStart"/>
      <w:r w:rsidR="00430A01">
        <w:rPr>
          <w:rFonts w:cs="Times New Roman"/>
        </w:rPr>
        <w:t>uma</w:t>
      </w:r>
      <w:proofErr w:type="spellEnd"/>
      <w:r w:rsidR="00430A01">
        <w:rPr>
          <w:rFonts w:cs="Times New Roman"/>
        </w:rPr>
        <w:t xml:space="preserve"> </w:t>
      </w:r>
      <w:proofErr w:type="spellStart"/>
      <w:r w:rsidR="00430A01">
        <w:rPr>
          <w:rFonts w:cs="Times New Roman"/>
        </w:rPr>
        <w:t>pesquis</w:t>
      </w:r>
      <w:proofErr w:type="spellEnd"/>
      <w:r w:rsidR="00430A01">
        <w:rPr>
          <w:rFonts w:cs="Times New Roman"/>
        </w:rPr>
        <w:t xml:space="preserve"> </w:t>
      </w:r>
      <w:proofErr w:type="spellStart"/>
      <w:r w:rsidR="00430A01">
        <w:rPr>
          <w:rFonts w:cs="Times New Roman"/>
        </w:rPr>
        <w:t>inicial</w:t>
      </w:r>
      <w:proofErr w:type="spellEnd"/>
      <w:r w:rsidR="00430A01">
        <w:rPr>
          <w:rFonts w:cs="Times New Roman"/>
        </w:rPr>
        <w:t xml:space="preserve"> e </w:t>
      </w:r>
      <w:proofErr w:type="spellStart"/>
      <w:r w:rsidR="00430A01">
        <w:rPr>
          <w:rFonts w:cs="Times New Roman"/>
        </w:rPr>
        <w:t>será</w:t>
      </w:r>
      <w:proofErr w:type="spellEnd"/>
      <w:r w:rsidR="00430A01">
        <w:rPr>
          <w:rFonts w:cs="Times New Roman"/>
        </w:rPr>
        <w:t xml:space="preserve"> </w:t>
      </w:r>
      <w:proofErr w:type="spellStart"/>
      <w:r w:rsidR="00430A01">
        <w:rPr>
          <w:rFonts w:cs="Times New Roman"/>
        </w:rPr>
        <w:t>aprofundada</w:t>
      </w:r>
      <w:proofErr w:type="spellEnd"/>
      <w:r w:rsidR="00430A01">
        <w:rPr>
          <w:rFonts w:cs="Times New Roman"/>
        </w:rPr>
        <w:t xml:space="preserve"> no </w:t>
      </w:r>
      <w:proofErr w:type="spellStart"/>
      <w:r w:rsidR="00430A01">
        <w:rPr>
          <w:rFonts w:cs="Times New Roman"/>
        </w:rPr>
        <w:t>decorrer</w:t>
      </w:r>
      <w:proofErr w:type="spellEnd"/>
      <w:r w:rsidR="00430A01">
        <w:rPr>
          <w:rFonts w:cs="Times New Roman"/>
        </w:rPr>
        <w:t xml:space="preserve"> das </w:t>
      </w:r>
      <w:proofErr w:type="spellStart"/>
      <w:r w:rsidR="00430A01">
        <w:rPr>
          <w:rFonts w:cs="Times New Roman"/>
        </w:rPr>
        <w:t>pesquisa</w:t>
      </w:r>
      <w:r w:rsidR="00986367">
        <w:rPr>
          <w:rFonts w:cs="Times New Roman"/>
        </w:rPr>
        <w:t>s</w:t>
      </w:r>
      <w:proofErr w:type="spellEnd"/>
      <w:r w:rsidR="00986367">
        <w:rPr>
          <w:rFonts w:cs="Times New Roman"/>
        </w:rPr>
        <w:t xml:space="preserve"> e testes </w:t>
      </w:r>
      <w:proofErr w:type="spellStart"/>
      <w:r w:rsidR="00986367">
        <w:rPr>
          <w:rFonts w:cs="Times New Roman"/>
        </w:rPr>
        <w:t>que</w:t>
      </w:r>
      <w:proofErr w:type="spellEnd"/>
      <w:r w:rsidR="00986367">
        <w:rPr>
          <w:rFonts w:cs="Times New Roman"/>
        </w:rPr>
        <w:t xml:space="preserve"> </w:t>
      </w:r>
      <w:proofErr w:type="spellStart"/>
      <w:r w:rsidR="00986367">
        <w:rPr>
          <w:rFonts w:cs="Times New Roman"/>
        </w:rPr>
        <w:t>será</w:t>
      </w:r>
      <w:proofErr w:type="spellEnd"/>
      <w:r w:rsidR="00986367">
        <w:rPr>
          <w:rFonts w:cs="Times New Roman"/>
        </w:rPr>
        <w:t xml:space="preserve"> </w:t>
      </w:r>
      <w:proofErr w:type="spellStart"/>
      <w:r w:rsidR="00986367">
        <w:rPr>
          <w:rFonts w:cs="Times New Roman"/>
        </w:rPr>
        <w:t>apresentado</w:t>
      </w:r>
      <w:proofErr w:type="spellEnd"/>
      <w:r w:rsidR="00986367">
        <w:rPr>
          <w:rFonts w:cs="Times New Roman"/>
        </w:rPr>
        <w:t xml:space="preserve"> </w:t>
      </w:r>
      <w:proofErr w:type="spellStart"/>
      <w:r w:rsidR="00986367">
        <w:rPr>
          <w:rFonts w:cs="Times New Roman"/>
        </w:rPr>
        <w:t>na</w:t>
      </w:r>
      <w:proofErr w:type="spellEnd"/>
      <w:r w:rsidR="00986367">
        <w:rPr>
          <w:rFonts w:cs="Times New Roman"/>
        </w:rPr>
        <w:t xml:space="preserve"> </w:t>
      </w:r>
      <w:proofErr w:type="spellStart"/>
      <w:r w:rsidR="00986367">
        <w:rPr>
          <w:rFonts w:cs="Times New Roman"/>
        </w:rPr>
        <w:t>segunda</w:t>
      </w:r>
      <w:proofErr w:type="spellEnd"/>
      <w:r w:rsidR="00986367">
        <w:rPr>
          <w:rFonts w:cs="Times New Roman"/>
        </w:rPr>
        <w:t xml:space="preserve"> </w:t>
      </w:r>
      <w:proofErr w:type="spellStart"/>
      <w:r w:rsidR="00986367">
        <w:rPr>
          <w:rFonts w:cs="Times New Roman"/>
        </w:rPr>
        <w:t>entrega</w:t>
      </w:r>
      <w:proofErr w:type="spellEnd"/>
      <w:r w:rsidRPr="009450F7">
        <w:rPr>
          <w:rFonts w:cs="Times New Roman"/>
        </w:rPr>
        <w:t>.</w:t>
      </w:r>
    </w:p>
    <w:p w14:paraId="669A4F20" w14:textId="56430DE7" w:rsidR="00DE0B2A" w:rsidRPr="009450F7" w:rsidRDefault="006A55E3" w:rsidP="00C8533C">
      <w:pPr>
        <w:pStyle w:val="Ttulo2"/>
        <w:rPr>
          <w:color w:val="auto"/>
        </w:rPr>
      </w:pPr>
      <w:bookmarkStart w:id="7" w:name="_Toc239347269"/>
      <w:r w:rsidRPr="009450F7">
        <w:rPr>
          <w:color w:val="auto"/>
        </w:rPr>
        <w:t xml:space="preserve">2.1 </w:t>
      </w:r>
      <w:proofErr w:type="spellStart"/>
      <w:r w:rsidRPr="009450F7">
        <w:rPr>
          <w:color w:val="auto"/>
        </w:rPr>
        <w:t>A</w:t>
      </w:r>
      <w:r w:rsidR="00EF7565">
        <w:rPr>
          <w:color w:val="auto"/>
        </w:rPr>
        <w:t>posta</w:t>
      </w:r>
      <w:proofErr w:type="spellEnd"/>
      <w:r w:rsidR="00EF7565">
        <w:rPr>
          <w:color w:val="auto"/>
        </w:rPr>
        <w:t xml:space="preserve"> Online e </w:t>
      </w:r>
      <w:proofErr w:type="spellStart"/>
      <w:r w:rsidR="00EF7565">
        <w:rPr>
          <w:color w:val="auto"/>
        </w:rPr>
        <w:t>Vulnarabilidade</w:t>
      </w:r>
      <w:proofErr w:type="spellEnd"/>
      <w:r w:rsidR="00EF7565">
        <w:rPr>
          <w:color w:val="auto"/>
        </w:rPr>
        <w:t xml:space="preserve"> </w:t>
      </w:r>
      <w:proofErr w:type="spellStart"/>
      <w:r w:rsidR="00EF7565">
        <w:rPr>
          <w:color w:val="auto"/>
        </w:rPr>
        <w:t>Financeira</w:t>
      </w:r>
      <w:proofErr w:type="spellEnd"/>
      <w:r w:rsidRPr="009450F7">
        <w:rPr>
          <w:color w:val="auto"/>
        </w:rPr>
        <w:t xml:space="preserve">: </w:t>
      </w:r>
      <w:proofErr w:type="spellStart"/>
      <w:r w:rsidRPr="009450F7">
        <w:rPr>
          <w:color w:val="auto"/>
        </w:rPr>
        <w:t>E</w:t>
      </w:r>
      <w:r w:rsidR="00EF7565">
        <w:rPr>
          <w:color w:val="auto"/>
        </w:rPr>
        <w:t>videncias</w:t>
      </w:r>
      <w:proofErr w:type="spellEnd"/>
      <w:r w:rsidR="00EF7565">
        <w:rPr>
          <w:color w:val="auto"/>
        </w:rPr>
        <w:t xml:space="preserve"> </w:t>
      </w:r>
      <w:proofErr w:type="spellStart"/>
      <w:r w:rsidR="00EF7565">
        <w:rPr>
          <w:color w:val="auto"/>
        </w:rPr>
        <w:t>Internacionais</w:t>
      </w:r>
      <w:bookmarkEnd w:id="7"/>
      <w:proofErr w:type="spellEnd"/>
    </w:p>
    <w:p w14:paraId="48DA5DA2" w14:textId="452E1AE2" w:rsidR="00DE0B2A" w:rsidRPr="009450F7" w:rsidRDefault="006A55E3">
      <w:pPr>
        <w:ind w:firstLine="709"/>
        <w:jc w:val="both"/>
        <w:rPr>
          <w:rFonts w:cs="Times New Roman"/>
        </w:rPr>
      </w:pPr>
      <w:r w:rsidRPr="009450F7">
        <w:rPr>
          <w:rFonts w:cs="Times New Roman"/>
        </w:rPr>
        <w:t xml:space="preserve">A </w:t>
      </w:r>
      <w:proofErr w:type="spellStart"/>
      <w:r w:rsidR="00986367">
        <w:rPr>
          <w:rFonts w:cs="Times New Roman"/>
        </w:rPr>
        <w:t>literatura</w:t>
      </w:r>
      <w:proofErr w:type="spellEnd"/>
      <w:r w:rsidR="00986367">
        <w:rPr>
          <w:rFonts w:cs="Times New Roman"/>
        </w:rPr>
        <w:t xml:space="preserve"> </w:t>
      </w:r>
      <w:proofErr w:type="spellStart"/>
      <w:r w:rsidR="00986367">
        <w:rPr>
          <w:rFonts w:cs="Times New Roman"/>
        </w:rPr>
        <w:t>econômica</w:t>
      </w:r>
      <w:proofErr w:type="spellEnd"/>
      <w:r w:rsidR="00986367">
        <w:rPr>
          <w:rFonts w:cs="Times New Roman"/>
        </w:rPr>
        <w:t xml:space="preserve"> </w:t>
      </w:r>
      <w:proofErr w:type="spellStart"/>
      <w:r w:rsidR="00986367">
        <w:rPr>
          <w:rFonts w:cs="Times New Roman"/>
        </w:rPr>
        <w:t>internacional</w:t>
      </w:r>
      <w:proofErr w:type="spellEnd"/>
      <w:r w:rsidR="00986367">
        <w:rPr>
          <w:rFonts w:cs="Times New Roman"/>
        </w:rPr>
        <w:t xml:space="preserve"> </w:t>
      </w:r>
      <w:proofErr w:type="spellStart"/>
      <w:r w:rsidR="00986367">
        <w:rPr>
          <w:rFonts w:cs="Times New Roman"/>
        </w:rPr>
        <w:t>recentemente</w:t>
      </w:r>
      <w:proofErr w:type="spellEnd"/>
      <w:r w:rsidR="00986367">
        <w:rPr>
          <w:rFonts w:cs="Times New Roman"/>
        </w:rPr>
        <w:t xml:space="preserve"> </w:t>
      </w:r>
      <w:proofErr w:type="spellStart"/>
      <w:r w:rsidR="00986367">
        <w:rPr>
          <w:rFonts w:cs="Times New Roman"/>
        </w:rPr>
        <w:t>apresentou</w:t>
      </w:r>
      <w:proofErr w:type="spellEnd"/>
      <w:r w:rsidR="00986367">
        <w:rPr>
          <w:rFonts w:cs="Times New Roman"/>
        </w:rPr>
        <w:t xml:space="preserve"> </w:t>
      </w:r>
      <w:proofErr w:type="spellStart"/>
      <w:r w:rsidR="00986367">
        <w:rPr>
          <w:rFonts w:cs="Times New Roman"/>
        </w:rPr>
        <w:t>evidências</w:t>
      </w:r>
      <w:proofErr w:type="spellEnd"/>
      <w:r w:rsidR="00986367">
        <w:rPr>
          <w:rFonts w:cs="Times New Roman"/>
        </w:rPr>
        <w:t xml:space="preserve"> </w:t>
      </w:r>
      <w:proofErr w:type="spellStart"/>
      <w:r w:rsidR="00986367">
        <w:rPr>
          <w:rFonts w:cs="Times New Roman"/>
        </w:rPr>
        <w:t>sobre</w:t>
      </w:r>
      <w:proofErr w:type="spellEnd"/>
      <w:r w:rsidR="00986367">
        <w:rPr>
          <w:rFonts w:cs="Times New Roman"/>
        </w:rPr>
        <w:t xml:space="preserve"> </w:t>
      </w:r>
      <w:proofErr w:type="spellStart"/>
      <w:r w:rsidR="00986367">
        <w:rPr>
          <w:rFonts w:cs="Times New Roman"/>
        </w:rPr>
        <w:t>os</w:t>
      </w:r>
      <w:proofErr w:type="spellEnd"/>
      <w:r w:rsidR="00986367">
        <w:rPr>
          <w:rFonts w:cs="Times New Roman"/>
        </w:rPr>
        <w:t xml:space="preserve"> </w:t>
      </w:r>
      <w:proofErr w:type="spellStart"/>
      <w:r w:rsidR="00986367">
        <w:rPr>
          <w:rFonts w:cs="Times New Roman"/>
        </w:rPr>
        <w:t>efeitos</w:t>
      </w:r>
      <w:proofErr w:type="spellEnd"/>
      <w:r w:rsidR="00986367">
        <w:rPr>
          <w:rFonts w:cs="Times New Roman"/>
        </w:rPr>
        <w:t xml:space="preserve"> </w:t>
      </w:r>
      <w:proofErr w:type="spellStart"/>
      <w:r w:rsidR="00986367">
        <w:rPr>
          <w:rFonts w:cs="Times New Roman"/>
        </w:rPr>
        <w:t>negativos</w:t>
      </w:r>
      <w:proofErr w:type="spellEnd"/>
      <w:r w:rsidR="00986367">
        <w:rPr>
          <w:rFonts w:cs="Times New Roman"/>
        </w:rPr>
        <w:t xml:space="preserve"> da </w:t>
      </w:r>
      <w:proofErr w:type="spellStart"/>
      <w:r w:rsidR="00986367">
        <w:rPr>
          <w:rFonts w:cs="Times New Roman"/>
        </w:rPr>
        <w:t>legalização</w:t>
      </w:r>
      <w:proofErr w:type="spellEnd"/>
      <w:r w:rsidR="00986367">
        <w:rPr>
          <w:rFonts w:cs="Times New Roman"/>
        </w:rPr>
        <w:t xml:space="preserve"> das apostasy on-line. Baker at al. (2024) </w:t>
      </w:r>
      <w:proofErr w:type="spellStart"/>
      <w:r w:rsidR="00986367">
        <w:rPr>
          <w:rFonts w:cs="Times New Roman"/>
        </w:rPr>
        <w:t>em</w:t>
      </w:r>
      <w:proofErr w:type="spellEnd"/>
      <w:r w:rsidR="00986367">
        <w:rPr>
          <w:rFonts w:cs="Times New Roman"/>
        </w:rPr>
        <w:t xml:space="preserve"> </w:t>
      </w:r>
      <w:proofErr w:type="spellStart"/>
      <w:r w:rsidR="00986367">
        <w:rPr>
          <w:rFonts w:cs="Times New Roman"/>
        </w:rPr>
        <w:t>estudo</w:t>
      </w:r>
      <w:proofErr w:type="spellEnd"/>
      <w:r w:rsidR="00986367">
        <w:rPr>
          <w:rFonts w:cs="Times New Roman"/>
        </w:rPr>
        <w:t xml:space="preserve"> </w:t>
      </w:r>
      <w:proofErr w:type="spellStart"/>
      <w:r w:rsidR="00986367">
        <w:rPr>
          <w:rFonts w:cs="Times New Roman"/>
        </w:rPr>
        <w:t>pelo</w:t>
      </w:r>
      <w:proofErr w:type="spellEnd"/>
      <w:r w:rsidR="00986367">
        <w:rPr>
          <w:rFonts w:cs="Times New Roman"/>
        </w:rPr>
        <w:t xml:space="preserve"> National Bureau of Economic Research, </w:t>
      </w:r>
      <w:proofErr w:type="spellStart"/>
      <w:r w:rsidR="00986367">
        <w:rPr>
          <w:rFonts w:cs="Times New Roman"/>
        </w:rPr>
        <w:t>utilizando</w:t>
      </w:r>
      <w:proofErr w:type="spellEnd"/>
      <w:r w:rsidR="00986367">
        <w:rPr>
          <w:rFonts w:cs="Times New Roman"/>
        </w:rPr>
        <w:t xml:space="preserve"> dados de </w:t>
      </w:r>
      <w:proofErr w:type="spellStart"/>
      <w:r w:rsidR="00986367">
        <w:rPr>
          <w:rFonts w:cs="Times New Roman"/>
        </w:rPr>
        <w:t>transações</w:t>
      </w:r>
      <w:proofErr w:type="spellEnd"/>
      <w:r w:rsidR="00986367">
        <w:rPr>
          <w:rFonts w:cs="Times New Roman"/>
        </w:rPr>
        <w:t xml:space="preserve"> </w:t>
      </w:r>
      <w:proofErr w:type="spellStart"/>
      <w:r w:rsidR="00986367">
        <w:rPr>
          <w:rFonts w:cs="Times New Roman"/>
        </w:rPr>
        <w:t>bancarias</w:t>
      </w:r>
      <w:proofErr w:type="spellEnd"/>
      <w:r w:rsidR="00986367">
        <w:rPr>
          <w:rFonts w:cs="Times New Roman"/>
        </w:rPr>
        <w:t xml:space="preserve"> para </w:t>
      </w:r>
      <w:proofErr w:type="spellStart"/>
      <w:r w:rsidR="00986367">
        <w:rPr>
          <w:rFonts w:cs="Times New Roman"/>
        </w:rPr>
        <w:t>analizar</w:t>
      </w:r>
      <w:proofErr w:type="spellEnd"/>
      <w:r w:rsidR="00986367">
        <w:rPr>
          <w:rFonts w:cs="Times New Roman"/>
        </w:rPr>
        <w:t xml:space="preserve"> </w:t>
      </w:r>
      <w:proofErr w:type="spellStart"/>
      <w:r w:rsidR="00986367">
        <w:rPr>
          <w:rFonts w:cs="Times New Roman"/>
        </w:rPr>
        <w:t>essa</w:t>
      </w:r>
      <w:proofErr w:type="spellEnd"/>
      <w:r w:rsidR="00986367">
        <w:rPr>
          <w:rFonts w:cs="Times New Roman"/>
        </w:rPr>
        <w:t xml:space="preserve"> </w:t>
      </w:r>
      <w:proofErr w:type="spellStart"/>
      <w:r w:rsidR="00986367">
        <w:rPr>
          <w:rFonts w:cs="Times New Roman"/>
        </w:rPr>
        <w:t>relação</w:t>
      </w:r>
      <w:proofErr w:type="spellEnd"/>
      <w:r w:rsidR="00986367">
        <w:rPr>
          <w:rFonts w:cs="Times New Roman"/>
        </w:rPr>
        <w:t xml:space="preserve">. </w:t>
      </w:r>
      <w:proofErr w:type="spellStart"/>
      <w:r w:rsidR="00986367">
        <w:rPr>
          <w:rFonts w:cs="Times New Roman"/>
        </w:rPr>
        <w:t>Os</w:t>
      </w:r>
      <w:proofErr w:type="spellEnd"/>
      <w:r w:rsidR="00986367">
        <w:rPr>
          <w:rFonts w:cs="Times New Roman"/>
        </w:rPr>
        <w:t xml:space="preserve"> </w:t>
      </w:r>
      <w:proofErr w:type="spellStart"/>
      <w:r w:rsidR="00986367">
        <w:rPr>
          <w:rFonts w:cs="Times New Roman"/>
        </w:rPr>
        <w:t>resultados</w:t>
      </w:r>
      <w:proofErr w:type="spellEnd"/>
      <w:r w:rsidR="00986367">
        <w:rPr>
          <w:rFonts w:cs="Times New Roman"/>
        </w:rPr>
        <w:t xml:space="preserve"> </w:t>
      </w:r>
      <w:proofErr w:type="spellStart"/>
      <w:r w:rsidR="00986367">
        <w:rPr>
          <w:rFonts w:cs="Times New Roman"/>
        </w:rPr>
        <w:t>idicaram</w:t>
      </w:r>
      <w:proofErr w:type="spellEnd"/>
      <w:r w:rsidR="00986367">
        <w:rPr>
          <w:rFonts w:cs="Times New Roman"/>
        </w:rPr>
        <w:t xml:space="preserve"> </w:t>
      </w:r>
      <w:proofErr w:type="spellStart"/>
      <w:r w:rsidR="00986367">
        <w:rPr>
          <w:rFonts w:cs="Times New Roman"/>
        </w:rPr>
        <w:t>que</w:t>
      </w:r>
      <w:proofErr w:type="spellEnd"/>
      <w:r w:rsidR="00986367">
        <w:rPr>
          <w:rFonts w:cs="Times New Roman"/>
        </w:rPr>
        <w:t xml:space="preserve"> a </w:t>
      </w:r>
      <w:proofErr w:type="spellStart"/>
      <w:r w:rsidR="00986367">
        <w:rPr>
          <w:rFonts w:cs="Times New Roman"/>
        </w:rPr>
        <w:t>legalização</w:t>
      </w:r>
      <w:proofErr w:type="spellEnd"/>
      <w:r w:rsidR="00986367">
        <w:rPr>
          <w:rFonts w:cs="Times New Roman"/>
        </w:rPr>
        <w:t xml:space="preserve"> das apostasy on-line </w:t>
      </w:r>
      <w:proofErr w:type="spellStart"/>
      <w:r w:rsidR="00986367">
        <w:rPr>
          <w:rFonts w:cs="Times New Roman"/>
        </w:rPr>
        <w:t>esta</w:t>
      </w:r>
      <w:proofErr w:type="spellEnd"/>
      <w:r w:rsidR="00986367">
        <w:rPr>
          <w:rFonts w:cs="Times New Roman"/>
        </w:rPr>
        <w:t xml:space="preserve"> </w:t>
      </w:r>
      <w:proofErr w:type="spellStart"/>
      <w:r w:rsidR="00986367">
        <w:rPr>
          <w:rFonts w:cs="Times New Roman"/>
        </w:rPr>
        <w:t>assiciada</w:t>
      </w:r>
      <w:proofErr w:type="spellEnd"/>
      <w:r w:rsidR="00986367">
        <w:rPr>
          <w:rFonts w:cs="Times New Roman"/>
        </w:rPr>
        <w:t xml:space="preserve"> </w:t>
      </w:r>
      <w:proofErr w:type="gramStart"/>
      <w:r w:rsidR="00986367">
        <w:rPr>
          <w:rFonts w:cs="Times New Roman"/>
        </w:rPr>
        <w:t>a</w:t>
      </w:r>
      <w:proofErr w:type="gramEnd"/>
      <w:r w:rsidR="00986367">
        <w:rPr>
          <w:rFonts w:cs="Times New Roman"/>
        </w:rPr>
        <w:t xml:space="preserve"> um </w:t>
      </w:r>
      <w:proofErr w:type="spellStart"/>
      <w:r w:rsidR="00986367">
        <w:rPr>
          <w:rFonts w:cs="Times New Roman"/>
        </w:rPr>
        <w:t>aumento</w:t>
      </w:r>
      <w:proofErr w:type="spellEnd"/>
      <w:r w:rsidR="00986367">
        <w:rPr>
          <w:rFonts w:cs="Times New Roman"/>
        </w:rPr>
        <w:t xml:space="preserve"> de </w:t>
      </w:r>
      <w:proofErr w:type="spellStart"/>
      <w:r w:rsidR="00986367">
        <w:rPr>
          <w:rFonts w:cs="Times New Roman"/>
        </w:rPr>
        <w:t>aproximadamente</w:t>
      </w:r>
      <w:proofErr w:type="spellEnd"/>
      <w:r w:rsidR="00986367">
        <w:rPr>
          <w:rFonts w:cs="Times New Roman"/>
        </w:rPr>
        <w:t xml:space="preserve"> 12% no </w:t>
      </w:r>
      <w:proofErr w:type="spellStart"/>
      <w:r w:rsidR="00986367">
        <w:rPr>
          <w:rFonts w:cs="Times New Roman"/>
        </w:rPr>
        <w:t>saldo</w:t>
      </w:r>
      <w:proofErr w:type="spellEnd"/>
      <w:r w:rsidR="00986367">
        <w:rPr>
          <w:rFonts w:cs="Times New Roman"/>
        </w:rPr>
        <w:t xml:space="preserve"> </w:t>
      </w:r>
      <w:proofErr w:type="spellStart"/>
      <w:r w:rsidR="00986367">
        <w:rPr>
          <w:rFonts w:cs="Times New Roman"/>
        </w:rPr>
        <w:t>devedor</w:t>
      </w:r>
      <w:proofErr w:type="spellEnd"/>
      <w:r w:rsidR="00986367">
        <w:rPr>
          <w:rFonts w:cs="Times New Roman"/>
        </w:rPr>
        <w:t xml:space="preserve"> de </w:t>
      </w:r>
      <w:proofErr w:type="spellStart"/>
      <w:r w:rsidR="00986367">
        <w:rPr>
          <w:rFonts w:cs="Times New Roman"/>
        </w:rPr>
        <w:t>cartão</w:t>
      </w:r>
      <w:proofErr w:type="spellEnd"/>
      <w:r w:rsidR="00986367">
        <w:rPr>
          <w:rFonts w:cs="Times New Roman"/>
        </w:rPr>
        <w:t xml:space="preserve"> de </w:t>
      </w:r>
      <w:proofErr w:type="spellStart"/>
      <w:r w:rsidR="00986367">
        <w:rPr>
          <w:rFonts w:cs="Times New Roman"/>
        </w:rPr>
        <w:t>creditos</w:t>
      </w:r>
      <w:proofErr w:type="spellEnd"/>
      <w:r w:rsidR="00986367">
        <w:rPr>
          <w:rFonts w:cs="Times New Roman"/>
        </w:rPr>
        <w:t xml:space="preserve">. Esse </w:t>
      </w:r>
      <w:proofErr w:type="spellStart"/>
      <w:r w:rsidR="00986367">
        <w:rPr>
          <w:rFonts w:cs="Times New Roman"/>
        </w:rPr>
        <w:t>efeito</w:t>
      </w:r>
      <w:proofErr w:type="spellEnd"/>
      <w:r w:rsidR="00986367">
        <w:rPr>
          <w:rFonts w:cs="Times New Roman"/>
        </w:rPr>
        <w:t xml:space="preserve"> é </w:t>
      </w:r>
      <w:proofErr w:type="spellStart"/>
      <w:r w:rsidR="00986367">
        <w:rPr>
          <w:rFonts w:cs="Times New Roman"/>
        </w:rPr>
        <w:t>mais</w:t>
      </w:r>
      <w:proofErr w:type="spellEnd"/>
      <w:r w:rsidR="00986367">
        <w:rPr>
          <w:rFonts w:cs="Times New Roman"/>
        </w:rPr>
        <w:t xml:space="preserve"> </w:t>
      </w:r>
      <w:proofErr w:type="spellStart"/>
      <w:r w:rsidR="00986367">
        <w:rPr>
          <w:rFonts w:cs="Times New Roman"/>
        </w:rPr>
        <w:lastRenderedPageBreak/>
        <w:t>evidente</w:t>
      </w:r>
      <w:proofErr w:type="spellEnd"/>
      <w:r w:rsidR="00986367">
        <w:rPr>
          <w:rFonts w:cs="Times New Roman"/>
        </w:rPr>
        <w:t xml:space="preserve"> entre </w:t>
      </w:r>
      <w:proofErr w:type="spellStart"/>
      <w:r w:rsidR="00986367">
        <w:rPr>
          <w:rFonts w:cs="Times New Roman"/>
        </w:rPr>
        <w:t>familias</w:t>
      </w:r>
      <w:proofErr w:type="spellEnd"/>
      <w:r w:rsidR="00986367">
        <w:rPr>
          <w:rFonts w:cs="Times New Roman"/>
        </w:rPr>
        <w:t xml:space="preserve"> </w:t>
      </w:r>
      <w:proofErr w:type="spellStart"/>
      <w:r w:rsidR="00986367">
        <w:rPr>
          <w:rFonts w:cs="Times New Roman"/>
        </w:rPr>
        <w:t>que</w:t>
      </w:r>
      <w:proofErr w:type="spellEnd"/>
      <w:r w:rsidR="00986367">
        <w:rPr>
          <w:rFonts w:cs="Times New Roman"/>
        </w:rPr>
        <w:t xml:space="preserve"> </w:t>
      </w:r>
      <w:proofErr w:type="spellStart"/>
      <w:r w:rsidR="00986367">
        <w:rPr>
          <w:rFonts w:cs="Times New Roman"/>
        </w:rPr>
        <w:t>já</w:t>
      </w:r>
      <w:proofErr w:type="spellEnd"/>
      <w:r w:rsidR="00986367">
        <w:rPr>
          <w:rFonts w:cs="Times New Roman"/>
        </w:rPr>
        <w:t xml:space="preserve"> </w:t>
      </w:r>
      <w:proofErr w:type="spellStart"/>
      <w:r w:rsidR="00986367">
        <w:rPr>
          <w:rFonts w:cs="Times New Roman"/>
        </w:rPr>
        <w:t>apresentam</w:t>
      </w:r>
      <w:proofErr w:type="spellEnd"/>
      <w:r w:rsidR="00986367">
        <w:rPr>
          <w:rFonts w:cs="Times New Roman"/>
        </w:rPr>
        <w:t xml:space="preserve"> </w:t>
      </w:r>
      <w:proofErr w:type="spellStart"/>
      <w:r w:rsidR="00986367">
        <w:rPr>
          <w:rFonts w:cs="Times New Roman"/>
        </w:rPr>
        <w:t>dificuldades</w:t>
      </w:r>
      <w:proofErr w:type="spellEnd"/>
      <w:r w:rsidR="00986367">
        <w:rPr>
          <w:rFonts w:cs="Times New Roman"/>
        </w:rPr>
        <w:t xml:space="preserve"> </w:t>
      </w:r>
      <w:proofErr w:type="spellStart"/>
      <w:r w:rsidR="00986367">
        <w:rPr>
          <w:rFonts w:cs="Times New Roman"/>
        </w:rPr>
        <w:t>financeiras</w:t>
      </w:r>
      <w:proofErr w:type="spellEnd"/>
      <w:r w:rsidR="00986367">
        <w:rPr>
          <w:rFonts w:cs="Times New Roman"/>
        </w:rPr>
        <w:t xml:space="preserve">, e </w:t>
      </w:r>
      <w:proofErr w:type="spellStart"/>
      <w:r w:rsidR="00986367">
        <w:rPr>
          <w:rFonts w:cs="Times New Roman"/>
        </w:rPr>
        <w:t>passaram</w:t>
      </w:r>
      <w:proofErr w:type="spellEnd"/>
      <w:r w:rsidR="00986367">
        <w:rPr>
          <w:rFonts w:cs="Times New Roman"/>
        </w:rPr>
        <w:t xml:space="preserve"> a registrar </w:t>
      </w:r>
      <w:proofErr w:type="spellStart"/>
      <w:r w:rsidR="00986367">
        <w:rPr>
          <w:rFonts w:cs="Times New Roman"/>
        </w:rPr>
        <w:t>aumento</w:t>
      </w:r>
      <w:proofErr w:type="spellEnd"/>
      <w:r w:rsidR="00986367">
        <w:rPr>
          <w:rFonts w:cs="Times New Roman"/>
        </w:rPr>
        <w:t xml:space="preserve"> de </w:t>
      </w:r>
      <w:proofErr w:type="spellStart"/>
      <w:r w:rsidR="00986367">
        <w:rPr>
          <w:rFonts w:cs="Times New Roman"/>
        </w:rPr>
        <w:t>dividas</w:t>
      </w:r>
      <w:proofErr w:type="spellEnd"/>
      <w:r w:rsidR="00986367">
        <w:rPr>
          <w:rFonts w:cs="Times New Roman"/>
        </w:rPr>
        <w:t xml:space="preserve">, </w:t>
      </w:r>
      <w:proofErr w:type="spellStart"/>
      <w:r w:rsidR="00986367">
        <w:rPr>
          <w:rFonts w:cs="Times New Roman"/>
        </w:rPr>
        <w:t>redução</w:t>
      </w:r>
      <w:proofErr w:type="spellEnd"/>
      <w:r w:rsidR="00986367">
        <w:rPr>
          <w:rFonts w:cs="Times New Roman"/>
        </w:rPr>
        <w:t xml:space="preserve"> de </w:t>
      </w:r>
      <w:proofErr w:type="spellStart"/>
      <w:r w:rsidR="00986367">
        <w:rPr>
          <w:rFonts w:cs="Times New Roman"/>
        </w:rPr>
        <w:t>creditos</w:t>
      </w:r>
      <w:proofErr w:type="spellEnd"/>
      <w:r w:rsidR="00986367">
        <w:rPr>
          <w:rFonts w:cs="Times New Roman"/>
        </w:rPr>
        <w:t xml:space="preserve"> e </w:t>
      </w:r>
      <w:proofErr w:type="spellStart"/>
      <w:r w:rsidR="00986367">
        <w:rPr>
          <w:rFonts w:cs="Times New Roman"/>
        </w:rPr>
        <w:t>utilização</w:t>
      </w:r>
      <w:proofErr w:type="spellEnd"/>
      <w:r w:rsidR="00986367">
        <w:rPr>
          <w:rFonts w:cs="Times New Roman"/>
        </w:rPr>
        <w:t xml:space="preserve"> </w:t>
      </w:r>
      <w:proofErr w:type="spellStart"/>
      <w:r w:rsidR="00986367">
        <w:rPr>
          <w:rFonts w:cs="Times New Roman"/>
        </w:rPr>
        <w:t>frequente</w:t>
      </w:r>
      <w:proofErr w:type="spellEnd"/>
      <w:r w:rsidR="00986367">
        <w:rPr>
          <w:rFonts w:cs="Times New Roman"/>
        </w:rPr>
        <w:t xml:space="preserve"> de cheque especial.</w:t>
      </w:r>
    </w:p>
    <w:p w14:paraId="7C46F5FA" w14:textId="4B62E20F" w:rsidR="00DE0B2A" w:rsidRPr="009450F7" w:rsidRDefault="006A55E3" w:rsidP="00C8533C">
      <w:pPr>
        <w:pStyle w:val="Ttulo2"/>
        <w:rPr>
          <w:color w:val="auto"/>
        </w:rPr>
      </w:pPr>
      <w:bookmarkStart w:id="8" w:name="_Toc239347270"/>
      <w:r w:rsidRPr="009450F7">
        <w:rPr>
          <w:color w:val="auto"/>
        </w:rPr>
        <w:t xml:space="preserve">2.2 </w:t>
      </w:r>
      <w:proofErr w:type="spellStart"/>
      <w:r w:rsidRPr="009450F7">
        <w:rPr>
          <w:color w:val="auto"/>
        </w:rPr>
        <w:t>A</w:t>
      </w:r>
      <w:r w:rsidR="00EF7565">
        <w:rPr>
          <w:color w:val="auto"/>
        </w:rPr>
        <w:t>postas</w:t>
      </w:r>
      <w:proofErr w:type="spellEnd"/>
      <w:r w:rsidR="00EF7565">
        <w:rPr>
          <w:color w:val="auto"/>
        </w:rPr>
        <w:t xml:space="preserve"> Online e </w:t>
      </w:r>
      <w:proofErr w:type="spellStart"/>
      <w:r w:rsidR="00EF7565">
        <w:rPr>
          <w:color w:val="auto"/>
        </w:rPr>
        <w:t>Endividamento</w:t>
      </w:r>
      <w:proofErr w:type="spellEnd"/>
      <w:r w:rsidR="00EF7565">
        <w:rPr>
          <w:color w:val="auto"/>
        </w:rPr>
        <w:t xml:space="preserve"> das </w:t>
      </w:r>
      <w:proofErr w:type="spellStart"/>
      <w:r w:rsidR="00EF7565">
        <w:rPr>
          <w:color w:val="auto"/>
        </w:rPr>
        <w:t>Familias</w:t>
      </w:r>
      <w:proofErr w:type="spellEnd"/>
      <w:r w:rsidR="00EF7565">
        <w:rPr>
          <w:color w:val="auto"/>
        </w:rPr>
        <w:t xml:space="preserve"> Brasileiras</w:t>
      </w:r>
      <w:r w:rsidRPr="009450F7">
        <w:rPr>
          <w:color w:val="auto"/>
        </w:rPr>
        <w:t xml:space="preserve">: </w:t>
      </w:r>
      <w:proofErr w:type="spellStart"/>
      <w:r w:rsidRPr="009450F7">
        <w:rPr>
          <w:color w:val="auto"/>
        </w:rPr>
        <w:t>E</w:t>
      </w:r>
      <w:r w:rsidR="00EF7565">
        <w:rPr>
          <w:color w:val="auto"/>
        </w:rPr>
        <w:t>vidências</w:t>
      </w:r>
      <w:proofErr w:type="spellEnd"/>
      <w:r w:rsidR="00EF7565">
        <w:rPr>
          <w:color w:val="auto"/>
        </w:rPr>
        <w:t xml:space="preserve"> </w:t>
      </w:r>
      <w:proofErr w:type="spellStart"/>
      <w:r w:rsidR="00EF7565">
        <w:rPr>
          <w:color w:val="auto"/>
        </w:rPr>
        <w:t>Nacionais</w:t>
      </w:r>
      <w:bookmarkEnd w:id="8"/>
      <w:proofErr w:type="spellEnd"/>
    </w:p>
    <w:p w14:paraId="495767C3" w14:textId="45AAE7BE" w:rsidR="00DE0B2A" w:rsidRPr="009450F7" w:rsidRDefault="006A55E3">
      <w:pPr>
        <w:ind w:firstLine="709"/>
        <w:jc w:val="both"/>
        <w:rPr>
          <w:rFonts w:cs="Times New Roman"/>
        </w:rPr>
      </w:pPr>
      <w:r w:rsidRPr="009450F7">
        <w:rPr>
          <w:rFonts w:cs="Times New Roman"/>
        </w:rPr>
        <w:t xml:space="preserve">No </w:t>
      </w:r>
      <w:proofErr w:type="spellStart"/>
      <w:r w:rsidRPr="009450F7">
        <w:rPr>
          <w:rFonts w:cs="Times New Roman"/>
        </w:rPr>
        <w:t>contexto</w:t>
      </w:r>
      <w:proofErr w:type="spellEnd"/>
      <w:r w:rsidRPr="009450F7">
        <w:rPr>
          <w:rFonts w:cs="Times New Roman"/>
        </w:rPr>
        <w:t xml:space="preserve"> </w:t>
      </w:r>
      <w:proofErr w:type="spellStart"/>
      <w:r w:rsidRPr="009450F7">
        <w:rPr>
          <w:rFonts w:cs="Times New Roman"/>
        </w:rPr>
        <w:t>brasileiro</w:t>
      </w:r>
      <w:proofErr w:type="spellEnd"/>
      <w:r w:rsidRPr="009450F7">
        <w:rPr>
          <w:rFonts w:cs="Times New Roman"/>
        </w:rPr>
        <w:t xml:space="preserve">, </w:t>
      </w:r>
      <w:proofErr w:type="spellStart"/>
      <w:r w:rsidRPr="009450F7">
        <w:rPr>
          <w:rFonts w:cs="Times New Roman"/>
        </w:rPr>
        <w:t>três</w:t>
      </w:r>
      <w:proofErr w:type="spellEnd"/>
      <w:r w:rsidRPr="009450F7">
        <w:rPr>
          <w:rFonts w:cs="Times New Roman"/>
        </w:rPr>
        <w:t xml:space="preserve"> </w:t>
      </w:r>
      <w:proofErr w:type="spellStart"/>
      <w:r w:rsidR="00986367">
        <w:rPr>
          <w:rFonts w:cs="Times New Roman"/>
        </w:rPr>
        <w:t>evidencias</w:t>
      </w:r>
      <w:proofErr w:type="spellEnd"/>
      <w:r w:rsidR="00986367">
        <w:rPr>
          <w:rFonts w:cs="Times New Roman"/>
        </w:rPr>
        <w:t xml:space="preserve"> </w:t>
      </w:r>
      <w:proofErr w:type="spellStart"/>
      <w:r w:rsidR="00986367">
        <w:rPr>
          <w:rFonts w:cs="Times New Roman"/>
        </w:rPr>
        <w:t>sugere</w:t>
      </w:r>
      <w:proofErr w:type="spellEnd"/>
      <w:r w:rsidR="00986367">
        <w:rPr>
          <w:rFonts w:cs="Times New Roman"/>
        </w:rPr>
        <w:t xml:space="preserve"> o </w:t>
      </w:r>
      <w:proofErr w:type="spellStart"/>
      <w:r w:rsidR="00986367">
        <w:rPr>
          <w:rFonts w:cs="Times New Roman"/>
        </w:rPr>
        <w:t>mesmo</w:t>
      </w:r>
      <w:proofErr w:type="spellEnd"/>
      <w:r w:rsidR="00986367">
        <w:rPr>
          <w:rFonts w:cs="Times New Roman"/>
        </w:rPr>
        <w:t xml:space="preserve"> </w:t>
      </w:r>
      <w:proofErr w:type="spellStart"/>
      <w:r w:rsidR="00986367">
        <w:rPr>
          <w:rFonts w:cs="Times New Roman"/>
        </w:rPr>
        <w:t>diagnostico</w:t>
      </w:r>
      <w:proofErr w:type="spellEnd"/>
      <w:r w:rsidRPr="009450F7">
        <w:rPr>
          <w:rFonts w:cs="Times New Roman"/>
        </w:rPr>
        <w:t xml:space="preserve">. </w:t>
      </w:r>
      <w:r w:rsidR="00986367">
        <w:rPr>
          <w:rFonts w:cs="Times New Roman"/>
        </w:rPr>
        <w:t xml:space="preserve">A </w:t>
      </w:r>
      <w:proofErr w:type="spellStart"/>
      <w:r w:rsidR="00986367">
        <w:rPr>
          <w:rFonts w:cs="Times New Roman"/>
        </w:rPr>
        <w:t>primeira</w:t>
      </w:r>
      <w:proofErr w:type="spellEnd"/>
      <w:r w:rsidR="0079060B">
        <w:rPr>
          <w:rFonts w:cs="Times New Roman"/>
        </w:rPr>
        <w:t xml:space="preserve"> </w:t>
      </w:r>
      <w:proofErr w:type="spellStart"/>
      <w:proofErr w:type="gramStart"/>
      <w:r w:rsidR="0079060B">
        <w:rPr>
          <w:rFonts w:cs="Times New Roman"/>
        </w:rPr>
        <w:t>evidencia</w:t>
      </w:r>
      <w:proofErr w:type="spellEnd"/>
      <w:r w:rsidRPr="009450F7">
        <w:rPr>
          <w:rFonts w:cs="Times New Roman"/>
        </w:rPr>
        <w:t xml:space="preserve">, </w:t>
      </w:r>
      <w:r w:rsidR="0079060B">
        <w:rPr>
          <w:rFonts w:cs="Times New Roman"/>
        </w:rPr>
        <w:t xml:space="preserve"> </w:t>
      </w:r>
      <w:proofErr w:type="spellStart"/>
      <w:r w:rsidR="0079060B">
        <w:rPr>
          <w:rFonts w:cs="Times New Roman"/>
        </w:rPr>
        <w:t>mostra</w:t>
      </w:r>
      <w:proofErr w:type="spellEnd"/>
      <w:proofErr w:type="gramEnd"/>
      <w:r w:rsidR="0079060B">
        <w:rPr>
          <w:rFonts w:cs="Times New Roman"/>
        </w:rPr>
        <w:t xml:space="preserve"> um </w:t>
      </w:r>
      <w:proofErr w:type="spellStart"/>
      <w:r w:rsidR="0079060B">
        <w:rPr>
          <w:rFonts w:cs="Times New Roman"/>
        </w:rPr>
        <w:t>levantamento</w:t>
      </w:r>
      <w:proofErr w:type="spellEnd"/>
      <w:r w:rsidR="0079060B">
        <w:rPr>
          <w:rFonts w:cs="Times New Roman"/>
        </w:rPr>
        <w:t xml:space="preserve"> </w:t>
      </w:r>
      <w:proofErr w:type="spellStart"/>
      <w:r w:rsidR="0079060B">
        <w:rPr>
          <w:rFonts w:cs="Times New Roman"/>
        </w:rPr>
        <w:t>pelo</w:t>
      </w:r>
      <w:proofErr w:type="spellEnd"/>
      <w:r w:rsidR="0079060B">
        <w:rPr>
          <w:rFonts w:cs="Times New Roman"/>
        </w:rPr>
        <w:t xml:space="preserve"> </w:t>
      </w:r>
      <w:r w:rsidRPr="009450F7">
        <w:rPr>
          <w:rFonts w:cs="Times New Roman"/>
        </w:rPr>
        <w:t xml:space="preserve">Banco Central do </w:t>
      </w:r>
      <w:proofErr w:type="spellStart"/>
      <w:r w:rsidRPr="009450F7">
        <w:rPr>
          <w:rFonts w:cs="Times New Roman"/>
        </w:rPr>
        <w:t>Brasil</w:t>
      </w:r>
      <w:proofErr w:type="spellEnd"/>
      <w:r w:rsidRPr="009450F7">
        <w:rPr>
          <w:rFonts w:cs="Times New Roman"/>
        </w:rPr>
        <w:t xml:space="preserve"> (2024</w:t>
      </w:r>
      <w:proofErr w:type="gramStart"/>
      <w:r w:rsidRPr="009450F7">
        <w:rPr>
          <w:rFonts w:cs="Times New Roman"/>
        </w:rPr>
        <w:t xml:space="preserve">) </w:t>
      </w:r>
      <w:r w:rsidR="0079060B">
        <w:rPr>
          <w:rFonts w:cs="Times New Roman"/>
        </w:rPr>
        <w:t xml:space="preserve"> </w:t>
      </w:r>
      <w:proofErr w:type="spellStart"/>
      <w:r w:rsidR="0079060B">
        <w:rPr>
          <w:rFonts w:cs="Times New Roman"/>
        </w:rPr>
        <w:t>sobre</w:t>
      </w:r>
      <w:proofErr w:type="spellEnd"/>
      <w:proofErr w:type="gramEnd"/>
      <w:r w:rsidR="0079060B">
        <w:rPr>
          <w:rFonts w:cs="Times New Roman"/>
        </w:rPr>
        <w:t xml:space="preserve"> </w:t>
      </w:r>
      <w:proofErr w:type="spellStart"/>
      <w:r w:rsidR="0079060B">
        <w:rPr>
          <w:rFonts w:cs="Times New Roman"/>
        </w:rPr>
        <w:t>relação</w:t>
      </w:r>
      <w:proofErr w:type="spellEnd"/>
      <w:r w:rsidR="0079060B">
        <w:rPr>
          <w:rFonts w:cs="Times New Roman"/>
        </w:rPr>
        <w:t xml:space="preserve"> entre o </w:t>
      </w:r>
      <w:r w:rsidRPr="009450F7">
        <w:rPr>
          <w:rFonts w:cs="Times New Roman"/>
        </w:rPr>
        <w:t xml:space="preserve">mercado de </w:t>
      </w:r>
      <w:proofErr w:type="spellStart"/>
      <w:r w:rsidRPr="009450F7">
        <w:rPr>
          <w:rFonts w:cs="Times New Roman"/>
        </w:rPr>
        <w:t>apostas</w:t>
      </w:r>
      <w:proofErr w:type="spellEnd"/>
      <w:r w:rsidRPr="009450F7">
        <w:rPr>
          <w:rFonts w:cs="Times New Roman"/>
        </w:rPr>
        <w:t xml:space="preserve"> online no </w:t>
      </w:r>
      <w:proofErr w:type="spellStart"/>
      <w:r w:rsidRPr="009450F7">
        <w:rPr>
          <w:rFonts w:cs="Times New Roman"/>
        </w:rPr>
        <w:t>país</w:t>
      </w:r>
      <w:proofErr w:type="spellEnd"/>
      <w:r w:rsidRPr="009450F7">
        <w:rPr>
          <w:rFonts w:cs="Times New Roman"/>
        </w:rPr>
        <w:t xml:space="preserve"> e </w:t>
      </w:r>
      <w:r w:rsidR="0079060B">
        <w:rPr>
          <w:rFonts w:cs="Times New Roman"/>
        </w:rPr>
        <w:t>o</w:t>
      </w:r>
      <w:r w:rsidRPr="009450F7">
        <w:rPr>
          <w:rFonts w:cs="Times New Roman"/>
        </w:rPr>
        <w:t xml:space="preserve"> </w:t>
      </w:r>
      <w:proofErr w:type="spellStart"/>
      <w:r w:rsidRPr="009450F7">
        <w:rPr>
          <w:rFonts w:cs="Times New Roman"/>
        </w:rPr>
        <w:t>fluxo</w:t>
      </w:r>
      <w:proofErr w:type="spellEnd"/>
      <w:r w:rsidRPr="009450F7">
        <w:rPr>
          <w:rFonts w:cs="Times New Roman"/>
        </w:rPr>
        <w:t xml:space="preserve"> de </w:t>
      </w:r>
      <w:proofErr w:type="spellStart"/>
      <w:r w:rsidRPr="009450F7">
        <w:rPr>
          <w:rFonts w:cs="Times New Roman"/>
        </w:rPr>
        <w:t>pagamentos</w:t>
      </w:r>
      <w:proofErr w:type="spellEnd"/>
      <w:r w:rsidRPr="009450F7">
        <w:rPr>
          <w:rFonts w:cs="Times New Roman"/>
        </w:rPr>
        <w:t xml:space="preserve"> via Pix </w:t>
      </w:r>
      <w:r w:rsidR="0079060B">
        <w:rPr>
          <w:rFonts w:cs="Times New Roman"/>
        </w:rPr>
        <w:t xml:space="preserve">Feito </w:t>
      </w:r>
      <w:proofErr w:type="spellStart"/>
      <w:r w:rsidR="0079060B">
        <w:rPr>
          <w:rFonts w:cs="Times New Roman"/>
        </w:rPr>
        <w:t>por</w:t>
      </w:r>
      <w:proofErr w:type="spellEnd"/>
      <w:r w:rsidR="0079060B">
        <w:rPr>
          <w:rFonts w:cs="Times New Roman"/>
        </w:rPr>
        <w:t xml:space="preserve"> </w:t>
      </w:r>
      <w:proofErr w:type="spellStart"/>
      <w:r w:rsidR="0079060B">
        <w:rPr>
          <w:rFonts w:cs="Times New Roman"/>
        </w:rPr>
        <w:t>individuos</w:t>
      </w:r>
      <w:proofErr w:type="spellEnd"/>
      <w:r w:rsidR="0079060B">
        <w:rPr>
          <w:rFonts w:cs="Times New Roman"/>
        </w:rPr>
        <w:t xml:space="preserve"> </w:t>
      </w:r>
      <w:proofErr w:type="spellStart"/>
      <w:r w:rsidR="0079060B">
        <w:rPr>
          <w:rFonts w:cs="Times New Roman"/>
        </w:rPr>
        <w:t>que</w:t>
      </w:r>
      <w:proofErr w:type="spellEnd"/>
      <w:r w:rsidR="0079060B">
        <w:rPr>
          <w:rFonts w:cs="Times New Roman"/>
        </w:rPr>
        <w:t xml:space="preserve"> </w:t>
      </w:r>
      <w:proofErr w:type="spellStart"/>
      <w:r w:rsidR="0079060B">
        <w:rPr>
          <w:rFonts w:cs="Times New Roman"/>
        </w:rPr>
        <w:t>utilizam</w:t>
      </w:r>
      <w:proofErr w:type="spellEnd"/>
      <w:r w:rsidR="0079060B">
        <w:rPr>
          <w:rFonts w:cs="Times New Roman"/>
        </w:rPr>
        <w:t xml:space="preserve"> </w:t>
      </w:r>
      <w:proofErr w:type="spellStart"/>
      <w:r w:rsidR="0079060B">
        <w:rPr>
          <w:rFonts w:cs="Times New Roman"/>
        </w:rPr>
        <w:t>serviços</w:t>
      </w:r>
      <w:proofErr w:type="spellEnd"/>
      <w:r w:rsidR="0079060B">
        <w:rPr>
          <w:rFonts w:cs="Times New Roman"/>
        </w:rPr>
        <w:t xml:space="preserve"> </w:t>
      </w:r>
      <w:proofErr w:type="spellStart"/>
      <w:r w:rsidR="0079060B">
        <w:rPr>
          <w:rFonts w:cs="Times New Roman"/>
        </w:rPr>
        <w:t>sociais</w:t>
      </w:r>
      <w:proofErr w:type="spellEnd"/>
      <w:r w:rsidRPr="009450F7">
        <w:rPr>
          <w:rFonts w:cs="Times New Roman"/>
        </w:rPr>
        <w:t xml:space="preserve">. </w:t>
      </w:r>
      <w:r w:rsidR="0079060B">
        <w:rPr>
          <w:rFonts w:cs="Times New Roman"/>
        </w:rPr>
        <w:t xml:space="preserve">A Segunda </w:t>
      </w:r>
      <w:proofErr w:type="spellStart"/>
      <w:r w:rsidR="0079060B">
        <w:rPr>
          <w:rFonts w:cs="Times New Roman"/>
        </w:rPr>
        <w:t>evidencia</w:t>
      </w:r>
      <w:proofErr w:type="spellEnd"/>
      <w:r w:rsidR="0079060B">
        <w:rPr>
          <w:rFonts w:cs="Times New Roman"/>
        </w:rPr>
        <w:t xml:space="preserve"> é </w:t>
      </w:r>
      <w:proofErr w:type="spellStart"/>
      <w:r w:rsidR="0079060B">
        <w:rPr>
          <w:rFonts w:cs="Times New Roman"/>
        </w:rPr>
        <w:t>mostrada</w:t>
      </w:r>
      <w:proofErr w:type="spellEnd"/>
      <w:r w:rsidR="0079060B">
        <w:rPr>
          <w:rFonts w:cs="Times New Roman"/>
        </w:rPr>
        <w:t xml:space="preserve"> pela</w:t>
      </w:r>
      <w:r w:rsidRPr="009450F7">
        <w:rPr>
          <w:rFonts w:cs="Times New Roman"/>
        </w:rPr>
        <w:t xml:space="preserve"> </w:t>
      </w:r>
      <w:proofErr w:type="spellStart"/>
      <w:r w:rsidRPr="009450F7">
        <w:rPr>
          <w:rFonts w:cs="Times New Roman"/>
        </w:rPr>
        <w:t>Confederação</w:t>
      </w:r>
      <w:proofErr w:type="spellEnd"/>
      <w:r w:rsidRPr="009450F7">
        <w:rPr>
          <w:rFonts w:cs="Times New Roman"/>
        </w:rPr>
        <w:t xml:space="preserve"> Nacional do Comércio, </w:t>
      </w:r>
      <w:proofErr w:type="spellStart"/>
      <w:r w:rsidRPr="009450F7">
        <w:rPr>
          <w:rFonts w:cs="Times New Roman"/>
        </w:rPr>
        <w:t>por</w:t>
      </w:r>
      <w:proofErr w:type="spellEnd"/>
      <w:r w:rsidRPr="009450F7">
        <w:rPr>
          <w:rFonts w:cs="Times New Roman"/>
        </w:rPr>
        <w:t xml:space="preserve"> </w:t>
      </w:r>
      <w:proofErr w:type="spellStart"/>
      <w:r w:rsidRPr="009450F7">
        <w:rPr>
          <w:rFonts w:cs="Times New Roman"/>
        </w:rPr>
        <w:t>meio</w:t>
      </w:r>
      <w:proofErr w:type="spellEnd"/>
      <w:r w:rsidRPr="009450F7">
        <w:rPr>
          <w:rFonts w:cs="Times New Roman"/>
        </w:rPr>
        <w:t xml:space="preserve"> d</w:t>
      </w:r>
      <w:r w:rsidR="0079060B">
        <w:rPr>
          <w:rFonts w:cs="Times New Roman"/>
        </w:rPr>
        <w:t>a</w:t>
      </w:r>
      <w:r w:rsidRPr="009450F7">
        <w:rPr>
          <w:rFonts w:cs="Times New Roman"/>
        </w:rPr>
        <w:t xml:space="preserve"> </w:t>
      </w:r>
      <w:proofErr w:type="spellStart"/>
      <w:r w:rsidRPr="009450F7">
        <w:rPr>
          <w:rFonts w:cs="Times New Roman"/>
        </w:rPr>
        <w:t>Gerência</w:t>
      </w:r>
      <w:proofErr w:type="spellEnd"/>
      <w:r w:rsidRPr="009450F7">
        <w:rPr>
          <w:rFonts w:cs="Times New Roman"/>
        </w:rPr>
        <w:t xml:space="preserve"> </w:t>
      </w:r>
      <w:proofErr w:type="spellStart"/>
      <w:r w:rsidRPr="009450F7">
        <w:rPr>
          <w:rFonts w:cs="Times New Roman"/>
        </w:rPr>
        <w:t>Executiva</w:t>
      </w:r>
      <w:proofErr w:type="spellEnd"/>
      <w:r w:rsidRPr="009450F7">
        <w:rPr>
          <w:rFonts w:cs="Times New Roman"/>
        </w:rPr>
        <w:t xml:space="preserve"> de Análise e </w:t>
      </w:r>
      <w:proofErr w:type="spellStart"/>
      <w:r w:rsidRPr="009450F7">
        <w:rPr>
          <w:rFonts w:cs="Times New Roman"/>
        </w:rPr>
        <w:t>Desenvolvimento</w:t>
      </w:r>
      <w:proofErr w:type="spellEnd"/>
      <w:r w:rsidRPr="009450F7">
        <w:rPr>
          <w:rFonts w:cs="Times New Roman"/>
        </w:rPr>
        <w:t xml:space="preserve"> </w:t>
      </w:r>
      <w:proofErr w:type="spellStart"/>
      <w:r w:rsidRPr="009450F7">
        <w:rPr>
          <w:rFonts w:cs="Times New Roman"/>
        </w:rPr>
        <w:t>Econômico</w:t>
      </w:r>
      <w:proofErr w:type="spellEnd"/>
      <w:r w:rsidRPr="009450F7">
        <w:rPr>
          <w:rFonts w:cs="Times New Roman"/>
        </w:rPr>
        <w:t xml:space="preserve">, </w:t>
      </w:r>
      <w:proofErr w:type="spellStart"/>
      <w:r w:rsidR="0079060B">
        <w:rPr>
          <w:rFonts w:cs="Times New Roman"/>
        </w:rPr>
        <w:t>onde</w:t>
      </w:r>
      <w:proofErr w:type="spellEnd"/>
      <w:r w:rsidR="0079060B">
        <w:rPr>
          <w:rFonts w:cs="Times New Roman"/>
        </w:rPr>
        <w:t xml:space="preserve"> </w:t>
      </w:r>
      <w:proofErr w:type="spellStart"/>
      <w:r w:rsidR="0079060B">
        <w:rPr>
          <w:rFonts w:cs="Times New Roman"/>
        </w:rPr>
        <w:t>foi</w:t>
      </w:r>
      <w:proofErr w:type="spellEnd"/>
      <w:r w:rsidR="0079060B">
        <w:rPr>
          <w:rFonts w:cs="Times New Roman"/>
        </w:rPr>
        <w:t xml:space="preserve"> </w:t>
      </w:r>
      <w:proofErr w:type="spellStart"/>
      <w:r w:rsidRPr="009450F7">
        <w:rPr>
          <w:rFonts w:cs="Times New Roman"/>
        </w:rPr>
        <w:t>aplic</w:t>
      </w:r>
      <w:r w:rsidR="0079060B">
        <w:rPr>
          <w:rFonts w:cs="Times New Roman"/>
        </w:rPr>
        <w:t>ado</w:t>
      </w:r>
      <w:proofErr w:type="spellEnd"/>
      <w:r w:rsidR="0079060B">
        <w:rPr>
          <w:rFonts w:cs="Times New Roman"/>
        </w:rPr>
        <w:t xml:space="preserve"> a </w:t>
      </w:r>
      <w:r w:rsidRPr="009450F7">
        <w:rPr>
          <w:rFonts w:cs="Times New Roman"/>
        </w:rPr>
        <w:t xml:space="preserve"> </w:t>
      </w:r>
      <w:proofErr w:type="spellStart"/>
      <w:r w:rsidRPr="009450F7">
        <w:rPr>
          <w:rFonts w:cs="Times New Roman"/>
        </w:rPr>
        <w:t>metodologia</w:t>
      </w:r>
      <w:proofErr w:type="spellEnd"/>
      <w:r w:rsidRPr="009450F7">
        <w:rPr>
          <w:rFonts w:cs="Times New Roman"/>
        </w:rPr>
        <w:t xml:space="preserve"> de </w:t>
      </w:r>
      <w:proofErr w:type="spellStart"/>
      <w:r w:rsidRPr="009450F7">
        <w:rPr>
          <w:rFonts w:cs="Times New Roman"/>
        </w:rPr>
        <w:t>diferenças</w:t>
      </w:r>
      <w:proofErr w:type="spellEnd"/>
      <w:r w:rsidRPr="009450F7">
        <w:rPr>
          <w:rFonts w:cs="Times New Roman"/>
        </w:rPr>
        <w:t xml:space="preserve"> </w:t>
      </w:r>
      <w:proofErr w:type="spellStart"/>
      <w:r w:rsidRPr="009450F7">
        <w:rPr>
          <w:rFonts w:cs="Times New Roman"/>
        </w:rPr>
        <w:t>em</w:t>
      </w:r>
      <w:proofErr w:type="spellEnd"/>
      <w:r w:rsidRPr="009450F7">
        <w:rPr>
          <w:rFonts w:cs="Times New Roman"/>
        </w:rPr>
        <w:t xml:space="preserve"> </w:t>
      </w:r>
      <w:proofErr w:type="spellStart"/>
      <w:r w:rsidRPr="009450F7">
        <w:rPr>
          <w:rFonts w:cs="Times New Roman"/>
        </w:rPr>
        <w:t>diferença</w:t>
      </w:r>
      <w:r w:rsidR="0079060B">
        <w:rPr>
          <w:rFonts w:cs="Times New Roman"/>
        </w:rPr>
        <w:t>s</w:t>
      </w:r>
      <w:proofErr w:type="spellEnd"/>
      <w:r w:rsidR="0079060B">
        <w:rPr>
          <w:rFonts w:cs="Times New Roman"/>
        </w:rPr>
        <w:t xml:space="preserve"> </w:t>
      </w:r>
      <w:proofErr w:type="spellStart"/>
      <w:r w:rsidR="0079060B">
        <w:rPr>
          <w:rFonts w:cs="Times New Roman"/>
        </w:rPr>
        <w:t>nos</w:t>
      </w:r>
      <w:proofErr w:type="spellEnd"/>
      <w:r w:rsidR="0079060B">
        <w:rPr>
          <w:rFonts w:cs="Times New Roman"/>
        </w:rPr>
        <w:t xml:space="preserve"> </w:t>
      </w:r>
      <w:r w:rsidRPr="009450F7">
        <w:rPr>
          <w:rFonts w:cs="Times New Roman"/>
        </w:rPr>
        <w:t xml:space="preserve">dados da Pesquisa de </w:t>
      </w:r>
      <w:proofErr w:type="spellStart"/>
      <w:r w:rsidRPr="009450F7">
        <w:rPr>
          <w:rFonts w:cs="Times New Roman"/>
        </w:rPr>
        <w:t>Endividamento</w:t>
      </w:r>
      <w:proofErr w:type="spellEnd"/>
      <w:r w:rsidRPr="009450F7">
        <w:rPr>
          <w:rFonts w:cs="Times New Roman"/>
        </w:rPr>
        <w:t xml:space="preserve"> e Inadimplência do Consumidor para estimar </w:t>
      </w:r>
      <w:proofErr w:type="spellStart"/>
      <w:r w:rsidRPr="009450F7">
        <w:rPr>
          <w:rFonts w:cs="Times New Roman"/>
        </w:rPr>
        <w:t>que</w:t>
      </w:r>
      <w:proofErr w:type="spellEnd"/>
      <w:r w:rsidRPr="009450F7">
        <w:rPr>
          <w:rFonts w:cs="Times New Roman"/>
        </w:rPr>
        <w:t xml:space="preserve"> as </w:t>
      </w:r>
      <w:proofErr w:type="spellStart"/>
      <w:r w:rsidRPr="009450F7">
        <w:rPr>
          <w:rFonts w:cs="Times New Roman"/>
        </w:rPr>
        <w:t>apostas</w:t>
      </w:r>
      <w:proofErr w:type="spellEnd"/>
      <w:r w:rsidRPr="009450F7">
        <w:rPr>
          <w:rFonts w:cs="Times New Roman"/>
        </w:rPr>
        <w:t xml:space="preserve"> online</w:t>
      </w:r>
      <w:r w:rsidR="0079060B">
        <w:rPr>
          <w:rFonts w:cs="Times New Roman"/>
        </w:rPr>
        <w:t xml:space="preserve"> </w:t>
      </w:r>
      <w:proofErr w:type="spellStart"/>
      <w:r w:rsidR="0079060B">
        <w:rPr>
          <w:rFonts w:cs="Times New Roman"/>
        </w:rPr>
        <w:t>aumentaram</w:t>
      </w:r>
      <w:proofErr w:type="spellEnd"/>
      <w:r w:rsidR="0079060B">
        <w:rPr>
          <w:rFonts w:cs="Times New Roman"/>
        </w:rPr>
        <w:t xml:space="preserve"> </w:t>
      </w:r>
      <w:r w:rsidRPr="009450F7">
        <w:rPr>
          <w:rFonts w:cs="Times New Roman"/>
        </w:rPr>
        <w:t xml:space="preserve">o </w:t>
      </w:r>
      <w:proofErr w:type="spellStart"/>
      <w:r w:rsidRPr="009450F7">
        <w:rPr>
          <w:rFonts w:cs="Times New Roman"/>
        </w:rPr>
        <w:t>número</w:t>
      </w:r>
      <w:proofErr w:type="spellEnd"/>
      <w:r w:rsidRPr="009450F7">
        <w:rPr>
          <w:rFonts w:cs="Times New Roman"/>
        </w:rPr>
        <w:t xml:space="preserve"> de </w:t>
      </w:r>
      <w:proofErr w:type="spellStart"/>
      <w:r w:rsidRPr="009450F7">
        <w:rPr>
          <w:rFonts w:cs="Times New Roman"/>
        </w:rPr>
        <w:t>famílias</w:t>
      </w:r>
      <w:proofErr w:type="spellEnd"/>
      <w:r w:rsidRPr="009450F7">
        <w:rPr>
          <w:rFonts w:cs="Times New Roman"/>
        </w:rPr>
        <w:t xml:space="preserve"> </w:t>
      </w:r>
      <w:proofErr w:type="spellStart"/>
      <w:r w:rsidRPr="009450F7">
        <w:rPr>
          <w:rFonts w:cs="Times New Roman"/>
        </w:rPr>
        <w:t>em</w:t>
      </w:r>
      <w:proofErr w:type="spellEnd"/>
      <w:r w:rsidRPr="009450F7">
        <w:rPr>
          <w:rFonts w:cs="Times New Roman"/>
        </w:rPr>
        <w:t xml:space="preserve"> </w:t>
      </w:r>
      <w:proofErr w:type="spellStart"/>
      <w:r w:rsidRPr="009450F7">
        <w:rPr>
          <w:rFonts w:cs="Times New Roman"/>
        </w:rPr>
        <w:t>inadimplência</w:t>
      </w:r>
      <w:proofErr w:type="spellEnd"/>
      <w:r w:rsidR="0079060B">
        <w:rPr>
          <w:rFonts w:cs="Times New Roman"/>
        </w:rPr>
        <w:t xml:space="preserve"> </w:t>
      </w:r>
      <w:proofErr w:type="spellStart"/>
      <w:r w:rsidRPr="009450F7">
        <w:rPr>
          <w:rFonts w:cs="Times New Roman"/>
        </w:rPr>
        <w:t>em</w:t>
      </w:r>
      <w:proofErr w:type="spellEnd"/>
      <w:r w:rsidRPr="009450F7">
        <w:rPr>
          <w:rFonts w:cs="Times New Roman"/>
        </w:rPr>
        <w:t xml:space="preserve"> a</w:t>
      </w:r>
      <w:proofErr w:type="spellStart"/>
      <w:r w:rsidRPr="009450F7">
        <w:rPr>
          <w:rFonts w:cs="Times New Roman"/>
        </w:rPr>
        <w:t>proximadamente</w:t>
      </w:r>
      <w:proofErr w:type="spellEnd"/>
      <w:r w:rsidRPr="009450F7">
        <w:rPr>
          <w:rFonts w:cs="Times New Roman"/>
        </w:rPr>
        <w:t xml:space="preserve"> 270 mil no período </w:t>
      </w:r>
      <w:proofErr w:type="spellStart"/>
      <w:r w:rsidRPr="009450F7">
        <w:rPr>
          <w:rFonts w:cs="Times New Roman"/>
        </w:rPr>
        <w:t>analisado</w:t>
      </w:r>
      <w:proofErr w:type="spellEnd"/>
      <w:r w:rsidRPr="009450F7">
        <w:rPr>
          <w:rFonts w:cs="Times New Roman"/>
        </w:rPr>
        <w:t xml:space="preserve"> (CNC, 2026)</w:t>
      </w:r>
      <w:r w:rsidR="0079060B">
        <w:rPr>
          <w:rFonts w:cs="Times New Roman"/>
        </w:rPr>
        <w:t xml:space="preserve">, </w:t>
      </w:r>
      <w:proofErr w:type="spellStart"/>
      <w:r w:rsidR="0079060B">
        <w:rPr>
          <w:rFonts w:cs="Times New Roman"/>
        </w:rPr>
        <w:t>essa</w:t>
      </w:r>
      <w:proofErr w:type="spellEnd"/>
      <w:r w:rsidR="0079060B">
        <w:rPr>
          <w:rFonts w:cs="Times New Roman"/>
        </w:rPr>
        <w:t xml:space="preserve"> </w:t>
      </w:r>
      <w:proofErr w:type="spellStart"/>
      <w:r w:rsidRPr="009450F7">
        <w:rPr>
          <w:rFonts w:cs="Times New Roman"/>
        </w:rPr>
        <w:t>abordagem</w:t>
      </w:r>
      <w:proofErr w:type="spellEnd"/>
      <w:r w:rsidRPr="009450F7">
        <w:rPr>
          <w:rFonts w:cs="Times New Roman"/>
        </w:rPr>
        <w:t xml:space="preserve"> experimental </w:t>
      </w:r>
      <w:proofErr w:type="spellStart"/>
      <w:r w:rsidR="0079060B">
        <w:rPr>
          <w:rFonts w:cs="Times New Roman"/>
        </w:rPr>
        <w:t>dialoga</w:t>
      </w:r>
      <w:proofErr w:type="spellEnd"/>
      <w:r w:rsidR="0079060B">
        <w:rPr>
          <w:rFonts w:cs="Times New Roman"/>
        </w:rPr>
        <w:t xml:space="preserve"> </w:t>
      </w:r>
      <w:r w:rsidRPr="009450F7">
        <w:rPr>
          <w:rFonts w:cs="Times New Roman"/>
        </w:rPr>
        <w:t xml:space="preserve">com a </w:t>
      </w:r>
      <w:proofErr w:type="spellStart"/>
      <w:r w:rsidRPr="009450F7">
        <w:rPr>
          <w:rFonts w:cs="Times New Roman"/>
        </w:rPr>
        <w:t>estratégia</w:t>
      </w:r>
      <w:proofErr w:type="spellEnd"/>
      <w:r w:rsidRPr="009450F7">
        <w:rPr>
          <w:rFonts w:cs="Times New Roman"/>
        </w:rPr>
        <w:t xml:space="preserve"> de </w:t>
      </w:r>
      <w:proofErr w:type="spellStart"/>
      <w:r w:rsidRPr="009450F7">
        <w:rPr>
          <w:rFonts w:cs="Times New Roman"/>
        </w:rPr>
        <w:t>detecção</w:t>
      </w:r>
      <w:proofErr w:type="spellEnd"/>
      <w:r w:rsidRPr="009450F7">
        <w:rPr>
          <w:rFonts w:cs="Times New Roman"/>
        </w:rPr>
        <w:t xml:space="preserve"> de quebras estruturais adotada neste trabalho. </w:t>
      </w:r>
      <w:r w:rsidR="0079060B">
        <w:rPr>
          <w:rFonts w:cs="Times New Roman"/>
        </w:rPr>
        <w:t xml:space="preserve">A Terceira </w:t>
      </w:r>
      <w:proofErr w:type="spellStart"/>
      <w:r w:rsidR="0079060B">
        <w:rPr>
          <w:rFonts w:cs="Times New Roman"/>
        </w:rPr>
        <w:t>evidencia</w:t>
      </w:r>
      <w:proofErr w:type="spellEnd"/>
      <w:r w:rsidRPr="009450F7">
        <w:rPr>
          <w:rFonts w:cs="Times New Roman"/>
        </w:rPr>
        <w:t xml:space="preserve">, </w:t>
      </w:r>
      <w:proofErr w:type="spellStart"/>
      <w:r w:rsidR="0079060B">
        <w:rPr>
          <w:rFonts w:cs="Times New Roman"/>
        </w:rPr>
        <w:t>consta</w:t>
      </w:r>
      <w:proofErr w:type="spellEnd"/>
      <w:r w:rsidR="0079060B">
        <w:rPr>
          <w:rFonts w:cs="Times New Roman"/>
        </w:rPr>
        <w:t xml:space="preserve"> </w:t>
      </w:r>
      <w:proofErr w:type="spellStart"/>
      <w:r w:rsidR="0079060B">
        <w:rPr>
          <w:rFonts w:cs="Times New Roman"/>
        </w:rPr>
        <w:t>na</w:t>
      </w:r>
      <w:proofErr w:type="spellEnd"/>
      <w:r w:rsidR="0079060B">
        <w:rPr>
          <w:rFonts w:cs="Times New Roman"/>
        </w:rPr>
        <w:t xml:space="preserve"> </w:t>
      </w:r>
      <w:proofErr w:type="spellStart"/>
      <w:r w:rsidRPr="009450F7">
        <w:rPr>
          <w:rFonts w:cs="Times New Roman"/>
        </w:rPr>
        <w:t>literatura</w:t>
      </w:r>
      <w:proofErr w:type="spellEnd"/>
      <w:r w:rsidRPr="009450F7">
        <w:rPr>
          <w:rFonts w:cs="Times New Roman"/>
        </w:rPr>
        <w:t xml:space="preserve"> </w:t>
      </w:r>
      <w:proofErr w:type="spellStart"/>
      <w:r w:rsidRPr="009450F7">
        <w:rPr>
          <w:rFonts w:cs="Times New Roman"/>
        </w:rPr>
        <w:t>acadêmica</w:t>
      </w:r>
      <w:proofErr w:type="spellEnd"/>
      <w:r w:rsidRPr="009450F7">
        <w:rPr>
          <w:rFonts w:cs="Times New Roman"/>
        </w:rPr>
        <w:t xml:space="preserve"> </w:t>
      </w:r>
      <w:proofErr w:type="spellStart"/>
      <w:r w:rsidRPr="009450F7">
        <w:rPr>
          <w:rFonts w:cs="Times New Roman"/>
        </w:rPr>
        <w:t>nacional</w:t>
      </w:r>
      <w:proofErr w:type="spellEnd"/>
      <w:r w:rsidRPr="009450F7">
        <w:rPr>
          <w:rFonts w:cs="Times New Roman"/>
        </w:rPr>
        <w:t xml:space="preserve">, Santos, Coelho e Bernardes (2025) </w:t>
      </w:r>
      <w:proofErr w:type="spellStart"/>
      <w:r w:rsidR="0079060B">
        <w:rPr>
          <w:rFonts w:cs="Times New Roman"/>
        </w:rPr>
        <w:t>onde</w:t>
      </w:r>
      <w:proofErr w:type="spellEnd"/>
      <w:r w:rsidR="0079060B">
        <w:rPr>
          <w:rFonts w:cs="Times New Roman"/>
        </w:rPr>
        <w:t xml:space="preserve"> </w:t>
      </w:r>
      <w:proofErr w:type="spellStart"/>
      <w:r w:rsidR="0079060B">
        <w:rPr>
          <w:rFonts w:cs="Times New Roman"/>
        </w:rPr>
        <w:t>foi</w:t>
      </w:r>
      <w:proofErr w:type="spellEnd"/>
      <w:r w:rsidR="0079060B">
        <w:rPr>
          <w:rFonts w:cs="Times New Roman"/>
        </w:rPr>
        <w:t xml:space="preserve"> </w:t>
      </w:r>
      <w:proofErr w:type="spellStart"/>
      <w:r w:rsidR="0079060B">
        <w:rPr>
          <w:rFonts w:cs="Times New Roman"/>
        </w:rPr>
        <w:t>analizado</w:t>
      </w:r>
      <w:proofErr w:type="spellEnd"/>
      <w:r w:rsidR="0079060B">
        <w:rPr>
          <w:rFonts w:cs="Times New Roman"/>
        </w:rPr>
        <w:t xml:space="preserve"> </w:t>
      </w:r>
      <w:proofErr w:type="spellStart"/>
      <w:r w:rsidRPr="009450F7">
        <w:rPr>
          <w:rFonts w:cs="Times New Roman"/>
        </w:rPr>
        <w:t>por</w:t>
      </w:r>
      <w:proofErr w:type="spellEnd"/>
      <w:r w:rsidRPr="009450F7">
        <w:rPr>
          <w:rFonts w:cs="Times New Roman"/>
        </w:rPr>
        <w:t xml:space="preserve"> </w:t>
      </w:r>
      <w:proofErr w:type="spellStart"/>
      <w:r w:rsidRPr="009450F7">
        <w:rPr>
          <w:rFonts w:cs="Times New Roman"/>
        </w:rPr>
        <w:t>metodologia</w:t>
      </w:r>
      <w:proofErr w:type="spellEnd"/>
      <w:r w:rsidRPr="009450F7">
        <w:rPr>
          <w:rFonts w:cs="Times New Roman"/>
        </w:rPr>
        <w:t xml:space="preserve"> </w:t>
      </w:r>
      <w:proofErr w:type="spellStart"/>
      <w:r w:rsidRPr="009450F7">
        <w:rPr>
          <w:rFonts w:cs="Times New Roman"/>
        </w:rPr>
        <w:t>bibliográfica</w:t>
      </w:r>
      <w:proofErr w:type="spellEnd"/>
      <w:r w:rsidRPr="009450F7">
        <w:rPr>
          <w:rFonts w:cs="Times New Roman"/>
        </w:rPr>
        <w:t xml:space="preserve"> e documental, a relação entre apostas online e o </w:t>
      </w:r>
      <w:proofErr w:type="spellStart"/>
      <w:r w:rsidR="0079060B">
        <w:rPr>
          <w:rFonts w:cs="Times New Roman"/>
        </w:rPr>
        <w:t>endividamento</w:t>
      </w:r>
      <w:proofErr w:type="spellEnd"/>
      <w:r w:rsidRPr="009450F7">
        <w:rPr>
          <w:rFonts w:cs="Times New Roman"/>
        </w:rPr>
        <w:t xml:space="preserve"> do consumidor brasileiro à luz do marco legal vigente, reforçando </w:t>
      </w:r>
      <w:proofErr w:type="gramStart"/>
      <w:r w:rsidRPr="009450F7">
        <w:rPr>
          <w:rFonts w:cs="Times New Roman"/>
        </w:rPr>
        <w:t>a</w:t>
      </w:r>
      <w:proofErr w:type="gramEnd"/>
      <w:r w:rsidRPr="009450F7">
        <w:rPr>
          <w:rFonts w:cs="Times New Roman"/>
        </w:rPr>
        <w:t xml:space="preserve"> </w:t>
      </w:r>
      <w:proofErr w:type="spellStart"/>
      <w:proofErr w:type="gramStart"/>
      <w:r w:rsidR="0079060B">
        <w:rPr>
          <w:rFonts w:cs="Times New Roman"/>
        </w:rPr>
        <w:t>importancia</w:t>
      </w:r>
      <w:proofErr w:type="spellEnd"/>
      <w:r w:rsidR="0079060B">
        <w:rPr>
          <w:rFonts w:cs="Times New Roman"/>
        </w:rPr>
        <w:t xml:space="preserve"> </w:t>
      </w:r>
      <w:r w:rsidRPr="009450F7">
        <w:rPr>
          <w:rFonts w:cs="Times New Roman"/>
        </w:rPr>
        <w:t xml:space="preserve"> de</w:t>
      </w:r>
      <w:proofErr w:type="gramEnd"/>
      <w:r w:rsidRPr="009450F7">
        <w:rPr>
          <w:rFonts w:cs="Times New Roman"/>
        </w:rPr>
        <w:t xml:space="preserve"> </w:t>
      </w:r>
      <w:proofErr w:type="spellStart"/>
      <w:r w:rsidR="0079060B">
        <w:rPr>
          <w:rFonts w:cs="Times New Roman"/>
        </w:rPr>
        <w:t>tentar</w:t>
      </w:r>
      <w:proofErr w:type="spellEnd"/>
      <w:r w:rsidR="0079060B">
        <w:rPr>
          <w:rFonts w:cs="Times New Roman"/>
        </w:rPr>
        <w:t xml:space="preserve"> </w:t>
      </w:r>
      <w:proofErr w:type="spellStart"/>
      <w:r w:rsidR="0079060B">
        <w:rPr>
          <w:rFonts w:cs="Times New Roman"/>
        </w:rPr>
        <w:t>correlacionar</w:t>
      </w:r>
      <w:proofErr w:type="spellEnd"/>
      <w:r w:rsidRPr="009450F7">
        <w:rPr>
          <w:rFonts w:cs="Times New Roman"/>
        </w:rPr>
        <w:t xml:space="preserve"> o </w:t>
      </w:r>
      <w:proofErr w:type="spellStart"/>
      <w:r w:rsidRPr="009450F7">
        <w:rPr>
          <w:rFonts w:cs="Times New Roman"/>
        </w:rPr>
        <w:t>fenômeno</w:t>
      </w:r>
      <w:proofErr w:type="spellEnd"/>
      <w:r w:rsidRPr="009450F7">
        <w:rPr>
          <w:rFonts w:cs="Times New Roman"/>
        </w:rPr>
        <w:t xml:space="preserve"> </w:t>
      </w:r>
      <w:r w:rsidR="0079060B">
        <w:rPr>
          <w:rFonts w:cs="Times New Roman"/>
        </w:rPr>
        <w:t>com</w:t>
      </w:r>
      <w:r w:rsidRPr="009450F7">
        <w:rPr>
          <w:rFonts w:cs="Times New Roman"/>
        </w:rPr>
        <w:t xml:space="preserve"> </w:t>
      </w:r>
      <w:proofErr w:type="spellStart"/>
      <w:r w:rsidRPr="009450F7">
        <w:rPr>
          <w:rFonts w:cs="Times New Roman"/>
        </w:rPr>
        <w:t>marcos</w:t>
      </w:r>
      <w:proofErr w:type="spellEnd"/>
      <w:r w:rsidRPr="009450F7">
        <w:rPr>
          <w:rFonts w:cs="Times New Roman"/>
        </w:rPr>
        <w:t xml:space="preserve"> </w:t>
      </w:r>
      <w:proofErr w:type="spellStart"/>
      <w:r w:rsidRPr="009450F7">
        <w:rPr>
          <w:rFonts w:cs="Times New Roman"/>
        </w:rPr>
        <w:t>regulatórios</w:t>
      </w:r>
      <w:proofErr w:type="spellEnd"/>
      <w:r w:rsidRPr="009450F7">
        <w:rPr>
          <w:rFonts w:cs="Times New Roman"/>
        </w:rPr>
        <w:t xml:space="preserve"> </w:t>
      </w:r>
      <w:proofErr w:type="spellStart"/>
      <w:r w:rsidRPr="009450F7">
        <w:rPr>
          <w:rFonts w:cs="Times New Roman"/>
        </w:rPr>
        <w:t>recentes</w:t>
      </w:r>
      <w:proofErr w:type="spellEnd"/>
      <w:r w:rsidRPr="009450F7">
        <w:rPr>
          <w:rFonts w:cs="Times New Roman"/>
        </w:rPr>
        <w:t>.</w:t>
      </w:r>
    </w:p>
    <w:p w14:paraId="39348C11" w14:textId="53BF6FA8" w:rsidR="00DE0B2A" w:rsidRPr="009450F7" w:rsidRDefault="006A55E3" w:rsidP="00C8533C">
      <w:pPr>
        <w:pStyle w:val="Ttulo2"/>
        <w:rPr>
          <w:color w:val="auto"/>
        </w:rPr>
      </w:pPr>
      <w:bookmarkStart w:id="9" w:name="_Toc239347271"/>
      <w:r w:rsidRPr="009450F7">
        <w:rPr>
          <w:color w:val="auto"/>
        </w:rPr>
        <w:t>2.3 O M</w:t>
      </w:r>
      <w:r w:rsidR="00EF7565">
        <w:rPr>
          <w:color w:val="auto"/>
        </w:rPr>
        <w:t xml:space="preserve">arco </w:t>
      </w:r>
      <w:proofErr w:type="spellStart"/>
      <w:r w:rsidR="00EF7565">
        <w:rPr>
          <w:color w:val="auto"/>
        </w:rPr>
        <w:t>Regulatorio</w:t>
      </w:r>
      <w:proofErr w:type="spellEnd"/>
      <w:r w:rsidR="00EF7565">
        <w:rPr>
          <w:color w:val="auto"/>
        </w:rPr>
        <w:t xml:space="preserve"> Brasileiro</w:t>
      </w:r>
      <w:bookmarkEnd w:id="9"/>
    </w:p>
    <w:p w14:paraId="2FEE350E" w14:textId="7C44B8B8" w:rsidR="00DE0B2A" w:rsidRDefault="006A55E3">
      <w:pPr>
        <w:ind w:firstLine="709"/>
        <w:jc w:val="both"/>
        <w:rPr>
          <w:rFonts w:cs="Times New Roman"/>
        </w:rPr>
      </w:pPr>
      <w:proofErr w:type="spellStart"/>
      <w:r w:rsidRPr="009450F7">
        <w:rPr>
          <w:rFonts w:cs="Times New Roman"/>
        </w:rPr>
        <w:t>Três</w:t>
      </w:r>
      <w:proofErr w:type="spellEnd"/>
      <w:r w:rsidRPr="009450F7">
        <w:rPr>
          <w:rFonts w:cs="Times New Roman"/>
        </w:rPr>
        <w:t xml:space="preserve"> </w:t>
      </w:r>
      <w:proofErr w:type="spellStart"/>
      <w:r w:rsidRPr="009450F7">
        <w:rPr>
          <w:rFonts w:cs="Times New Roman"/>
        </w:rPr>
        <w:t>marcos</w:t>
      </w:r>
      <w:proofErr w:type="spellEnd"/>
      <w:r w:rsidRPr="009450F7">
        <w:rPr>
          <w:rFonts w:cs="Times New Roman"/>
        </w:rPr>
        <w:t xml:space="preserve"> </w:t>
      </w:r>
      <w:proofErr w:type="spellStart"/>
      <w:r w:rsidRPr="009450F7">
        <w:rPr>
          <w:rFonts w:cs="Times New Roman"/>
        </w:rPr>
        <w:t>regulatório</w:t>
      </w:r>
      <w:r w:rsidR="004A2CD1">
        <w:rPr>
          <w:rFonts w:cs="Times New Roman"/>
        </w:rPr>
        <w:t>s</w:t>
      </w:r>
      <w:proofErr w:type="spellEnd"/>
      <w:r w:rsidR="004A2CD1">
        <w:rPr>
          <w:rFonts w:cs="Times New Roman"/>
        </w:rPr>
        <w:t xml:space="preserve"> </w:t>
      </w:r>
      <w:proofErr w:type="spellStart"/>
      <w:r w:rsidRPr="009450F7">
        <w:rPr>
          <w:rFonts w:cs="Times New Roman"/>
        </w:rPr>
        <w:t>delimitam</w:t>
      </w:r>
      <w:proofErr w:type="spellEnd"/>
      <w:r w:rsidRPr="009450F7">
        <w:rPr>
          <w:rFonts w:cs="Times New Roman"/>
        </w:rPr>
        <w:t xml:space="preserve"> o </w:t>
      </w:r>
      <w:proofErr w:type="spellStart"/>
      <w:r w:rsidRPr="009450F7">
        <w:rPr>
          <w:rFonts w:cs="Times New Roman"/>
        </w:rPr>
        <w:t>período</w:t>
      </w:r>
      <w:proofErr w:type="spellEnd"/>
      <w:r w:rsidRPr="009450F7">
        <w:rPr>
          <w:rFonts w:cs="Times New Roman"/>
        </w:rPr>
        <w:t xml:space="preserve"> de interesse </w:t>
      </w:r>
      <w:proofErr w:type="spellStart"/>
      <w:r w:rsidRPr="009450F7">
        <w:rPr>
          <w:rFonts w:cs="Times New Roman"/>
        </w:rPr>
        <w:t>deste</w:t>
      </w:r>
      <w:proofErr w:type="spellEnd"/>
      <w:r w:rsidRPr="009450F7">
        <w:rPr>
          <w:rFonts w:cs="Times New Roman"/>
        </w:rPr>
        <w:t xml:space="preserve"> </w:t>
      </w:r>
      <w:proofErr w:type="spellStart"/>
      <w:r w:rsidRPr="009450F7">
        <w:rPr>
          <w:rFonts w:cs="Times New Roman"/>
        </w:rPr>
        <w:t>trabalho</w:t>
      </w:r>
      <w:proofErr w:type="spellEnd"/>
      <w:r w:rsidRPr="009450F7">
        <w:rPr>
          <w:rFonts w:cs="Times New Roman"/>
        </w:rPr>
        <w:t xml:space="preserve"> e serão utilizados, na etapa de detecção de quebras estruturais, exclusivamente como </w:t>
      </w:r>
      <w:proofErr w:type="spellStart"/>
      <w:r w:rsidRPr="009450F7">
        <w:rPr>
          <w:rFonts w:cs="Times New Roman"/>
        </w:rPr>
        <w:t>referência</w:t>
      </w:r>
      <w:proofErr w:type="spellEnd"/>
      <w:r w:rsidRPr="009450F7">
        <w:rPr>
          <w:rFonts w:cs="Times New Roman"/>
        </w:rPr>
        <w:t xml:space="preserve"> de </w:t>
      </w:r>
      <w:proofErr w:type="spellStart"/>
      <w:r w:rsidRPr="009450F7">
        <w:rPr>
          <w:rFonts w:cs="Times New Roman"/>
        </w:rPr>
        <w:t>validação</w:t>
      </w:r>
      <w:proofErr w:type="spellEnd"/>
      <w:r w:rsidRPr="009450F7">
        <w:rPr>
          <w:rFonts w:cs="Times New Roman"/>
        </w:rPr>
        <w:t xml:space="preserve"> externa</w:t>
      </w:r>
      <w:r w:rsidR="004A2CD1">
        <w:rPr>
          <w:rFonts w:cs="Times New Roman"/>
        </w:rPr>
        <w:t xml:space="preserve">, </w:t>
      </w:r>
      <w:proofErr w:type="spellStart"/>
      <w:r w:rsidRPr="009450F7">
        <w:rPr>
          <w:rFonts w:cs="Times New Roman"/>
        </w:rPr>
        <w:t>nunca</w:t>
      </w:r>
      <w:proofErr w:type="spellEnd"/>
      <w:r w:rsidRPr="009450F7">
        <w:rPr>
          <w:rFonts w:cs="Times New Roman"/>
        </w:rPr>
        <w:t xml:space="preserve"> c</w:t>
      </w:r>
      <w:proofErr w:type="spellStart"/>
      <w:r w:rsidRPr="009450F7">
        <w:rPr>
          <w:rFonts w:cs="Times New Roman"/>
        </w:rPr>
        <w:t>omo</w:t>
      </w:r>
      <w:proofErr w:type="spellEnd"/>
      <w:r w:rsidRPr="009450F7">
        <w:rPr>
          <w:rFonts w:cs="Times New Roman"/>
        </w:rPr>
        <w:t xml:space="preserve"> </w:t>
      </w:r>
      <w:proofErr w:type="spellStart"/>
      <w:r w:rsidRPr="009450F7">
        <w:rPr>
          <w:rFonts w:cs="Times New Roman"/>
        </w:rPr>
        <w:t>informação</w:t>
      </w:r>
      <w:proofErr w:type="spellEnd"/>
      <w:r w:rsidRPr="009450F7">
        <w:rPr>
          <w:rFonts w:cs="Times New Roman"/>
        </w:rPr>
        <w:t xml:space="preserve"> de entrada para </w:t>
      </w:r>
      <w:proofErr w:type="spellStart"/>
      <w:r w:rsidRPr="009450F7">
        <w:rPr>
          <w:rFonts w:cs="Times New Roman"/>
        </w:rPr>
        <w:t>os</w:t>
      </w:r>
      <w:proofErr w:type="spellEnd"/>
      <w:r w:rsidRPr="009450F7">
        <w:rPr>
          <w:rFonts w:cs="Times New Roman"/>
        </w:rPr>
        <w:t xml:space="preserve"> </w:t>
      </w:r>
      <w:proofErr w:type="spellStart"/>
      <w:r w:rsidRPr="009450F7">
        <w:rPr>
          <w:rFonts w:cs="Times New Roman"/>
        </w:rPr>
        <w:t>algoritmos</w:t>
      </w:r>
      <w:proofErr w:type="spellEnd"/>
      <w:r w:rsidRPr="009450F7">
        <w:rPr>
          <w:rFonts w:cs="Times New Roman"/>
        </w:rPr>
        <w:t xml:space="preserve"> de </w:t>
      </w:r>
      <w:proofErr w:type="spellStart"/>
      <w:r w:rsidRPr="009450F7">
        <w:rPr>
          <w:rFonts w:cs="Times New Roman"/>
        </w:rPr>
        <w:t>segmentação</w:t>
      </w:r>
      <w:proofErr w:type="spellEnd"/>
      <w:r w:rsidRPr="009450F7">
        <w:rPr>
          <w:rFonts w:cs="Times New Roman"/>
        </w:rPr>
        <w:t>.</w:t>
      </w:r>
    </w:p>
    <w:p w14:paraId="154AB306" w14:textId="77777777" w:rsidR="004A2CD1" w:rsidRPr="009450F7" w:rsidRDefault="004A2CD1">
      <w:pPr>
        <w:ind w:firstLine="709"/>
        <w:jc w:val="both"/>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DE0B2A" w:rsidRPr="009450F7" w14:paraId="46364521" w14:textId="77777777" w:rsidTr="00DE0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761B7F" w14:textId="77777777" w:rsidR="00DE0B2A" w:rsidRPr="009450F7" w:rsidRDefault="006A55E3" w:rsidP="004A2CD1">
            <w:pPr>
              <w:jc w:val="center"/>
              <w:rPr>
                <w:rFonts w:cs="Times New Roman"/>
              </w:rPr>
            </w:pPr>
            <w:r w:rsidRPr="009450F7">
              <w:rPr>
                <w:rFonts w:cs="Times New Roman"/>
                <w:sz w:val="20"/>
              </w:rPr>
              <w:t>Marco</w:t>
            </w:r>
          </w:p>
        </w:tc>
        <w:tc>
          <w:tcPr>
            <w:tcW w:w="3135" w:type="dxa"/>
          </w:tcPr>
          <w:p w14:paraId="2E09C6EE"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Data</w:t>
            </w:r>
          </w:p>
        </w:tc>
        <w:tc>
          <w:tcPr>
            <w:tcW w:w="3135" w:type="dxa"/>
          </w:tcPr>
          <w:p w14:paraId="48217299"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Conteúdo</w:t>
            </w:r>
          </w:p>
        </w:tc>
      </w:tr>
      <w:tr w:rsidR="00DE0B2A" w:rsidRPr="009450F7" w14:paraId="13325DEB"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06CBE5" w14:textId="77777777" w:rsidR="00DE0B2A" w:rsidRPr="009450F7" w:rsidRDefault="006A55E3" w:rsidP="004A2CD1">
            <w:pPr>
              <w:jc w:val="center"/>
              <w:rPr>
                <w:rFonts w:cs="Times New Roman"/>
              </w:rPr>
            </w:pPr>
            <w:r w:rsidRPr="009450F7">
              <w:rPr>
                <w:rFonts w:cs="Times New Roman"/>
                <w:sz w:val="20"/>
              </w:rPr>
              <w:t>Regulamentação do mercado</w:t>
            </w:r>
          </w:p>
        </w:tc>
        <w:tc>
          <w:tcPr>
            <w:tcW w:w="3135" w:type="dxa"/>
          </w:tcPr>
          <w:p w14:paraId="3EC8DFE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Janeiro de 2025</w:t>
            </w:r>
          </w:p>
        </w:tc>
        <w:tc>
          <w:tcPr>
            <w:tcW w:w="3135" w:type="dxa"/>
          </w:tcPr>
          <w:p w14:paraId="3B42F80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Entrada em vigor da exigência de autorização das operadoras (Lei n.º 14.790/2023).</w:t>
            </w:r>
          </w:p>
        </w:tc>
      </w:tr>
      <w:tr w:rsidR="00DE0B2A" w:rsidRPr="009450F7" w14:paraId="19CF0E2E"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49C263" w14:textId="77777777" w:rsidR="00DE0B2A" w:rsidRPr="009450F7" w:rsidRDefault="006A55E3" w:rsidP="004A2CD1">
            <w:pPr>
              <w:jc w:val="center"/>
              <w:rPr>
                <w:rFonts w:cs="Times New Roman"/>
              </w:rPr>
            </w:pPr>
            <w:r w:rsidRPr="009450F7">
              <w:rPr>
                <w:rFonts w:cs="Times New Roman"/>
                <w:sz w:val="20"/>
              </w:rPr>
              <w:t>Restrição a beneficiários</w:t>
            </w:r>
          </w:p>
        </w:tc>
        <w:tc>
          <w:tcPr>
            <w:tcW w:w="3135" w:type="dxa"/>
          </w:tcPr>
          <w:p w14:paraId="3EB3046A"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Outubro de 2025</w:t>
            </w:r>
          </w:p>
        </w:tc>
        <w:tc>
          <w:tcPr>
            <w:tcW w:w="3135" w:type="dxa"/>
          </w:tcPr>
          <w:p w14:paraId="74BD360A"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Portaria SPA/MF n.º 2.217/2025 e Instrução Normativa SPA/MF n.º 22/2025 vedam a participação de beneficiários do Bolsa Família e do BPC.</w:t>
            </w:r>
          </w:p>
        </w:tc>
      </w:tr>
      <w:tr w:rsidR="00DE0B2A" w:rsidRPr="009450F7" w14:paraId="5A7590C5"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75FA798" w14:textId="77777777" w:rsidR="00DE0B2A" w:rsidRPr="009450F7" w:rsidRDefault="006A55E3" w:rsidP="004A2CD1">
            <w:pPr>
              <w:jc w:val="center"/>
              <w:rPr>
                <w:rFonts w:cs="Times New Roman"/>
              </w:rPr>
            </w:pPr>
            <w:r w:rsidRPr="009450F7">
              <w:rPr>
                <w:rFonts w:cs="Times New Roman"/>
                <w:sz w:val="20"/>
              </w:rPr>
              <w:t>Suspensão parcial judicial</w:t>
            </w:r>
          </w:p>
        </w:tc>
        <w:tc>
          <w:tcPr>
            <w:tcW w:w="3135" w:type="dxa"/>
          </w:tcPr>
          <w:p w14:paraId="6BAD447D"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Dezembro de 2025</w:t>
            </w:r>
          </w:p>
        </w:tc>
        <w:tc>
          <w:tcPr>
            <w:tcW w:w="3135" w:type="dxa"/>
          </w:tcPr>
          <w:p w14:paraId="71295A2E"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 xml:space="preserve">Decisão do STF suspende as </w:t>
            </w:r>
            <w:r w:rsidRPr="009450F7">
              <w:rPr>
                <w:rFonts w:cs="Times New Roman"/>
                <w:sz w:val="20"/>
              </w:rPr>
              <w:lastRenderedPageBreak/>
              <w:t>obrigações de bloqueio e encerramento de contas existentes, mantendo a vedação a novos cadastros.</w:t>
            </w:r>
          </w:p>
        </w:tc>
      </w:tr>
    </w:tbl>
    <w:p w14:paraId="6B3FAB5B" w14:textId="77777777" w:rsidR="00DE0B2A" w:rsidRPr="009450F7" w:rsidRDefault="00DE0B2A">
      <w:pPr>
        <w:rPr>
          <w:rFonts w:cs="Times New Roman"/>
        </w:rPr>
      </w:pPr>
    </w:p>
    <w:p w14:paraId="049DC171" w14:textId="5B13FEC2" w:rsidR="00DE0B2A" w:rsidRPr="009450F7" w:rsidRDefault="006A55E3" w:rsidP="00C8533C">
      <w:pPr>
        <w:pStyle w:val="Ttulo2"/>
        <w:rPr>
          <w:color w:val="auto"/>
        </w:rPr>
      </w:pPr>
      <w:bookmarkStart w:id="10" w:name="_Toc239347272"/>
      <w:r w:rsidRPr="009450F7">
        <w:rPr>
          <w:color w:val="auto"/>
        </w:rPr>
        <w:t xml:space="preserve">2.4 </w:t>
      </w:r>
      <w:proofErr w:type="spellStart"/>
      <w:r w:rsidRPr="009450F7">
        <w:rPr>
          <w:color w:val="auto"/>
        </w:rPr>
        <w:t>D</w:t>
      </w:r>
      <w:r w:rsidR="00EF7565">
        <w:rPr>
          <w:color w:val="auto"/>
        </w:rPr>
        <w:t>etecção</w:t>
      </w:r>
      <w:proofErr w:type="spellEnd"/>
      <w:r w:rsidRPr="009450F7">
        <w:rPr>
          <w:color w:val="auto"/>
        </w:rPr>
        <w:t xml:space="preserve"> </w:t>
      </w:r>
      <w:r w:rsidR="00EF7565">
        <w:rPr>
          <w:color w:val="auto"/>
        </w:rPr>
        <w:t>de</w:t>
      </w:r>
      <w:r w:rsidRPr="009450F7">
        <w:rPr>
          <w:color w:val="auto"/>
        </w:rPr>
        <w:t xml:space="preserve"> </w:t>
      </w:r>
      <w:proofErr w:type="spellStart"/>
      <w:r w:rsidRPr="009450F7">
        <w:rPr>
          <w:color w:val="auto"/>
        </w:rPr>
        <w:t>Q</w:t>
      </w:r>
      <w:r w:rsidR="00EF7565">
        <w:rPr>
          <w:color w:val="auto"/>
        </w:rPr>
        <w:t>uebras</w:t>
      </w:r>
      <w:proofErr w:type="spellEnd"/>
      <w:r w:rsidRPr="009450F7">
        <w:rPr>
          <w:color w:val="auto"/>
        </w:rPr>
        <w:t xml:space="preserve"> </w:t>
      </w:r>
      <w:proofErr w:type="spellStart"/>
      <w:r w:rsidRPr="009450F7">
        <w:rPr>
          <w:color w:val="auto"/>
        </w:rPr>
        <w:t>E</w:t>
      </w:r>
      <w:r w:rsidR="00EF7565">
        <w:rPr>
          <w:color w:val="auto"/>
        </w:rPr>
        <w:t>struturais</w:t>
      </w:r>
      <w:proofErr w:type="spellEnd"/>
      <w:r w:rsidRPr="009450F7">
        <w:rPr>
          <w:color w:val="auto"/>
        </w:rPr>
        <w:t xml:space="preserve"> </w:t>
      </w:r>
      <w:proofErr w:type="spellStart"/>
      <w:r w:rsidR="00EF7565">
        <w:rPr>
          <w:color w:val="auto"/>
        </w:rPr>
        <w:t>em</w:t>
      </w:r>
      <w:proofErr w:type="spellEnd"/>
      <w:r w:rsidRPr="009450F7">
        <w:rPr>
          <w:color w:val="auto"/>
        </w:rPr>
        <w:t xml:space="preserve"> </w:t>
      </w:r>
      <w:proofErr w:type="spellStart"/>
      <w:r w:rsidRPr="009450F7">
        <w:rPr>
          <w:color w:val="auto"/>
        </w:rPr>
        <w:t>S</w:t>
      </w:r>
      <w:r w:rsidR="00EF7565">
        <w:rPr>
          <w:color w:val="auto"/>
        </w:rPr>
        <w:t>éries</w:t>
      </w:r>
      <w:proofErr w:type="spellEnd"/>
      <w:r w:rsidRPr="009450F7">
        <w:rPr>
          <w:color w:val="auto"/>
        </w:rPr>
        <w:t xml:space="preserve"> </w:t>
      </w:r>
      <w:proofErr w:type="spellStart"/>
      <w:r w:rsidRPr="009450F7">
        <w:rPr>
          <w:color w:val="auto"/>
        </w:rPr>
        <w:t>T</w:t>
      </w:r>
      <w:r w:rsidR="00EF7565">
        <w:rPr>
          <w:color w:val="auto"/>
        </w:rPr>
        <w:t>emporais</w:t>
      </w:r>
      <w:proofErr w:type="spellEnd"/>
      <w:r w:rsidRPr="009450F7">
        <w:rPr>
          <w:color w:val="auto"/>
        </w:rPr>
        <w:t xml:space="preserve"> </w:t>
      </w:r>
      <w:proofErr w:type="spellStart"/>
      <w:r w:rsidRPr="009450F7">
        <w:rPr>
          <w:color w:val="auto"/>
        </w:rPr>
        <w:t>E</w:t>
      </w:r>
      <w:r w:rsidR="00EF7565">
        <w:rPr>
          <w:color w:val="auto"/>
        </w:rPr>
        <w:t>conômicas</w:t>
      </w:r>
      <w:bookmarkEnd w:id="10"/>
      <w:proofErr w:type="spellEnd"/>
    </w:p>
    <w:p w14:paraId="7013FDAE" w14:textId="4C10F755" w:rsidR="00DE0B2A" w:rsidRPr="009450F7" w:rsidRDefault="006A55E3" w:rsidP="00C8533C">
      <w:pPr>
        <w:ind w:firstLine="709"/>
        <w:jc w:val="both"/>
        <w:rPr>
          <w:rFonts w:cs="Times New Roman"/>
        </w:rPr>
      </w:pPr>
      <w:r w:rsidRPr="009450F7">
        <w:rPr>
          <w:rFonts w:cs="Times New Roman"/>
        </w:rPr>
        <w:t xml:space="preserve">A detecção de pontos de mudança (change points) em séries temporais sem conhecimento prévio de sua localização é um problema consolidado na literatura estatística. Truong, Oudre e Vayatis (2020) sistematizam os principais métodos offline de detecção de quebras estruturais, entre eles os algoritmos de programação dinâmica com penalização (Pelt) e de segmentação binária (Binseg), adotados </w:t>
      </w:r>
      <w:proofErr w:type="spellStart"/>
      <w:r w:rsidRPr="009450F7">
        <w:rPr>
          <w:rFonts w:cs="Times New Roman"/>
        </w:rPr>
        <w:t>na</w:t>
      </w:r>
      <w:proofErr w:type="spellEnd"/>
      <w:r w:rsidRPr="009450F7">
        <w:rPr>
          <w:rFonts w:cs="Times New Roman"/>
        </w:rPr>
        <w:t xml:space="preserve"> </w:t>
      </w:r>
      <w:proofErr w:type="spellStart"/>
      <w:r w:rsidRPr="009450F7">
        <w:rPr>
          <w:rFonts w:cs="Times New Roman"/>
        </w:rPr>
        <w:t>implementação</w:t>
      </w:r>
      <w:proofErr w:type="spellEnd"/>
      <w:r w:rsidRPr="009450F7">
        <w:rPr>
          <w:rFonts w:cs="Times New Roman"/>
        </w:rPr>
        <w:t xml:space="preserve"> </w:t>
      </w:r>
      <w:proofErr w:type="spellStart"/>
      <w:r w:rsidRPr="009450F7">
        <w:rPr>
          <w:rFonts w:cs="Times New Roman"/>
        </w:rPr>
        <w:t>técnica</w:t>
      </w:r>
      <w:proofErr w:type="spellEnd"/>
      <w:r w:rsidRPr="009450F7">
        <w:rPr>
          <w:rFonts w:cs="Times New Roman"/>
        </w:rPr>
        <w:t xml:space="preserve"> </w:t>
      </w:r>
      <w:proofErr w:type="spellStart"/>
      <w:r w:rsidRPr="009450F7">
        <w:rPr>
          <w:rFonts w:cs="Times New Roman"/>
        </w:rPr>
        <w:t>deste</w:t>
      </w:r>
      <w:proofErr w:type="spellEnd"/>
      <w:r w:rsidRPr="009450F7">
        <w:rPr>
          <w:rFonts w:cs="Times New Roman"/>
        </w:rPr>
        <w:t xml:space="preserve"> </w:t>
      </w:r>
      <w:proofErr w:type="spellStart"/>
      <w:r w:rsidRPr="009450F7">
        <w:rPr>
          <w:rFonts w:cs="Times New Roman"/>
        </w:rPr>
        <w:t>trabalho</w:t>
      </w:r>
      <w:proofErr w:type="spellEnd"/>
      <w:r w:rsidRPr="009450F7">
        <w:rPr>
          <w:rFonts w:cs="Times New Roman"/>
        </w:rPr>
        <w:t xml:space="preserve"> (</w:t>
      </w:r>
      <w:proofErr w:type="spellStart"/>
      <w:r w:rsidRPr="009450F7">
        <w:rPr>
          <w:rFonts w:cs="Times New Roman"/>
        </w:rPr>
        <w:t>Capítulo</w:t>
      </w:r>
      <w:proofErr w:type="spellEnd"/>
      <w:r w:rsidRPr="009450F7">
        <w:rPr>
          <w:rFonts w:cs="Times New Roman"/>
        </w:rPr>
        <w:t xml:space="preserve"> 3) </w:t>
      </w:r>
      <w:proofErr w:type="spellStart"/>
      <w:r w:rsidRPr="009450F7">
        <w:rPr>
          <w:rFonts w:cs="Times New Roman"/>
        </w:rPr>
        <w:t>por</w:t>
      </w:r>
      <w:proofErr w:type="spellEnd"/>
      <w:r w:rsidRPr="009450F7">
        <w:rPr>
          <w:rFonts w:cs="Times New Roman"/>
        </w:rPr>
        <w:t xml:space="preserve"> </w:t>
      </w:r>
      <w:proofErr w:type="spellStart"/>
      <w:r w:rsidRPr="009450F7">
        <w:rPr>
          <w:rFonts w:cs="Times New Roman"/>
        </w:rPr>
        <w:t>meio</w:t>
      </w:r>
      <w:proofErr w:type="spellEnd"/>
      <w:r w:rsidRPr="009450F7">
        <w:rPr>
          <w:rFonts w:cs="Times New Roman"/>
        </w:rPr>
        <w:t xml:space="preserve"> da </w:t>
      </w:r>
      <w:proofErr w:type="spellStart"/>
      <w:r w:rsidRPr="009450F7">
        <w:rPr>
          <w:rFonts w:cs="Times New Roman"/>
        </w:rPr>
        <w:t>biblioteca</w:t>
      </w:r>
      <w:proofErr w:type="spellEnd"/>
      <w:r w:rsidRPr="009450F7">
        <w:rPr>
          <w:rFonts w:cs="Times New Roman"/>
        </w:rPr>
        <w:t xml:space="preserve"> ruptures.</w:t>
      </w:r>
    </w:p>
    <w:p w14:paraId="48705100" w14:textId="77777777" w:rsidR="00C8533C" w:rsidRPr="009450F7" w:rsidRDefault="00C8533C" w:rsidP="00C8533C">
      <w:pPr>
        <w:ind w:firstLine="709"/>
        <w:jc w:val="both"/>
        <w:rPr>
          <w:rFonts w:cs="Times New Roman"/>
        </w:rPr>
      </w:pPr>
    </w:p>
    <w:p w14:paraId="49F7ECAE" w14:textId="77777777" w:rsidR="00DE0B2A" w:rsidRPr="009450F7" w:rsidRDefault="006A55E3" w:rsidP="00C8533C">
      <w:pPr>
        <w:pStyle w:val="Ttulo1"/>
        <w:rPr>
          <w:color w:val="auto"/>
        </w:rPr>
      </w:pPr>
      <w:bookmarkStart w:id="11" w:name="_Toc239347273"/>
      <w:r w:rsidRPr="009450F7">
        <w:rPr>
          <w:color w:val="auto"/>
        </w:rPr>
        <w:t>3 METODOLOGIA</w:t>
      </w:r>
      <w:bookmarkEnd w:id="11"/>
    </w:p>
    <w:p w14:paraId="473F9B6A" w14:textId="13A6B833" w:rsidR="00DE0B2A" w:rsidRPr="009450F7" w:rsidRDefault="006A55E3" w:rsidP="00C8533C">
      <w:pPr>
        <w:pStyle w:val="Ttulo2"/>
        <w:rPr>
          <w:color w:val="auto"/>
        </w:rPr>
      </w:pPr>
      <w:bookmarkStart w:id="12" w:name="_Toc239347274"/>
      <w:r w:rsidRPr="009450F7">
        <w:rPr>
          <w:color w:val="auto"/>
        </w:rPr>
        <w:t>3.1 T</w:t>
      </w:r>
      <w:r w:rsidR="00EF7565">
        <w:rPr>
          <w:color w:val="auto"/>
        </w:rPr>
        <w:t>ipo de Pesquisa</w:t>
      </w:r>
      <w:bookmarkEnd w:id="12"/>
    </w:p>
    <w:p w14:paraId="6E3A00EE" w14:textId="56DBE6C7" w:rsidR="00DE0B2A" w:rsidRPr="009450F7" w:rsidRDefault="006A55E3">
      <w:pPr>
        <w:ind w:firstLine="709"/>
        <w:jc w:val="both"/>
        <w:rPr>
          <w:rFonts w:cs="Times New Roman"/>
        </w:rPr>
      </w:pPr>
      <w:proofErr w:type="spellStart"/>
      <w:r w:rsidRPr="009450F7">
        <w:rPr>
          <w:rFonts w:cs="Times New Roman"/>
        </w:rPr>
        <w:t>Trata</w:t>
      </w:r>
      <w:proofErr w:type="spellEnd"/>
      <w:r w:rsidRPr="009450F7">
        <w:rPr>
          <w:rFonts w:cs="Times New Roman"/>
        </w:rPr>
        <w:t xml:space="preserve">-se de </w:t>
      </w:r>
      <w:proofErr w:type="spellStart"/>
      <w:r w:rsidRPr="009450F7">
        <w:rPr>
          <w:rFonts w:cs="Times New Roman"/>
        </w:rPr>
        <w:t>pesquisa</w:t>
      </w:r>
      <w:proofErr w:type="spellEnd"/>
      <w:r w:rsidRPr="009450F7">
        <w:rPr>
          <w:rFonts w:cs="Times New Roman"/>
        </w:rPr>
        <w:t xml:space="preserve"> </w:t>
      </w:r>
      <w:proofErr w:type="spellStart"/>
      <w:r w:rsidRPr="009450F7">
        <w:rPr>
          <w:rFonts w:cs="Times New Roman"/>
        </w:rPr>
        <w:t>quantitativa</w:t>
      </w:r>
      <w:proofErr w:type="spellEnd"/>
      <w:r w:rsidRPr="009450F7">
        <w:rPr>
          <w:rFonts w:cs="Times New Roman"/>
        </w:rPr>
        <w:t>,</w:t>
      </w:r>
      <w:r w:rsidR="004A2CD1">
        <w:rPr>
          <w:rFonts w:cs="Times New Roman"/>
        </w:rPr>
        <w:t xml:space="preserve"> </w:t>
      </w:r>
      <w:proofErr w:type="spellStart"/>
      <w:r w:rsidRPr="009450F7">
        <w:rPr>
          <w:rFonts w:cs="Times New Roman"/>
        </w:rPr>
        <w:t>descritiva</w:t>
      </w:r>
      <w:proofErr w:type="spellEnd"/>
      <w:r w:rsidRPr="009450F7">
        <w:rPr>
          <w:rFonts w:cs="Times New Roman"/>
        </w:rPr>
        <w:t xml:space="preserve">, </w:t>
      </w:r>
      <w:proofErr w:type="spellStart"/>
      <w:r w:rsidRPr="009450F7">
        <w:rPr>
          <w:rFonts w:cs="Times New Roman"/>
        </w:rPr>
        <w:t>preditiva</w:t>
      </w:r>
      <w:proofErr w:type="spellEnd"/>
      <w:r w:rsidRPr="009450F7">
        <w:rPr>
          <w:rFonts w:cs="Times New Roman"/>
        </w:rPr>
        <w:t xml:space="preserve"> e documental. O </w:t>
      </w:r>
      <w:proofErr w:type="spellStart"/>
      <w:r w:rsidRPr="009450F7">
        <w:rPr>
          <w:rFonts w:cs="Times New Roman"/>
        </w:rPr>
        <w:t>trabalho</w:t>
      </w:r>
      <w:proofErr w:type="spellEnd"/>
      <w:r w:rsidRPr="009450F7">
        <w:rPr>
          <w:rFonts w:cs="Times New Roman"/>
        </w:rPr>
        <w:t xml:space="preserve"> </w:t>
      </w:r>
      <w:proofErr w:type="spellStart"/>
      <w:r w:rsidRPr="009450F7">
        <w:rPr>
          <w:rFonts w:cs="Times New Roman"/>
        </w:rPr>
        <w:t>não</w:t>
      </w:r>
      <w:proofErr w:type="spellEnd"/>
      <w:r w:rsidRPr="009450F7">
        <w:rPr>
          <w:rFonts w:cs="Times New Roman"/>
        </w:rPr>
        <w:t xml:space="preserve"> </w:t>
      </w:r>
      <w:proofErr w:type="spellStart"/>
      <w:r w:rsidR="004A2CD1">
        <w:rPr>
          <w:rFonts w:cs="Times New Roman"/>
        </w:rPr>
        <w:t>ira</w:t>
      </w:r>
      <w:proofErr w:type="spellEnd"/>
      <w:r w:rsidR="004A2CD1">
        <w:rPr>
          <w:rFonts w:cs="Times New Roman"/>
        </w:rPr>
        <w:t xml:space="preserve"> </w:t>
      </w:r>
      <w:proofErr w:type="spellStart"/>
      <w:r w:rsidR="004A2CD1">
        <w:rPr>
          <w:rFonts w:cs="Times New Roman"/>
        </w:rPr>
        <w:t>propor</w:t>
      </w:r>
      <w:proofErr w:type="spellEnd"/>
      <w:r w:rsidR="004A2CD1">
        <w:rPr>
          <w:rFonts w:cs="Times New Roman"/>
        </w:rPr>
        <w:t xml:space="preserve"> </w:t>
      </w:r>
      <w:proofErr w:type="spellStart"/>
      <w:r w:rsidR="004A2CD1">
        <w:rPr>
          <w:rFonts w:cs="Times New Roman"/>
        </w:rPr>
        <w:t>soluçoes</w:t>
      </w:r>
      <w:proofErr w:type="spellEnd"/>
      <w:r w:rsidRPr="009450F7">
        <w:rPr>
          <w:rFonts w:cs="Times New Roman"/>
        </w:rPr>
        <w:t xml:space="preserve"> de </w:t>
      </w:r>
      <w:proofErr w:type="spellStart"/>
      <w:r w:rsidRPr="009450F7">
        <w:rPr>
          <w:rFonts w:cs="Times New Roman"/>
        </w:rPr>
        <w:t>política</w:t>
      </w:r>
      <w:proofErr w:type="spellEnd"/>
      <w:r w:rsidRPr="009450F7">
        <w:rPr>
          <w:rFonts w:cs="Times New Roman"/>
        </w:rPr>
        <w:t xml:space="preserve"> </w:t>
      </w:r>
      <w:proofErr w:type="spellStart"/>
      <w:r w:rsidRPr="009450F7">
        <w:rPr>
          <w:rFonts w:cs="Times New Roman"/>
        </w:rPr>
        <w:t>pública</w:t>
      </w:r>
      <w:proofErr w:type="spellEnd"/>
      <w:r w:rsidRPr="009450F7">
        <w:rPr>
          <w:rFonts w:cs="Times New Roman"/>
        </w:rPr>
        <w:t xml:space="preserve">, não </w:t>
      </w:r>
      <w:proofErr w:type="spellStart"/>
      <w:r w:rsidRPr="009450F7">
        <w:rPr>
          <w:rFonts w:cs="Times New Roman"/>
        </w:rPr>
        <w:t>avalia</w:t>
      </w:r>
      <w:proofErr w:type="spellEnd"/>
      <w:r w:rsidRPr="009450F7">
        <w:rPr>
          <w:rFonts w:cs="Times New Roman"/>
        </w:rPr>
        <w:t xml:space="preserve"> </w:t>
      </w:r>
      <w:proofErr w:type="gramStart"/>
      <w:r w:rsidRPr="009450F7">
        <w:rPr>
          <w:rFonts w:cs="Times New Roman"/>
        </w:rPr>
        <w:t>a</w:t>
      </w:r>
      <w:proofErr w:type="gramEnd"/>
      <w:r w:rsidRPr="009450F7">
        <w:rPr>
          <w:rFonts w:cs="Times New Roman"/>
        </w:rPr>
        <w:t xml:space="preserve"> </w:t>
      </w:r>
      <w:proofErr w:type="spellStart"/>
      <w:r w:rsidRPr="009450F7">
        <w:rPr>
          <w:rFonts w:cs="Times New Roman"/>
        </w:rPr>
        <w:t>eficácia</w:t>
      </w:r>
      <w:proofErr w:type="spellEnd"/>
      <w:r w:rsidRPr="009450F7">
        <w:rPr>
          <w:rFonts w:cs="Times New Roman"/>
        </w:rPr>
        <w:t xml:space="preserve"> d</w:t>
      </w:r>
      <w:r w:rsidR="004A2CD1">
        <w:rPr>
          <w:rFonts w:cs="Times New Roman"/>
        </w:rPr>
        <w:t xml:space="preserve">as leis </w:t>
      </w:r>
      <w:proofErr w:type="spellStart"/>
      <w:r w:rsidRPr="009450F7">
        <w:rPr>
          <w:rFonts w:cs="Times New Roman"/>
        </w:rPr>
        <w:t>vigente</w:t>
      </w:r>
      <w:proofErr w:type="spellEnd"/>
      <w:r w:rsidRPr="009450F7">
        <w:rPr>
          <w:rFonts w:cs="Times New Roman"/>
        </w:rPr>
        <w:t xml:space="preserve"> e </w:t>
      </w:r>
      <w:proofErr w:type="spellStart"/>
      <w:r w:rsidRPr="009450F7">
        <w:rPr>
          <w:rFonts w:cs="Times New Roman"/>
        </w:rPr>
        <w:t>não</w:t>
      </w:r>
      <w:proofErr w:type="spellEnd"/>
      <w:r w:rsidRPr="009450F7">
        <w:rPr>
          <w:rFonts w:cs="Times New Roman"/>
        </w:rPr>
        <w:t xml:space="preserve"> </w:t>
      </w:r>
      <w:proofErr w:type="spellStart"/>
      <w:r w:rsidRPr="009450F7">
        <w:rPr>
          <w:rFonts w:cs="Times New Roman"/>
        </w:rPr>
        <w:t>estabelece</w:t>
      </w:r>
      <w:proofErr w:type="spellEnd"/>
      <w:r w:rsidRPr="009450F7">
        <w:rPr>
          <w:rFonts w:cs="Times New Roman"/>
        </w:rPr>
        <w:t xml:space="preserve"> </w:t>
      </w:r>
      <w:proofErr w:type="spellStart"/>
      <w:r w:rsidRPr="009450F7">
        <w:rPr>
          <w:rFonts w:cs="Times New Roman"/>
        </w:rPr>
        <w:t>relações</w:t>
      </w:r>
      <w:proofErr w:type="spellEnd"/>
      <w:r w:rsidRPr="009450F7">
        <w:rPr>
          <w:rFonts w:cs="Times New Roman"/>
        </w:rPr>
        <w:t xml:space="preserve"> </w:t>
      </w:r>
      <w:proofErr w:type="spellStart"/>
      <w:r w:rsidRPr="009450F7">
        <w:rPr>
          <w:rFonts w:cs="Times New Roman"/>
        </w:rPr>
        <w:t>causais</w:t>
      </w:r>
      <w:proofErr w:type="spellEnd"/>
      <w:r w:rsidRPr="009450F7">
        <w:rPr>
          <w:rFonts w:cs="Times New Roman"/>
        </w:rPr>
        <w:t xml:space="preserve"> </w:t>
      </w:r>
      <w:proofErr w:type="spellStart"/>
      <w:r w:rsidRPr="009450F7">
        <w:rPr>
          <w:rFonts w:cs="Times New Roman"/>
        </w:rPr>
        <w:t>em</w:t>
      </w:r>
      <w:proofErr w:type="spellEnd"/>
      <w:r w:rsidRPr="009450F7">
        <w:rPr>
          <w:rFonts w:cs="Times New Roman"/>
        </w:rPr>
        <w:t xml:space="preserve"> </w:t>
      </w:r>
      <w:proofErr w:type="spellStart"/>
      <w:r w:rsidRPr="009450F7">
        <w:rPr>
          <w:rFonts w:cs="Times New Roman"/>
        </w:rPr>
        <w:t>nível</w:t>
      </w:r>
      <w:proofErr w:type="spellEnd"/>
      <w:r w:rsidRPr="009450F7">
        <w:rPr>
          <w:rFonts w:cs="Times New Roman"/>
        </w:rPr>
        <w:t xml:space="preserve"> individual</w:t>
      </w:r>
      <w:r w:rsidR="004A2CD1">
        <w:rPr>
          <w:rFonts w:cs="Times New Roman"/>
        </w:rPr>
        <w:t xml:space="preserve">, </w:t>
      </w:r>
      <w:proofErr w:type="spellStart"/>
      <w:r w:rsidR="004A2CD1">
        <w:rPr>
          <w:rFonts w:cs="Times New Roman"/>
        </w:rPr>
        <w:t>nosso</w:t>
      </w:r>
      <w:proofErr w:type="spellEnd"/>
      <w:r w:rsidR="004A2CD1">
        <w:rPr>
          <w:rFonts w:cs="Times New Roman"/>
        </w:rPr>
        <w:t xml:space="preserve"> </w:t>
      </w:r>
      <w:proofErr w:type="spellStart"/>
      <w:r w:rsidRPr="009450F7">
        <w:rPr>
          <w:rFonts w:cs="Times New Roman"/>
        </w:rPr>
        <w:t>compromisso</w:t>
      </w:r>
      <w:proofErr w:type="spellEnd"/>
      <w:r w:rsidRPr="009450F7">
        <w:rPr>
          <w:rFonts w:cs="Times New Roman"/>
        </w:rPr>
        <w:t xml:space="preserve"> é </w:t>
      </w:r>
      <w:proofErr w:type="spellStart"/>
      <w:r w:rsidRPr="009450F7">
        <w:rPr>
          <w:rFonts w:cs="Times New Roman"/>
        </w:rPr>
        <w:t>levantar</w:t>
      </w:r>
      <w:proofErr w:type="spellEnd"/>
      <w:r w:rsidRPr="009450F7">
        <w:rPr>
          <w:rFonts w:cs="Times New Roman"/>
        </w:rPr>
        <w:t xml:space="preserve">, </w:t>
      </w:r>
      <w:proofErr w:type="spellStart"/>
      <w:r w:rsidRPr="009450F7">
        <w:rPr>
          <w:rFonts w:cs="Times New Roman"/>
        </w:rPr>
        <w:t>integrar</w:t>
      </w:r>
      <w:proofErr w:type="spellEnd"/>
      <w:r w:rsidRPr="009450F7">
        <w:rPr>
          <w:rFonts w:cs="Times New Roman"/>
        </w:rPr>
        <w:t xml:space="preserve">, </w:t>
      </w:r>
      <w:proofErr w:type="spellStart"/>
      <w:r w:rsidRPr="009450F7">
        <w:rPr>
          <w:rFonts w:cs="Times New Roman"/>
        </w:rPr>
        <w:t>tratar</w:t>
      </w:r>
      <w:proofErr w:type="spellEnd"/>
      <w:r w:rsidRPr="009450F7">
        <w:rPr>
          <w:rFonts w:cs="Times New Roman"/>
        </w:rPr>
        <w:t>, modelar e projetar, a partir exclusivamente de fontes públicas de acesso programático, o que dispensa coleta primária.</w:t>
      </w:r>
    </w:p>
    <w:p w14:paraId="424298FB" w14:textId="73C43A2D" w:rsidR="00DE0B2A" w:rsidRPr="009450F7" w:rsidRDefault="006A55E3" w:rsidP="00C8533C">
      <w:pPr>
        <w:pStyle w:val="Ttulo2"/>
        <w:rPr>
          <w:color w:val="auto"/>
        </w:rPr>
      </w:pPr>
      <w:bookmarkStart w:id="13" w:name="_Toc239347275"/>
      <w:r w:rsidRPr="009450F7">
        <w:rPr>
          <w:color w:val="auto"/>
        </w:rPr>
        <w:t xml:space="preserve">3.2 </w:t>
      </w:r>
      <w:proofErr w:type="spellStart"/>
      <w:r w:rsidRPr="009450F7">
        <w:rPr>
          <w:color w:val="auto"/>
        </w:rPr>
        <w:t>R</w:t>
      </w:r>
      <w:r w:rsidR="00EF7565">
        <w:rPr>
          <w:color w:val="auto"/>
        </w:rPr>
        <w:t>ecorte</w:t>
      </w:r>
      <w:proofErr w:type="spellEnd"/>
      <w:r w:rsidR="00EF7565">
        <w:rPr>
          <w:color w:val="auto"/>
        </w:rPr>
        <w:t xml:space="preserve"> e </w:t>
      </w:r>
      <w:proofErr w:type="spellStart"/>
      <w:r w:rsidR="00EF7565">
        <w:rPr>
          <w:color w:val="auto"/>
        </w:rPr>
        <w:t>Unidade</w:t>
      </w:r>
      <w:proofErr w:type="spellEnd"/>
      <w:r w:rsidR="00EF7565">
        <w:rPr>
          <w:color w:val="auto"/>
        </w:rPr>
        <w:t xml:space="preserve"> de </w:t>
      </w:r>
      <w:proofErr w:type="spellStart"/>
      <w:r w:rsidR="00EF7565">
        <w:rPr>
          <w:color w:val="auto"/>
        </w:rPr>
        <w:t>Análise</w:t>
      </w:r>
      <w:bookmarkEnd w:id="13"/>
      <w:proofErr w:type="spellEnd"/>
    </w:p>
    <w:p w14:paraId="0FF3AC07" w14:textId="2F12E523" w:rsidR="00DE0B2A" w:rsidRDefault="006A55E3">
      <w:pPr>
        <w:ind w:firstLine="709"/>
        <w:jc w:val="both"/>
        <w:rPr>
          <w:rFonts w:cs="Times New Roman"/>
        </w:rPr>
      </w:pPr>
      <w:r w:rsidRPr="009450F7">
        <w:rPr>
          <w:rFonts w:cs="Times New Roman"/>
        </w:rPr>
        <w:t xml:space="preserve">A unidade de análise principal é o </w:t>
      </w:r>
      <w:proofErr w:type="spellStart"/>
      <w:r w:rsidRPr="009450F7">
        <w:rPr>
          <w:rFonts w:cs="Times New Roman"/>
        </w:rPr>
        <w:t>Brasil</w:t>
      </w:r>
      <w:proofErr w:type="spellEnd"/>
      <w:r w:rsidR="004A2CD1">
        <w:rPr>
          <w:rFonts w:cs="Times New Roman"/>
        </w:rPr>
        <w:t xml:space="preserve"> e</w:t>
      </w:r>
      <w:r w:rsidRPr="009450F7">
        <w:rPr>
          <w:rFonts w:cs="Times New Roman"/>
        </w:rPr>
        <w:t xml:space="preserve"> a </w:t>
      </w:r>
      <w:proofErr w:type="spellStart"/>
      <w:r w:rsidRPr="009450F7">
        <w:rPr>
          <w:rFonts w:cs="Times New Roman"/>
        </w:rPr>
        <w:t>modelagem</w:t>
      </w:r>
      <w:proofErr w:type="spellEnd"/>
      <w:r w:rsidRPr="009450F7">
        <w:rPr>
          <w:rFonts w:cs="Times New Roman"/>
        </w:rPr>
        <w:t xml:space="preserve"> </w:t>
      </w:r>
      <w:proofErr w:type="spellStart"/>
      <w:r w:rsidRPr="009450F7">
        <w:rPr>
          <w:rFonts w:cs="Times New Roman"/>
        </w:rPr>
        <w:t>estatística</w:t>
      </w:r>
      <w:proofErr w:type="spellEnd"/>
      <w:r w:rsidRPr="009450F7">
        <w:rPr>
          <w:rFonts w:cs="Times New Roman"/>
        </w:rPr>
        <w:t xml:space="preserve">, a detecção de quebras estruturais e a projeção de cenários operam sobre séries temporais nacionais mensais. Duas camadas de aprofundamento exploratório e </w:t>
      </w:r>
      <w:proofErr w:type="spellStart"/>
      <w:r w:rsidRPr="009450F7">
        <w:rPr>
          <w:rFonts w:cs="Times New Roman"/>
        </w:rPr>
        <w:t>descritivo</w:t>
      </w:r>
      <w:proofErr w:type="spellEnd"/>
      <w:r w:rsidRPr="009450F7">
        <w:rPr>
          <w:rFonts w:cs="Times New Roman"/>
        </w:rPr>
        <w:t xml:space="preserve"> </w:t>
      </w:r>
      <w:proofErr w:type="spellStart"/>
      <w:r w:rsidRPr="009450F7">
        <w:rPr>
          <w:rFonts w:cs="Times New Roman"/>
        </w:rPr>
        <w:t>complementam</w:t>
      </w:r>
      <w:proofErr w:type="spellEnd"/>
      <w:r w:rsidRPr="009450F7">
        <w:rPr>
          <w:rFonts w:cs="Times New Roman"/>
        </w:rPr>
        <w:t xml:space="preserve"> esse </w:t>
      </w:r>
      <w:proofErr w:type="spellStart"/>
      <w:r w:rsidRPr="009450F7">
        <w:rPr>
          <w:rFonts w:cs="Times New Roman"/>
        </w:rPr>
        <w:t>núcleo</w:t>
      </w:r>
      <w:proofErr w:type="spellEnd"/>
      <w:r w:rsidRPr="009450F7">
        <w:rPr>
          <w:rFonts w:cs="Times New Roman"/>
        </w:rPr>
        <w:t>.</w:t>
      </w:r>
    </w:p>
    <w:p w14:paraId="641A5F08" w14:textId="77777777" w:rsidR="004A2CD1" w:rsidRDefault="004A2CD1">
      <w:pPr>
        <w:ind w:firstLine="709"/>
        <w:jc w:val="both"/>
        <w:rPr>
          <w:rFonts w:cs="Times New Roman"/>
        </w:rPr>
      </w:pPr>
    </w:p>
    <w:p w14:paraId="7A86D128" w14:textId="77777777" w:rsidR="004A2CD1" w:rsidRDefault="004A2CD1">
      <w:pPr>
        <w:ind w:firstLine="709"/>
        <w:jc w:val="both"/>
        <w:rPr>
          <w:rFonts w:cs="Times New Roman"/>
        </w:rPr>
      </w:pPr>
    </w:p>
    <w:p w14:paraId="002E6FF7" w14:textId="1A4929D8" w:rsidR="004A2CD1" w:rsidRDefault="004A2CD1" w:rsidP="004A2CD1">
      <w:pPr>
        <w:ind w:firstLine="709"/>
        <w:jc w:val="both"/>
        <w:rPr>
          <w:rFonts w:cs="Times New Roman"/>
        </w:rPr>
      </w:pPr>
    </w:p>
    <w:p w14:paraId="6B5B1E21" w14:textId="77777777" w:rsidR="004A2CD1" w:rsidRPr="009450F7" w:rsidRDefault="004A2CD1" w:rsidP="004A2CD1">
      <w:pPr>
        <w:ind w:firstLine="709"/>
        <w:jc w:val="both"/>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DE0B2A" w:rsidRPr="009450F7" w14:paraId="1C4FF5D7" w14:textId="77777777" w:rsidTr="00DE0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1B5007" w14:textId="77777777" w:rsidR="00DE0B2A" w:rsidRPr="009450F7" w:rsidRDefault="006A55E3" w:rsidP="004A2CD1">
            <w:pPr>
              <w:jc w:val="center"/>
              <w:rPr>
                <w:rFonts w:cs="Times New Roman"/>
              </w:rPr>
            </w:pPr>
            <w:r w:rsidRPr="009450F7">
              <w:rPr>
                <w:rFonts w:cs="Times New Roman"/>
                <w:sz w:val="20"/>
              </w:rPr>
              <w:lastRenderedPageBreak/>
              <w:t>Camada</w:t>
            </w:r>
          </w:p>
        </w:tc>
        <w:tc>
          <w:tcPr>
            <w:tcW w:w="3135" w:type="dxa"/>
          </w:tcPr>
          <w:p w14:paraId="3CD9DAF5"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Unidade</w:t>
            </w:r>
          </w:p>
        </w:tc>
        <w:tc>
          <w:tcPr>
            <w:tcW w:w="3135" w:type="dxa"/>
          </w:tcPr>
          <w:p w14:paraId="0CB1CE9C"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Tratamento analítico</w:t>
            </w:r>
          </w:p>
        </w:tc>
      </w:tr>
      <w:tr w:rsidR="00DE0B2A" w:rsidRPr="009450F7" w14:paraId="568AFF49"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96F14D" w14:textId="77777777" w:rsidR="00DE0B2A" w:rsidRPr="009450F7" w:rsidRDefault="006A55E3" w:rsidP="004A2CD1">
            <w:pPr>
              <w:jc w:val="center"/>
              <w:rPr>
                <w:rFonts w:cs="Times New Roman"/>
              </w:rPr>
            </w:pPr>
            <w:r w:rsidRPr="009450F7">
              <w:rPr>
                <w:rFonts w:cs="Times New Roman"/>
                <w:sz w:val="20"/>
              </w:rPr>
              <w:t>Núcleo</w:t>
            </w:r>
          </w:p>
        </w:tc>
        <w:tc>
          <w:tcPr>
            <w:tcW w:w="3135" w:type="dxa"/>
          </w:tcPr>
          <w:p w14:paraId="33B3F9A7"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Brasil</w:t>
            </w:r>
          </w:p>
        </w:tc>
        <w:tc>
          <w:tcPr>
            <w:tcW w:w="3135" w:type="dxa"/>
          </w:tcPr>
          <w:p w14:paraId="1A7D5DF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Análise exploratória completa, detecção de quebras, modelagem preditiva comparativa e projeção de cenários.</w:t>
            </w:r>
          </w:p>
        </w:tc>
      </w:tr>
      <w:tr w:rsidR="00DE0B2A" w:rsidRPr="009450F7" w14:paraId="03AF1ECA"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706797" w14:textId="77777777" w:rsidR="00DE0B2A" w:rsidRPr="009450F7" w:rsidRDefault="006A55E3" w:rsidP="004A2CD1">
            <w:pPr>
              <w:jc w:val="center"/>
              <w:rPr>
                <w:rFonts w:cs="Times New Roman"/>
              </w:rPr>
            </w:pPr>
            <w:r w:rsidRPr="009450F7">
              <w:rPr>
                <w:rFonts w:cs="Times New Roman"/>
                <w:sz w:val="20"/>
              </w:rPr>
              <w:t>Recorte 1</w:t>
            </w:r>
          </w:p>
        </w:tc>
        <w:tc>
          <w:tcPr>
            <w:tcW w:w="3135" w:type="dxa"/>
          </w:tcPr>
          <w:p w14:paraId="4C42DE0D"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27 Unidades da Federação</w:t>
            </w:r>
          </w:p>
        </w:tc>
        <w:tc>
          <w:tcPr>
            <w:tcW w:w="3135" w:type="dxa"/>
          </w:tcPr>
          <w:p w14:paraId="3C4D7C87"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Indicador composto de exposição e ordenamento comparativo. Sem projeção de cenários.</w:t>
            </w:r>
          </w:p>
        </w:tc>
      </w:tr>
      <w:tr w:rsidR="00DE0B2A" w:rsidRPr="009450F7" w14:paraId="1C3466BF"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3CD364" w14:textId="77777777" w:rsidR="00DE0B2A" w:rsidRPr="009450F7" w:rsidRDefault="006A55E3" w:rsidP="004A2CD1">
            <w:pPr>
              <w:jc w:val="center"/>
              <w:rPr>
                <w:rFonts w:cs="Times New Roman"/>
              </w:rPr>
            </w:pPr>
            <w:r w:rsidRPr="009450F7">
              <w:rPr>
                <w:rFonts w:cs="Times New Roman"/>
                <w:sz w:val="20"/>
              </w:rPr>
              <w:t>Recorte 2</w:t>
            </w:r>
          </w:p>
        </w:tc>
        <w:tc>
          <w:tcPr>
            <w:tcW w:w="3135" w:type="dxa"/>
          </w:tcPr>
          <w:p w14:paraId="6886A361"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Municípios da UF identificada</w:t>
            </w:r>
          </w:p>
        </w:tc>
        <w:tc>
          <w:tcPr>
            <w:tcW w:w="3135" w:type="dxa"/>
          </w:tcPr>
          <w:p w14:paraId="1036AA6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Caracterização descritiva de um conjunto reduzido de municípios. Sem modelagem.</w:t>
            </w:r>
          </w:p>
        </w:tc>
      </w:tr>
    </w:tbl>
    <w:p w14:paraId="215676BE" w14:textId="77777777" w:rsidR="00DE0B2A" w:rsidRPr="009450F7" w:rsidRDefault="00DE0B2A">
      <w:pPr>
        <w:rPr>
          <w:rFonts w:cs="Times New Roman"/>
        </w:rPr>
      </w:pPr>
    </w:p>
    <w:p w14:paraId="0D162A33" w14:textId="0CD2AA70" w:rsidR="00DE0B2A" w:rsidRDefault="006A55E3">
      <w:pPr>
        <w:ind w:firstLine="709"/>
        <w:jc w:val="both"/>
        <w:rPr>
          <w:rFonts w:cs="Times New Roman"/>
        </w:rPr>
      </w:pPr>
      <w:r w:rsidRPr="009450F7">
        <w:rPr>
          <w:rFonts w:cs="Times New Roman"/>
        </w:rPr>
        <w:t xml:space="preserve">Não há divulgação regular de dados de apostas por Unidade da Federação ou por </w:t>
      </w:r>
      <w:r w:rsidR="004A2CD1">
        <w:rPr>
          <w:rFonts w:cs="Times New Roman"/>
        </w:rPr>
        <w:t>municipio. O</w:t>
      </w:r>
      <w:r w:rsidRPr="009450F7">
        <w:rPr>
          <w:rFonts w:cs="Times New Roman"/>
        </w:rPr>
        <w:t xml:space="preserve"> indicador territorial é construído por aproximação, a partir de fontes indiretas, e apresentado com essa qualificação explícita em </w:t>
      </w:r>
      <w:proofErr w:type="spellStart"/>
      <w:r w:rsidRPr="009450F7">
        <w:rPr>
          <w:rFonts w:cs="Times New Roman"/>
        </w:rPr>
        <w:t>toda</w:t>
      </w:r>
      <w:proofErr w:type="spellEnd"/>
      <w:r w:rsidRPr="009450F7">
        <w:rPr>
          <w:rFonts w:cs="Times New Roman"/>
        </w:rPr>
        <w:t xml:space="preserve"> </w:t>
      </w:r>
      <w:proofErr w:type="spellStart"/>
      <w:r w:rsidRPr="009450F7">
        <w:rPr>
          <w:rFonts w:cs="Times New Roman"/>
        </w:rPr>
        <w:t>saída</w:t>
      </w:r>
      <w:proofErr w:type="spellEnd"/>
      <w:r w:rsidRPr="009450F7">
        <w:rPr>
          <w:rFonts w:cs="Times New Roman"/>
        </w:rPr>
        <w:t xml:space="preserve"> do pipelin</w:t>
      </w:r>
      <w:r w:rsidR="004A2CD1">
        <w:rPr>
          <w:rFonts w:cs="Times New Roman"/>
        </w:rPr>
        <w:t>e</w:t>
      </w:r>
    </w:p>
    <w:p w14:paraId="265D8B78" w14:textId="57C58437" w:rsidR="00DE0B2A" w:rsidRPr="009450F7" w:rsidRDefault="006A55E3" w:rsidP="00C8533C">
      <w:pPr>
        <w:pStyle w:val="Ttulo2"/>
        <w:rPr>
          <w:color w:val="auto"/>
        </w:rPr>
      </w:pPr>
      <w:bookmarkStart w:id="14" w:name="_Toc239347276"/>
      <w:r w:rsidRPr="009450F7">
        <w:rPr>
          <w:color w:val="auto"/>
        </w:rPr>
        <w:t>3.3 F</w:t>
      </w:r>
      <w:r w:rsidR="00EF7565">
        <w:rPr>
          <w:color w:val="auto"/>
        </w:rPr>
        <w:t xml:space="preserve">ontes de Dados e </w:t>
      </w:r>
      <w:proofErr w:type="spellStart"/>
      <w:r w:rsidR="00EF7565">
        <w:rPr>
          <w:color w:val="auto"/>
        </w:rPr>
        <w:t>Esrategia</w:t>
      </w:r>
      <w:proofErr w:type="spellEnd"/>
      <w:r w:rsidR="00EF7565">
        <w:rPr>
          <w:color w:val="auto"/>
        </w:rPr>
        <w:t xml:space="preserve"> de Coletas</w:t>
      </w:r>
      <w:bookmarkEnd w:id="14"/>
    </w:p>
    <w:p w14:paraId="6DBC431F" w14:textId="5F2F1D82" w:rsidR="00DE0B2A" w:rsidRDefault="006A55E3">
      <w:pPr>
        <w:ind w:firstLine="709"/>
        <w:jc w:val="both"/>
        <w:rPr>
          <w:rFonts w:cs="Times New Roman"/>
        </w:rPr>
      </w:pPr>
      <w:r w:rsidRPr="009450F7">
        <w:rPr>
          <w:rFonts w:cs="Times New Roman"/>
        </w:rPr>
        <w:t xml:space="preserve">Todas as fontes são públicas. </w:t>
      </w:r>
      <w:r w:rsidR="004A2CD1">
        <w:rPr>
          <w:rFonts w:cs="Times New Roman"/>
        </w:rPr>
        <w:t xml:space="preserve">Foi </w:t>
      </w:r>
      <w:proofErr w:type="spellStart"/>
      <w:r w:rsidR="004A2CD1">
        <w:rPr>
          <w:rFonts w:cs="Times New Roman"/>
        </w:rPr>
        <w:t>priorizado</w:t>
      </w:r>
      <w:proofErr w:type="spellEnd"/>
      <w:r w:rsidRPr="009450F7">
        <w:rPr>
          <w:rFonts w:cs="Times New Roman"/>
        </w:rPr>
        <w:t xml:space="preserve">, de forma estrita, o acesso por interface de programação de aplicação (API) oficial; onde não há API estável confirmada, adotou-se a leitura de exportação manual oficial em vez de coleta </w:t>
      </w:r>
      <w:proofErr w:type="spellStart"/>
      <w:r w:rsidRPr="009450F7">
        <w:rPr>
          <w:rFonts w:cs="Times New Roman"/>
        </w:rPr>
        <w:t>automatizada</w:t>
      </w:r>
      <w:proofErr w:type="spellEnd"/>
      <w:r w:rsidRPr="009450F7">
        <w:rPr>
          <w:rFonts w:cs="Times New Roman"/>
        </w:rPr>
        <w:t xml:space="preserve"> da interface (scraping</w:t>
      </w:r>
      <w:r w:rsidR="004A2CD1">
        <w:rPr>
          <w:rFonts w:cs="Times New Roman"/>
        </w:rPr>
        <w:t>).</w:t>
      </w:r>
    </w:p>
    <w:p w14:paraId="6ABBD95F" w14:textId="77777777" w:rsidR="004A2CD1" w:rsidRPr="009450F7" w:rsidRDefault="004A2CD1">
      <w:pPr>
        <w:ind w:firstLine="709"/>
        <w:jc w:val="both"/>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DE0B2A" w:rsidRPr="009450F7" w14:paraId="1D91F9F9" w14:textId="77777777" w:rsidTr="00DE0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A67F5DE" w14:textId="77777777" w:rsidR="00DE0B2A" w:rsidRPr="009450F7" w:rsidRDefault="006A55E3" w:rsidP="004A2CD1">
            <w:pPr>
              <w:jc w:val="center"/>
              <w:rPr>
                <w:rFonts w:cs="Times New Roman"/>
              </w:rPr>
            </w:pPr>
            <w:r w:rsidRPr="009450F7">
              <w:rPr>
                <w:rFonts w:cs="Times New Roman"/>
                <w:sz w:val="20"/>
              </w:rPr>
              <w:t>Fonte</w:t>
            </w:r>
          </w:p>
        </w:tc>
        <w:tc>
          <w:tcPr>
            <w:tcW w:w="3135" w:type="dxa"/>
          </w:tcPr>
          <w:p w14:paraId="31503E5C"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Camada</w:t>
            </w:r>
          </w:p>
        </w:tc>
        <w:tc>
          <w:tcPr>
            <w:tcW w:w="3135" w:type="dxa"/>
          </w:tcPr>
          <w:p w14:paraId="6E751ACC"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Estratégia de acesso</w:t>
            </w:r>
          </w:p>
        </w:tc>
      </w:tr>
      <w:tr w:rsidR="00DE0B2A" w:rsidRPr="009450F7" w14:paraId="26DE3B4B"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42F94A9" w14:textId="77777777" w:rsidR="00DE0B2A" w:rsidRPr="009450F7" w:rsidRDefault="006A55E3" w:rsidP="004A2CD1">
            <w:pPr>
              <w:jc w:val="center"/>
              <w:rPr>
                <w:rFonts w:cs="Times New Roman"/>
              </w:rPr>
            </w:pPr>
            <w:r w:rsidRPr="009450F7">
              <w:rPr>
                <w:rFonts w:cs="Times New Roman"/>
                <w:sz w:val="20"/>
              </w:rPr>
              <w:t>SGS — Sistema Gerenciador de Séries Temporais (BCB)</w:t>
            </w:r>
          </w:p>
        </w:tc>
        <w:tc>
          <w:tcPr>
            <w:tcW w:w="3135" w:type="dxa"/>
          </w:tcPr>
          <w:p w14:paraId="3066CAA6"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Núcleo</w:t>
            </w:r>
          </w:p>
        </w:tc>
        <w:tc>
          <w:tcPr>
            <w:tcW w:w="3135" w:type="dxa"/>
          </w:tcPr>
          <w:p w14:paraId="7278FF12"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API oficial (implementada e testada)</w:t>
            </w:r>
          </w:p>
        </w:tc>
      </w:tr>
      <w:tr w:rsidR="00DE0B2A" w:rsidRPr="009450F7" w14:paraId="19E767F8"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957980" w14:textId="77777777" w:rsidR="00DE0B2A" w:rsidRPr="009450F7" w:rsidRDefault="006A55E3" w:rsidP="004A2CD1">
            <w:pPr>
              <w:jc w:val="center"/>
              <w:rPr>
                <w:rFonts w:cs="Times New Roman"/>
              </w:rPr>
            </w:pPr>
            <w:r w:rsidRPr="009450F7">
              <w:rPr>
                <w:rFonts w:cs="Times New Roman"/>
                <w:sz w:val="20"/>
              </w:rPr>
              <w:t>IBGE — API SIDRA</w:t>
            </w:r>
          </w:p>
        </w:tc>
        <w:tc>
          <w:tcPr>
            <w:tcW w:w="3135" w:type="dxa"/>
          </w:tcPr>
          <w:p w14:paraId="1F62E165"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Núcleo</w:t>
            </w:r>
          </w:p>
        </w:tc>
        <w:tc>
          <w:tcPr>
            <w:tcW w:w="3135" w:type="dxa"/>
          </w:tcPr>
          <w:p w14:paraId="2F6D9484"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API oficial (implementada e testada)</w:t>
            </w:r>
          </w:p>
        </w:tc>
      </w:tr>
      <w:tr w:rsidR="00DE0B2A" w:rsidRPr="009450F7" w14:paraId="474B7C21"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8C4AAA" w14:textId="77777777" w:rsidR="00DE0B2A" w:rsidRPr="009450F7" w:rsidRDefault="006A55E3" w:rsidP="004A2CD1">
            <w:pPr>
              <w:jc w:val="center"/>
              <w:rPr>
                <w:rFonts w:cs="Times New Roman"/>
              </w:rPr>
            </w:pPr>
            <w:r w:rsidRPr="009450F7">
              <w:rPr>
                <w:rFonts w:cs="Times New Roman"/>
                <w:sz w:val="20"/>
              </w:rPr>
              <w:t>Portal da Transparência / CadÚnico</w:t>
            </w:r>
          </w:p>
        </w:tc>
        <w:tc>
          <w:tcPr>
            <w:tcW w:w="3135" w:type="dxa"/>
          </w:tcPr>
          <w:p w14:paraId="6A195716"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Recortes 1 e 2</w:t>
            </w:r>
          </w:p>
        </w:tc>
        <w:tc>
          <w:tcPr>
            <w:tcW w:w="3135" w:type="dxa"/>
          </w:tcPr>
          <w:p w14:paraId="692EE671"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API oficial com token (implementada)</w:t>
            </w:r>
          </w:p>
        </w:tc>
      </w:tr>
      <w:tr w:rsidR="00DE0B2A" w:rsidRPr="009450F7" w14:paraId="318E193B"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E5DA3A" w14:textId="77777777" w:rsidR="00DE0B2A" w:rsidRPr="009450F7" w:rsidRDefault="006A55E3" w:rsidP="004A2CD1">
            <w:pPr>
              <w:jc w:val="center"/>
              <w:rPr>
                <w:rFonts w:cs="Times New Roman"/>
              </w:rPr>
            </w:pPr>
            <w:r w:rsidRPr="009450F7">
              <w:rPr>
                <w:rFonts w:cs="Times New Roman"/>
                <w:sz w:val="20"/>
              </w:rPr>
              <w:t>PEIC — CNC</w:t>
            </w:r>
          </w:p>
        </w:tc>
        <w:tc>
          <w:tcPr>
            <w:tcW w:w="3135" w:type="dxa"/>
          </w:tcPr>
          <w:p w14:paraId="4DF1AD8C"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Núcleo</w:t>
            </w:r>
          </w:p>
        </w:tc>
        <w:tc>
          <w:tcPr>
            <w:tcW w:w="3135" w:type="dxa"/>
          </w:tcPr>
          <w:p w14:paraId="4B9BC2D4"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Exportação manual normalizada</w:t>
            </w:r>
          </w:p>
        </w:tc>
      </w:tr>
      <w:tr w:rsidR="00DE0B2A" w:rsidRPr="009450F7" w14:paraId="735AEB55"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6ABA96" w14:textId="77777777" w:rsidR="00DE0B2A" w:rsidRPr="009450F7" w:rsidRDefault="006A55E3" w:rsidP="004A2CD1">
            <w:pPr>
              <w:jc w:val="center"/>
              <w:rPr>
                <w:rFonts w:cs="Times New Roman"/>
              </w:rPr>
            </w:pPr>
            <w:r w:rsidRPr="009450F7">
              <w:rPr>
                <w:rFonts w:cs="Times New Roman"/>
                <w:sz w:val="20"/>
              </w:rPr>
              <w:t>EPAE — BCB</w:t>
            </w:r>
          </w:p>
        </w:tc>
        <w:tc>
          <w:tcPr>
            <w:tcW w:w="3135" w:type="dxa"/>
          </w:tcPr>
          <w:p w14:paraId="2084D147"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Núcleo</w:t>
            </w:r>
          </w:p>
        </w:tc>
        <w:tc>
          <w:tcPr>
            <w:tcW w:w="3135" w:type="dxa"/>
          </w:tcPr>
          <w:p w14:paraId="225D60E5"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Exportação manual normalizada</w:t>
            </w:r>
          </w:p>
        </w:tc>
      </w:tr>
      <w:tr w:rsidR="00DE0B2A" w:rsidRPr="009450F7" w14:paraId="0E9B2C0A"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031A49" w14:textId="77777777" w:rsidR="00DE0B2A" w:rsidRPr="009450F7" w:rsidRDefault="006A55E3" w:rsidP="004A2CD1">
            <w:pPr>
              <w:jc w:val="center"/>
              <w:rPr>
                <w:rFonts w:cs="Times New Roman"/>
              </w:rPr>
            </w:pPr>
            <w:r w:rsidRPr="009450F7">
              <w:rPr>
                <w:rFonts w:cs="Times New Roman"/>
                <w:sz w:val="20"/>
              </w:rPr>
              <w:t>Painéis semestrais SPA/MF</w:t>
            </w:r>
          </w:p>
        </w:tc>
        <w:tc>
          <w:tcPr>
            <w:tcW w:w="3135" w:type="dxa"/>
          </w:tcPr>
          <w:p w14:paraId="4C14267B"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Núcleo</w:t>
            </w:r>
          </w:p>
        </w:tc>
        <w:tc>
          <w:tcPr>
            <w:tcW w:w="3135" w:type="dxa"/>
          </w:tcPr>
          <w:p w14:paraId="3C150CDC"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Exportação manual normalizada</w:t>
            </w:r>
          </w:p>
        </w:tc>
      </w:tr>
      <w:tr w:rsidR="00DE0B2A" w:rsidRPr="009450F7" w14:paraId="45E08627"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F5467C" w14:textId="77777777" w:rsidR="00DE0B2A" w:rsidRPr="009450F7" w:rsidRDefault="006A55E3" w:rsidP="004A2CD1">
            <w:pPr>
              <w:jc w:val="center"/>
              <w:rPr>
                <w:rFonts w:cs="Times New Roman"/>
              </w:rPr>
            </w:pPr>
            <w:r w:rsidRPr="009450F7">
              <w:rPr>
                <w:rFonts w:cs="Times New Roman"/>
                <w:sz w:val="20"/>
              </w:rPr>
              <w:t>Google Trends</w:t>
            </w:r>
          </w:p>
        </w:tc>
        <w:tc>
          <w:tcPr>
            <w:tcW w:w="3135" w:type="dxa"/>
          </w:tcPr>
          <w:p w14:paraId="699DEE7E"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Recortes 1 e 2</w:t>
            </w:r>
          </w:p>
        </w:tc>
        <w:tc>
          <w:tcPr>
            <w:tcW w:w="3135" w:type="dxa"/>
          </w:tcPr>
          <w:p w14:paraId="6AD343E5"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Exportação CSV nativa da própria ferramenta</w:t>
            </w:r>
          </w:p>
        </w:tc>
      </w:tr>
      <w:tr w:rsidR="00DE0B2A" w:rsidRPr="009450F7" w14:paraId="791694ED"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187579D" w14:textId="77777777" w:rsidR="00DE0B2A" w:rsidRPr="009450F7" w:rsidRDefault="006A55E3" w:rsidP="004A2CD1">
            <w:pPr>
              <w:jc w:val="center"/>
              <w:rPr>
                <w:rFonts w:cs="Times New Roman"/>
              </w:rPr>
            </w:pPr>
            <w:r w:rsidRPr="009450F7">
              <w:rPr>
                <w:rFonts w:cs="Times New Roman"/>
                <w:sz w:val="20"/>
              </w:rPr>
              <w:t>ESTBAN — BCB</w:t>
            </w:r>
          </w:p>
        </w:tc>
        <w:tc>
          <w:tcPr>
            <w:tcW w:w="3135" w:type="dxa"/>
          </w:tcPr>
          <w:p w14:paraId="50390CE2"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Recorte 2</w:t>
            </w:r>
          </w:p>
        </w:tc>
        <w:tc>
          <w:tcPr>
            <w:tcW w:w="3135" w:type="dxa"/>
          </w:tcPr>
          <w:p w14:paraId="37B014B1"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Exportação manual normalizada</w:t>
            </w:r>
          </w:p>
        </w:tc>
      </w:tr>
    </w:tbl>
    <w:p w14:paraId="725C4500" w14:textId="77777777" w:rsidR="00DE0B2A" w:rsidRPr="009450F7" w:rsidRDefault="00DE0B2A">
      <w:pPr>
        <w:rPr>
          <w:rFonts w:cs="Times New Roman"/>
        </w:rPr>
      </w:pPr>
    </w:p>
    <w:p w14:paraId="58D00969" w14:textId="0308BB9B" w:rsidR="00DE0B2A" w:rsidRPr="009450F7" w:rsidRDefault="006A55E3" w:rsidP="00C8533C">
      <w:pPr>
        <w:pStyle w:val="Ttulo2"/>
        <w:rPr>
          <w:color w:val="auto"/>
        </w:rPr>
      </w:pPr>
      <w:bookmarkStart w:id="15" w:name="_Toc239347277"/>
      <w:r w:rsidRPr="009450F7">
        <w:rPr>
          <w:color w:val="auto"/>
        </w:rPr>
        <w:lastRenderedPageBreak/>
        <w:t xml:space="preserve">3.4 </w:t>
      </w:r>
      <w:proofErr w:type="spellStart"/>
      <w:r w:rsidRPr="009450F7">
        <w:rPr>
          <w:color w:val="auto"/>
        </w:rPr>
        <w:t>T</w:t>
      </w:r>
      <w:r w:rsidR="00EF7565">
        <w:rPr>
          <w:color w:val="auto"/>
        </w:rPr>
        <w:t>ratamento</w:t>
      </w:r>
      <w:proofErr w:type="spellEnd"/>
      <w:r w:rsidR="00EF7565">
        <w:rPr>
          <w:color w:val="auto"/>
        </w:rPr>
        <w:t xml:space="preserve"> e </w:t>
      </w:r>
      <w:proofErr w:type="spellStart"/>
      <w:r w:rsidR="00EF7565">
        <w:rPr>
          <w:color w:val="auto"/>
        </w:rPr>
        <w:t>Análize</w:t>
      </w:r>
      <w:proofErr w:type="spellEnd"/>
      <w:r w:rsidR="00EF7565">
        <w:rPr>
          <w:color w:val="auto"/>
        </w:rPr>
        <w:t xml:space="preserve"> </w:t>
      </w:r>
      <w:proofErr w:type="spellStart"/>
      <w:r w:rsidR="00EF7565">
        <w:rPr>
          <w:color w:val="auto"/>
        </w:rPr>
        <w:t>Exploratoria</w:t>
      </w:r>
      <w:bookmarkEnd w:id="15"/>
      <w:proofErr w:type="spellEnd"/>
    </w:p>
    <w:p w14:paraId="4005D716" w14:textId="1A24859D" w:rsidR="00DE0B2A" w:rsidRPr="009450F7" w:rsidRDefault="006A55E3">
      <w:pPr>
        <w:ind w:firstLine="709"/>
        <w:jc w:val="both"/>
        <w:rPr>
          <w:rFonts w:cs="Times New Roman"/>
        </w:rPr>
      </w:pPr>
      <w:r w:rsidRPr="009450F7">
        <w:rPr>
          <w:rFonts w:cs="Times New Roman"/>
        </w:rPr>
        <w:t>As séries brutas são deflacionadas pelo Índice Nacional de Preços ao Consumidor Amplo (IPCA)</w:t>
      </w:r>
      <w:r w:rsidR="004E5655">
        <w:rPr>
          <w:rFonts w:cs="Times New Roman"/>
        </w:rPr>
        <w:t xml:space="preserve">. Nos </w:t>
      </w:r>
      <w:proofErr w:type="spellStart"/>
      <w:r w:rsidR="004E5655">
        <w:rPr>
          <w:rFonts w:cs="Times New Roman"/>
        </w:rPr>
        <w:t>casos</w:t>
      </w:r>
      <w:proofErr w:type="spellEnd"/>
      <w:r w:rsidR="004E5655">
        <w:rPr>
          <w:rFonts w:cs="Times New Roman"/>
        </w:rPr>
        <w:t xml:space="preserve"> de </w:t>
      </w:r>
      <w:proofErr w:type="spellStart"/>
      <w:r w:rsidR="004E5655">
        <w:rPr>
          <w:rFonts w:cs="Times New Roman"/>
        </w:rPr>
        <w:t>ausencia</w:t>
      </w:r>
      <w:proofErr w:type="spellEnd"/>
      <w:r w:rsidR="004E5655">
        <w:rPr>
          <w:rFonts w:cs="Times New Roman"/>
        </w:rPr>
        <w:t xml:space="preserve"> de dados </w:t>
      </w:r>
      <w:proofErr w:type="spellStart"/>
      <w:r w:rsidR="004E5655">
        <w:rPr>
          <w:rFonts w:cs="Times New Roman"/>
        </w:rPr>
        <w:t>poara</w:t>
      </w:r>
      <w:proofErr w:type="spellEnd"/>
      <w:r w:rsidR="004E5655">
        <w:rPr>
          <w:rFonts w:cs="Times New Roman"/>
        </w:rPr>
        <w:t xml:space="preserve"> </w:t>
      </w:r>
      <w:proofErr w:type="spellStart"/>
      <w:r w:rsidR="004E5655">
        <w:rPr>
          <w:rFonts w:cs="Times New Roman"/>
        </w:rPr>
        <w:t>periodos</w:t>
      </w:r>
      <w:proofErr w:type="spellEnd"/>
      <w:r w:rsidR="004E5655">
        <w:rPr>
          <w:rFonts w:cs="Times New Roman"/>
        </w:rPr>
        <w:t xml:space="preserve"> </w:t>
      </w:r>
      <w:proofErr w:type="spellStart"/>
      <w:r w:rsidR="004E5655">
        <w:rPr>
          <w:rFonts w:cs="Times New Roman"/>
        </w:rPr>
        <w:t>curtos</w:t>
      </w:r>
      <w:proofErr w:type="spellEnd"/>
      <w:r w:rsidR="004E5655">
        <w:rPr>
          <w:rFonts w:cs="Times New Roman"/>
        </w:rPr>
        <w:t xml:space="preserve">, de ate </w:t>
      </w:r>
      <w:proofErr w:type="spellStart"/>
      <w:r w:rsidR="004E5655">
        <w:rPr>
          <w:rFonts w:cs="Times New Roman"/>
        </w:rPr>
        <w:t>dosi</w:t>
      </w:r>
      <w:proofErr w:type="spellEnd"/>
      <w:r w:rsidR="004E5655">
        <w:rPr>
          <w:rFonts w:cs="Times New Roman"/>
        </w:rPr>
        <w:t xml:space="preserve"> meses consecutives </w:t>
      </w:r>
      <w:proofErr w:type="spellStart"/>
      <w:r w:rsidR="004E5655">
        <w:rPr>
          <w:rFonts w:cs="Times New Roman"/>
        </w:rPr>
        <w:t>ao</w:t>
      </w:r>
      <w:proofErr w:type="spellEnd"/>
      <w:r w:rsidR="004E5655">
        <w:rPr>
          <w:rFonts w:cs="Times New Roman"/>
        </w:rPr>
        <w:t xml:space="preserve"> </w:t>
      </w:r>
      <w:proofErr w:type="spellStart"/>
      <w:r w:rsidR="004E5655">
        <w:rPr>
          <w:rFonts w:cs="Times New Roman"/>
        </w:rPr>
        <w:t>longo</w:t>
      </w:r>
      <w:proofErr w:type="spellEnd"/>
      <w:r w:rsidR="004E5655">
        <w:rPr>
          <w:rFonts w:cs="Times New Roman"/>
        </w:rPr>
        <w:t xml:space="preserve"> da </w:t>
      </w:r>
      <w:proofErr w:type="spellStart"/>
      <w:r w:rsidR="004E5655">
        <w:rPr>
          <w:rFonts w:cs="Times New Roman"/>
        </w:rPr>
        <w:t>serie</w:t>
      </w:r>
      <w:proofErr w:type="spellEnd"/>
      <w:r w:rsidR="004E5655">
        <w:rPr>
          <w:rFonts w:cs="Times New Roman"/>
        </w:rPr>
        <w:t xml:space="preserve">, sera </w:t>
      </w:r>
      <w:proofErr w:type="spellStart"/>
      <w:r w:rsidR="004E5655">
        <w:rPr>
          <w:rFonts w:cs="Times New Roman"/>
        </w:rPr>
        <w:t>realizada</w:t>
      </w:r>
      <w:proofErr w:type="spellEnd"/>
      <w:r w:rsidR="004E5655">
        <w:rPr>
          <w:rFonts w:cs="Times New Roman"/>
        </w:rPr>
        <w:t xml:space="preserve"> </w:t>
      </w:r>
      <w:proofErr w:type="spellStart"/>
      <w:r w:rsidR="004E5655">
        <w:rPr>
          <w:rFonts w:cs="Times New Roman"/>
        </w:rPr>
        <w:t>uma</w:t>
      </w:r>
      <w:proofErr w:type="spellEnd"/>
      <w:r w:rsidR="004E5655">
        <w:rPr>
          <w:rFonts w:cs="Times New Roman"/>
        </w:rPr>
        <w:t xml:space="preserve"> </w:t>
      </w:r>
      <w:proofErr w:type="spellStart"/>
      <w:r w:rsidR="004E5655">
        <w:rPr>
          <w:rFonts w:cs="Times New Roman"/>
        </w:rPr>
        <w:t>interpolação</w:t>
      </w:r>
      <w:proofErr w:type="spellEnd"/>
      <w:r w:rsidR="004E5655">
        <w:rPr>
          <w:rFonts w:cs="Times New Roman"/>
        </w:rPr>
        <w:t xml:space="preserve"> linear. Ján as </w:t>
      </w:r>
      <w:proofErr w:type="spellStart"/>
      <w:r w:rsidRPr="009450F7">
        <w:rPr>
          <w:rFonts w:cs="Times New Roman"/>
        </w:rPr>
        <w:t>ausências</w:t>
      </w:r>
      <w:proofErr w:type="spellEnd"/>
      <w:r w:rsidRPr="009450F7">
        <w:rPr>
          <w:rFonts w:cs="Times New Roman"/>
        </w:rPr>
        <w:t xml:space="preserve"> </w:t>
      </w:r>
      <w:proofErr w:type="spellStart"/>
      <w:r w:rsidRPr="009450F7">
        <w:rPr>
          <w:rFonts w:cs="Times New Roman"/>
        </w:rPr>
        <w:t>estruturais</w:t>
      </w:r>
      <w:proofErr w:type="spellEnd"/>
      <w:r w:rsidR="004E5655">
        <w:rPr>
          <w:rFonts w:cs="Times New Roman"/>
        </w:rPr>
        <w:t xml:space="preserve">, </w:t>
      </w:r>
      <w:proofErr w:type="spellStart"/>
      <w:r w:rsidR="004E5655">
        <w:rPr>
          <w:rFonts w:cs="Times New Roman"/>
        </w:rPr>
        <w:t>como</w:t>
      </w:r>
      <w:proofErr w:type="spellEnd"/>
      <w:r w:rsidR="004E5655">
        <w:rPr>
          <w:rFonts w:cs="Times New Roman"/>
        </w:rPr>
        <w:t xml:space="preserve"> </w:t>
      </w:r>
      <w:proofErr w:type="spellStart"/>
      <w:r w:rsidR="004E5655">
        <w:rPr>
          <w:rFonts w:cs="Times New Roman"/>
        </w:rPr>
        <w:t>aquelas</w:t>
      </w:r>
      <w:proofErr w:type="spellEnd"/>
      <w:r w:rsidR="004E5655">
        <w:rPr>
          <w:rFonts w:cs="Times New Roman"/>
        </w:rPr>
        <w:t xml:space="preserve"> </w:t>
      </w:r>
      <w:proofErr w:type="spellStart"/>
      <w:r w:rsidR="004E5655">
        <w:rPr>
          <w:rFonts w:cs="Times New Roman"/>
        </w:rPr>
        <w:t>decorrentes</w:t>
      </w:r>
      <w:proofErr w:type="spellEnd"/>
      <w:r w:rsidR="004E5655">
        <w:rPr>
          <w:rFonts w:cs="Times New Roman"/>
        </w:rPr>
        <w:t xml:space="preserve"> do </w:t>
      </w:r>
      <w:proofErr w:type="spellStart"/>
      <w:r w:rsidR="004E5655">
        <w:rPr>
          <w:rFonts w:cs="Times New Roman"/>
        </w:rPr>
        <w:t>inicio</w:t>
      </w:r>
      <w:proofErr w:type="spellEnd"/>
      <w:r w:rsidR="004E5655">
        <w:rPr>
          <w:rFonts w:cs="Times New Roman"/>
        </w:rPr>
        <w:t xml:space="preserve"> </w:t>
      </w:r>
      <w:proofErr w:type="spellStart"/>
      <w:r w:rsidR="004E5655">
        <w:rPr>
          <w:rFonts w:cs="Times New Roman"/>
        </w:rPr>
        <w:t>tardio</w:t>
      </w:r>
      <w:proofErr w:type="spellEnd"/>
      <w:r w:rsidR="004E5655">
        <w:rPr>
          <w:rFonts w:cs="Times New Roman"/>
        </w:rPr>
        <w:t xml:space="preserve">, </w:t>
      </w:r>
      <w:proofErr w:type="spellStart"/>
      <w:r w:rsidR="004E5655">
        <w:rPr>
          <w:rFonts w:cs="Times New Roman"/>
        </w:rPr>
        <w:t>são</w:t>
      </w:r>
      <w:proofErr w:type="spellEnd"/>
      <w:r w:rsidR="004E5655">
        <w:rPr>
          <w:rFonts w:cs="Times New Roman"/>
        </w:rPr>
        <w:t xml:space="preserve"> </w:t>
      </w:r>
      <w:proofErr w:type="spellStart"/>
      <w:r w:rsidR="004E5655">
        <w:rPr>
          <w:rFonts w:cs="Times New Roman"/>
        </w:rPr>
        <w:t>mantidos</w:t>
      </w:r>
      <w:proofErr w:type="spellEnd"/>
      <w:r w:rsidR="004E5655">
        <w:rPr>
          <w:rFonts w:cs="Times New Roman"/>
        </w:rPr>
        <w:t xml:space="preserve"> </w:t>
      </w:r>
      <w:proofErr w:type="spellStart"/>
      <w:r w:rsidR="004E5655">
        <w:rPr>
          <w:rFonts w:cs="Times New Roman"/>
        </w:rPr>
        <w:t>como</w:t>
      </w:r>
      <w:proofErr w:type="spellEnd"/>
      <w:r w:rsidR="004E5655">
        <w:rPr>
          <w:rFonts w:cs="Times New Roman"/>
        </w:rPr>
        <w:t xml:space="preserve"> </w:t>
      </w:r>
      <w:proofErr w:type="spellStart"/>
      <w:r w:rsidR="004E5655">
        <w:rPr>
          <w:rFonts w:cs="Times New Roman"/>
        </w:rPr>
        <w:t>os</w:t>
      </w:r>
      <w:proofErr w:type="spellEnd"/>
      <w:r w:rsidR="004E5655">
        <w:rPr>
          <w:rFonts w:cs="Times New Roman"/>
        </w:rPr>
        <w:t xml:space="preserve"> dados </w:t>
      </w:r>
      <w:proofErr w:type="spellStart"/>
      <w:r w:rsidR="004E5655">
        <w:rPr>
          <w:rFonts w:cs="Times New Roman"/>
        </w:rPr>
        <w:t>originais</w:t>
      </w:r>
      <w:proofErr w:type="spellEnd"/>
      <w:r w:rsidR="004E5655">
        <w:rPr>
          <w:rFonts w:cs="Times New Roman"/>
        </w:rPr>
        <w:t xml:space="preserve"> </w:t>
      </w:r>
      <w:proofErr w:type="spellStart"/>
      <w:r w:rsidR="004E5655">
        <w:rPr>
          <w:rFonts w:cs="Times New Roman"/>
        </w:rPr>
        <w:t>sem</w:t>
      </w:r>
      <w:proofErr w:type="spellEnd"/>
      <w:r w:rsidR="004E5655">
        <w:rPr>
          <w:rFonts w:cs="Times New Roman"/>
        </w:rPr>
        <w:t xml:space="preserve"> </w:t>
      </w:r>
      <w:proofErr w:type="spellStart"/>
      <w:r w:rsidR="004E5655">
        <w:rPr>
          <w:rFonts w:cs="Times New Roman"/>
        </w:rPr>
        <w:t>realizar</w:t>
      </w:r>
      <w:proofErr w:type="spellEnd"/>
      <w:r w:rsidR="004E5655">
        <w:rPr>
          <w:rFonts w:cs="Times New Roman"/>
        </w:rPr>
        <w:t xml:space="preserve"> </w:t>
      </w:r>
      <w:proofErr w:type="spellStart"/>
      <w:r w:rsidR="004E5655">
        <w:rPr>
          <w:rFonts w:cs="Times New Roman"/>
        </w:rPr>
        <w:t>extrapolações</w:t>
      </w:r>
      <w:proofErr w:type="spellEnd"/>
      <w:r w:rsidR="004E5655">
        <w:rPr>
          <w:rFonts w:cs="Times New Roman"/>
        </w:rPr>
        <w:t xml:space="preserve"> para </w:t>
      </w:r>
      <w:proofErr w:type="spellStart"/>
      <w:r w:rsidR="004E5655">
        <w:rPr>
          <w:rFonts w:cs="Times New Roman"/>
        </w:rPr>
        <w:t>periodos</w:t>
      </w:r>
      <w:proofErr w:type="spellEnd"/>
      <w:r w:rsidR="004E5655">
        <w:rPr>
          <w:rFonts w:cs="Times New Roman"/>
        </w:rPr>
        <w:t xml:space="preserve"> </w:t>
      </w:r>
      <w:proofErr w:type="spellStart"/>
      <w:r w:rsidR="004E5655">
        <w:rPr>
          <w:rFonts w:cs="Times New Roman"/>
        </w:rPr>
        <w:t>anteriores</w:t>
      </w:r>
      <w:proofErr w:type="spellEnd"/>
      <w:r w:rsidRPr="009450F7">
        <w:rPr>
          <w:rFonts w:cs="Times New Roman"/>
        </w:rPr>
        <w:t xml:space="preserve">. </w:t>
      </w:r>
      <w:proofErr w:type="spellStart"/>
      <w:r w:rsidR="004E5655">
        <w:rPr>
          <w:rFonts w:cs="Times New Roman"/>
        </w:rPr>
        <w:t>Os</w:t>
      </w:r>
      <w:proofErr w:type="spellEnd"/>
      <w:r w:rsidR="004E5655">
        <w:rPr>
          <w:rFonts w:cs="Times New Roman"/>
        </w:rPr>
        <w:t xml:space="preserve"> </w:t>
      </w:r>
      <w:proofErr w:type="spellStart"/>
      <w:r w:rsidR="004E5655">
        <w:rPr>
          <w:rFonts w:cs="Times New Roman"/>
        </w:rPr>
        <w:t>valores</w:t>
      </w:r>
      <w:proofErr w:type="spellEnd"/>
      <w:r w:rsidR="004E5655">
        <w:rPr>
          <w:rFonts w:cs="Times New Roman"/>
        </w:rPr>
        <w:t xml:space="preserve"> </w:t>
      </w:r>
      <w:proofErr w:type="spellStart"/>
      <w:r w:rsidR="004E5655">
        <w:rPr>
          <w:rFonts w:cs="Times New Roman"/>
        </w:rPr>
        <w:t>considerados</w:t>
      </w:r>
      <w:proofErr w:type="spellEnd"/>
      <w:r w:rsidR="004E5655">
        <w:rPr>
          <w:rFonts w:cs="Times New Roman"/>
        </w:rPr>
        <w:t xml:space="preserve"> </w:t>
      </w:r>
      <w:proofErr w:type="spellStart"/>
      <w:r w:rsidR="004E5655">
        <w:rPr>
          <w:rFonts w:cs="Times New Roman"/>
        </w:rPr>
        <w:t>atipicos</w:t>
      </w:r>
      <w:proofErr w:type="spellEnd"/>
      <w:r w:rsidR="004E5655">
        <w:rPr>
          <w:rFonts w:cs="Times New Roman"/>
        </w:rPr>
        <w:t xml:space="preserve"> </w:t>
      </w:r>
      <w:proofErr w:type="spellStart"/>
      <w:r w:rsidR="004E5655">
        <w:rPr>
          <w:rFonts w:cs="Times New Roman"/>
        </w:rPr>
        <w:t>são</w:t>
      </w:r>
      <w:proofErr w:type="spellEnd"/>
      <w:r w:rsidR="004E5655">
        <w:rPr>
          <w:rFonts w:cs="Times New Roman"/>
        </w:rPr>
        <w:t xml:space="preserve"> </w:t>
      </w:r>
      <w:proofErr w:type="spellStart"/>
      <w:r w:rsidR="004E5655">
        <w:rPr>
          <w:rFonts w:cs="Times New Roman"/>
        </w:rPr>
        <w:t>apenas</w:t>
      </w:r>
      <w:proofErr w:type="spellEnd"/>
      <w:r w:rsidR="004E5655">
        <w:rPr>
          <w:rFonts w:cs="Times New Roman"/>
        </w:rPr>
        <w:t xml:space="preserve"> </w:t>
      </w:r>
      <w:proofErr w:type="spellStart"/>
      <w:r w:rsidR="004E5655">
        <w:rPr>
          <w:rFonts w:cs="Times New Roman"/>
        </w:rPr>
        <w:t>identificados</w:t>
      </w:r>
      <w:proofErr w:type="spellEnd"/>
      <w:r w:rsidR="004E5655">
        <w:rPr>
          <w:rFonts w:cs="Times New Roman"/>
        </w:rPr>
        <w:t xml:space="preserve"> e </w:t>
      </w:r>
      <w:proofErr w:type="spellStart"/>
      <w:r w:rsidR="004E5655">
        <w:rPr>
          <w:rFonts w:cs="Times New Roman"/>
        </w:rPr>
        <w:t>sinalizados</w:t>
      </w:r>
      <w:proofErr w:type="spellEnd"/>
      <w:r w:rsidR="004E5655">
        <w:rPr>
          <w:rFonts w:cs="Times New Roman"/>
        </w:rPr>
        <w:t xml:space="preserve">, e nao </w:t>
      </w:r>
      <w:proofErr w:type="spellStart"/>
      <w:r w:rsidR="004E5655">
        <w:rPr>
          <w:rFonts w:cs="Times New Roman"/>
        </w:rPr>
        <w:t>serão</w:t>
      </w:r>
      <w:proofErr w:type="spellEnd"/>
      <w:r w:rsidR="004E5655">
        <w:rPr>
          <w:rFonts w:cs="Times New Roman"/>
        </w:rPr>
        <w:t xml:space="preserve"> </w:t>
      </w:r>
      <w:proofErr w:type="spellStart"/>
      <w:r w:rsidR="004E5655">
        <w:rPr>
          <w:rFonts w:cs="Times New Roman"/>
        </w:rPr>
        <w:t>removidos</w:t>
      </w:r>
      <w:proofErr w:type="spellEnd"/>
      <w:r w:rsidR="004E5655">
        <w:rPr>
          <w:rFonts w:cs="Times New Roman"/>
        </w:rPr>
        <w:t xml:space="preserve"> </w:t>
      </w:r>
      <w:proofErr w:type="spellStart"/>
      <w:r w:rsidR="004E5655">
        <w:rPr>
          <w:rFonts w:cs="Times New Roman"/>
        </w:rPr>
        <w:t>automaticamnete</w:t>
      </w:r>
      <w:proofErr w:type="spellEnd"/>
      <w:r w:rsidRPr="009450F7">
        <w:rPr>
          <w:rFonts w:cs="Times New Roman"/>
        </w:rPr>
        <w:t xml:space="preserve">. </w:t>
      </w:r>
      <w:r w:rsidR="004E5655">
        <w:rPr>
          <w:rFonts w:cs="Times New Roman"/>
        </w:rPr>
        <w:t xml:space="preserve">Na </w:t>
      </w:r>
      <w:proofErr w:type="spellStart"/>
      <w:r w:rsidR="004E5655">
        <w:rPr>
          <w:rFonts w:cs="Times New Roman"/>
        </w:rPr>
        <w:t>fase</w:t>
      </w:r>
      <w:proofErr w:type="spellEnd"/>
      <w:r w:rsidR="004E5655">
        <w:rPr>
          <w:rFonts w:cs="Times New Roman"/>
        </w:rPr>
        <w:t xml:space="preserve"> de</w:t>
      </w:r>
      <w:r w:rsidRPr="009450F7">
        <w:rPr>
          <w:rFonts w:cs="Times New Roman"/>
        </w:rPr>
        <w:t xml:space="preserve"> análise exploratória </w:t>
      </w:r>
      <w:proofErr w:type="spellStart"/>
      <w:r w:rsidR="004E5655">
        <w:rPr>
          <w:rFonts w:cs="Times New Roman"/>
        </w:rPr>
        <w:t>são</w:t>
      </w:r>
      <w:proofErr w:type="spellEnd"/>
      <w:r w:rsidR="004E5655">
        <w:rPr>
          <w:rFonts w:cs="Times New Roman"/>
        </w:rPr>
        <w:t xml:space="preserve"> </w:t>
      </w:r>
      <w:proofErr w:type="spellStart"/>
      <w:r w:rsidR="004E5655">
        <w:rPr>
          <w:rFonts w:cs="Times New Roman"/>
        </w:rPr>
        <w:t>realizados</w:t>
      </w:r>
      <w:proofErr w:type="spellEnd"/>
      <w:r w:rsidRPr="009450F7">
        <w:rPr>
          <w:rFonts w:cs="Times New Roman"/>
        </w:rPr>
        <w:t xml:space="preserve"> testes de </w:t>
      </w:r>
      <w:proofErr w:type="spellStart"/>
      <w:r w:rsidRPr="009450F7">
        <w:rPr>
          <w:rFonts w:cs="Times New Roman"/>
        </w:rPr>
        <w:t>estacionariedade</w:t>
      </w:r>
      <w:proofErr w:type="spellEnd"/>
      <w:r w:rsidR="004E5655">
        <w:rPr>
          <w:rFonts w:cs="Times New Roman"/>
        </w:rPr>
        <w:t xml:space="preserve"> </w:t>
      </w:r>
      <w:proofErr w:type="spellStart"/>
      <w:r w:rsidR="004E5655">
        <w:rPr>
          <w:rFonts w:cs="Times New Roman"/>
        </w:rPr>
        <w:t>incluindo</w:t>
      </w:r>
      <w:proofErr w:type="spellEnd"/>
      <w:r w:rsidR="004E5655">
        <w:rPr>
          <w:rFonts w:cs="Times New Roman"/>
        </w:rPr>
        <w:t xml:space="preserve"> </w:t>
      </w:r>
      <w:r w:rsidRPr="009450F7">
        <w:rPr>
          <w:rFonts w:cs="Times New Roman"/>
        </w:rPr>
        <w:t xml:space="preserve">Dickey-Fuller </w:t>
      </w:r>
      <w:proofErr w:type="spellStart"/>
      <w:r w:rsidRPr="009450F7">
        <w:rPr>
          <w:rFonts w:cs="Times New Roman"/>
        </w:rPr>
        <w:t>Aumentado</w:t>
      </w:r>
      <w:proofErr w:type="spellEnd"/>
      <w:r w:rsidRPr="009450F7">
        <w:rPr>
          <w:rFonts w:cs="Times New Roman"/>
        </w:rPr>
        <w:t xml:space="preserve"> e Kwiatkowski-Phillips-Schmidt-Shin</w:t>
      </w:r>
      <w:r w:rsidR="004E5655">
        <w:rPr>
          <w:rFonts w:cs="Times New Roman"/>
        </w:rPr>
        <w:t xml:space="preserve">. </w:t>
      </w:r>
      <w:proofErr w:type="spellStart"/>
      <w:r w:rsidR="004E5655">
        <w:rPr>
          <w:rFonts w:cs="Times New Roman"/>
        </w:rPr>
        <w:t>Também</w:t>
      </w:r>
      <w:proofErr w:type="spellEnd"/>
      <w:r w:rsidR="004E5655">
        <w:rPr>
          <w:rFonts w:cs="Times New Roman"/>
        </w:rPr>
        <w:t xml:space="preserve"> </w:t>
      </w:r>
      <w:proofErr w:type="spellStart"/>
      <w:r w:rsidR="004E5655">
        <w:rPr>
          <w:rFonts w:cs="Times New Roman"/>
        </w:rPr>
        <w:t>são</w:t>
      </w:r>
      <w:proofErr w:type="spellEnd"/>
      <w:r w:rsidR="004E5655">
        <w:rPr>
          <w:rFonts w:cs="Times New Roman"/>
        </w:rPr>
        <w:t xml:space="preserve"> </w:t>
      </w:r>
      <w:proofErr w:type="spellStart"/>
      <w:r w:rsidR="004E5655">
        <w:rPr>
          <w:rFonts w:cs="Times New Roman"/>
        </w:rPr>
        <w:t>consideradas</w:t>
      </w:r>
      <w:proofErr w:type="spellEnd"/>
      <w:r w:rsidRPr="009450F7">
        <w:rPr>
          <w:rFonts w:cs="Times New Roman"/>
        </w:rPr>
        <w:t xml:space="preserve"> decomposição sazonal e correlação cruzada </w:t>
      </w:r>
      <w:proofErr w:type="spellStart"/>
      <w:proofErr w:type="gramStart"/>
      <w:r w:rsidR="004E5655">
        <w:rPr>
          <w:rFonts w:cs="Times New Roman"/>
        </w:rPr>
        <w:t>utilizando</w:t>
      </w:r>
      <w:proofErr w:type="spellEnd"/>
      <w:r w:rsidR="004E5655">
        <w:rPr>
          <w:rFonts w:cs="Times New Roman"/>
        </w:rPr>
        <w:t xml:space="preserve"> </w:t>
      </w:r>
      <w:r w:rsidRPr="009450F7">
        <w:rPr>
          <w:rFonts w:cs="Times New Roman"/>
        </w:rPr>
        <w:t xml:space="preserve"> defasagens</w:t>
      </w:r>
      <w:proofErr w:type="gramEnd"/>
      <w:r w:rsidRPr="009450F7">
        <w:rPr>
          <w:rFonts w:cs="Times New Roman"/>
        </w:rPr>
        <w:t xml:space="preserve"> de zero a doze meses entre o indicador de exposição </w:t>
      </w:r>
      <w:proofErr w:type="gramStart"/>
      <w:r w:rsidRPr="009450F7">
        <w:rPr>
          <w:rFonts w:cs="Times New Roman"/>
        </w:rPr>
        <w:t>a</w:t>
      </w:r>
      <w:proofErr w:type="gramEnd"/>
      <w:r w:rsidRPr="009450F7">
        <w:rPr>
          <w:rFonts w:cs="Times New Roman"/>
        </w:rPr>
        <w:t xml:space="preserve"> apostas e os indicadores de endividamento.</w:t>
      </w:r>
    </w:p>
    <w:p w14:paraId="3B194DF2" w14:textId="01327BEB" w:rsidR="00DE0B2A" w:rsidRPr="009450F7" w:rsidRDefault="006A55E3" w:rsidP="00C8533C">
      <w:pPr>
        <w:pStyle w:val="Ttulo2"/>
        <w:rPr>
          <w:color w:val="auto"/>
        </w:rPr>
      </w:pPr>
      <w:bookmarkStart w:id="16" w:name="_Toc239347278"/>
      <w:r w:rsidRPr="009450F7">
        <w:rPr>
          <w:color w:val="auto"/>
        </w:rPr>
        <w:t xml:space="preserve">3.5 </w:t>
      </w:r>
      <w:proofErr w:type="spellStart"/>
      <w:r w:rsidRPr="009450F7">
        <w:rPr>
          <w:color w:val="auto"/>
        </w:rPr>
        <w:t>D</w:t>
      </w:r>
      <w:r w:rsidR="00EF7565">
        <w:rPr>
          <w:color w:val="auto"/>
        </w:rPr>
        <w:t>etecção</w:t>
      </w:r>
      <w:proofErr w:type="spellEnd"/>
      <w:r w:rsidR="00EF7565">
        <w:rPr>
          <w:color w:val="auto"/>
        </w:rPr>
        <w:t xml:space="preserve"> de </w:t>
      </w:r>
      <w:proofErr w:type="spellStart"/>
      <w:r w:rsidR="00EF7565">
        <w:rPr>
          <w:color w:val="auto"/>
        </w:rPr>
        <w:t>QUebras</w:t>
      </w:r>
      <w:proofErr w:type="spellEnd"/>
      <w:r w:rsidR="00EF7565">
        <w:rPr>
          <w:color w:val="auto"/>
        </w:rPr>
        <w:t xml:space="preserve"> </w:t>
      </w:r>
      <w:proofErr w:type="spellStart"/>
      <w:r w:rsidR="00EF7565">
        <w:rPr>
          <w:color w:val="auto"/>
        </w:rPr>
        <w:t>Estruturasi</w:t>
      </w:r>
      <w:proofErr w:type="spellEnd"/>
      <w:r w:rsidR="00EF7565">
        <w:rPr>
          <w:color w:val="auto"/>
        </w:rPr>
        <w:t xml:space="preserve"> e </w:t>
      </w:r>
      <w:proofErr w:type="spellStart"/>
      <w:r w:rsidR="00EF7565">
        <w:rPr>
          <w:color w:val="auto"/>
        </w:rPr>
        <w:t>Validação</w:t>
      </w:r>
      <w:proofErr w:type="spellEnd"/>
      <w:r w:rsidR="00EF7565">
        <w:rPr>
          <w:color w:val="auto"/>
        </w:rPr>
        <w:t xml:space="preserve"> Externa</w:t>
      </w:r>
      <w:bookmarkEnd w:id="16"/>
    </w:p>
    <w:p w14:paraId="54D0066B" w14:textId="4C101EFD" w:rsidR="00DE0B2A" w:rsidRPr="009450F7" w:rsidRDefault="006A55E3">
      <w:pPr>
        <w:ind w:firstLine="709"/>
        <w:jc w:val="both"/>
        <w:rPr>
          <w:rFonts w:cs="Times New Roman"/>
        </w:rPr>
      </w:pPr>
      <w:r w:rsidRPr="009450F7">
        <w:rPr>
          <w:rFonts w:cs="Times New Roman"/>
        </w:rPr>
        <w:t xml:space="preserve">Os algoritmos de segmentação são aplicados às séries </w:t>
      </w:r>
      <w:proofErr w:type="spellStart"/>
      <w:r w:rsidRPr="009450F7">
        <w:rPr>
          <w:rFonts w:cs="Times New Roman"/>
        </w:rPr>
        <w:t>financeiras</w:t>
      </w:r>
      <w:proofErr w:type="spellEnd"/>
      <w:r w:rsidRPr="009450F7">
        <w:rPr>
          <w:rFonts w:cs="Times New Roman"/>
        </w:rPr>
        <w:t xml:space="preserve"> </w:t>
      </w:r>
      <w:proofErr w:type="spellStart"/>
      <w:r w:rsidRPr="009450F7">
        <w:rPr>
          <w:rFonts w:cs="Times New Roman"/>
        </w:rPr>
        <w:t>nacionais</w:t>
      </w:r>
      <w:proofErr w:type="spellEnd"/>
      <w:r w:rsidRPr="009450F7">
        <w:rPr>
          <w:rFonts w:cs="Times New Roman"/>
        </w:rPr>
        <w:t xml:space="preserve"> </w:t>
      </w:r>
      <w:proofErr w:type="spellStart"/>
      <w:r w:rsidRPr="009450F7">
        <w:rPr>
          <w:rFonts w:cs="Times New Roman"/>
        </w:rPr>
        <w:t>sem</w:t>
      </w:r>
      <w:proofErr w:type="spellEnd"/>
      <w:r w:rsidRPr="009450F7">
        <w:rPr>
          <w:rFonts w:cs="Times New Roman"/>
        </w:rPr>
        <w:t xml:space="preserve"> </w:t>
      </w:r>
      <w:proofErr w:type="spellStart"/>
      <w:r w:rsidR="004E5655">
        <w:rPr>
          <w:rFonts w:cs="Times New Roman"/>
        </w:rPr>
        <w:t>considerar</w:t>
      </w:r>
      <w:proofErr w:type="spellEnd"/>
      <w:r w:rsidRPr="009450F7">
        <w:rPr>
          <w:rFonts w:cs="Times New Roman"/>
        </w:rPr>
        <w:t xml:space="preserve"> </w:t>
      </w:r>
      <w:proofErr w:type="spellStart"/>
      <w:r w:rsidR="004E5655">
        <w:rPr>
          <w:rFonts w:cs="Times New Roman"/>
        </w:rPr>
        <w:t>previamente</w:t>
      </w:r>
      <w:proofErr w:type="spellEnd"/>
      <w:r w:rsidR="004E5655">
        <w:rPr>
          <w:rFonts w:cs="Times New Roman"/>
        </w:rPr>
        <w:t xml:space="preserve"> as </w:t>
      </w:r>
      <w:proofErr w:type="spellStart"/>
      <w:r w:rsidR="004E5655">
        <w:rPr>
          <w:rFonts w:cs="Times New Roman"/>
        </w:rPr>
        <w:t>datas</w:t>
      </w:r>
      <w:proofErr w:type="spellEnd"/>
      <w:r w:rsidR="004E5655">
        <w:rPr>
          <w:rFonts w:cs="Times New Roman"/>
        </w:rPr>
        <w:t xml:space="preserve"> dos </w:t>
      </w:r>
      <w:proofErr w:type="spellStart"/>
      <w:r w:rsidR="004E5655">
        <w:rPr>
          <w:rFonts w:cs="Times New Roman"/>
        </w:rPr>
        <w:t>principais</w:t>
      </w:r>
      <w:proofErr w:type="spellEnd"/>
      <w:r w:rsidRPr="009450F7">
        <w:rPr>
          <w:rFonts w:cs="Times New Roman"/>
        </w:rPr>
        <w:t xml:space="preserve"> </w:t>
      </w:r>
      <w:proofErr w:type="spellStart"/>
      <w:r w:rsidRPr="009450F7">
        <w:rPr>
          <w:rFonts w:cs="Times New Roman"/>
        </w:rPr>
        <w:t>marcos</w:t>
      </w:r>
      <w:proofErr w:type="spellEnd"/>
      <w:r w:rsidRPr="009450F7">
        <w:rPr>
          <w:rFonts w:cs="Times New Roman"/>
        </w:rPr>
        <w:t xml:space="preserve"> </w:t>
      </w:r>
      <w:proofErr w:type="spellStart"/>
      <w:r w:rsidRPr="009450F7">
        <w:rPr>
          <w:rFonts w:cs="Times New Roman"/>
        </w:rPr>
        <w:t>regulatórios</w:t>
      </w:r>
      <w:proofErr w:type="spellEnd"/>
      <w:r w:rsidRPr="009450F7">
        <w:rPr>
          <w:rFonts w:cs="Times New Roman"/>
        </w:rPr>
        <w:t xml:space="preserve">. </w:t>
      </w:r>
      <w:r w:rsidR="004E5655">
        <w:rPr>
          <w:rFonts w:cs="Times New Roman"/>
        </w:rPr>
        <w:t xml:space="preserve">Apos </w:t>
      </w:r>
      <w:proofErr w:type="spellStart"/>
      <w:r w:rsidR="004E5655">
        <w:rPr>
          <w:rFonts w:cs="Times New Roman"/>
        </w:rPr>
        <w:t>essa</w:t>
      </w:r>
      <w:proofErr w:type="spellEnd"/>
      <w:r w:rsidR="004E5655">
        <w:rPr>
          <w:rFonts w:cs="Times New Roman"/>
        </w:rPr>
        <w:t xml:space="preserve"> </w:t>
      </w:r>
      <w:proofErr w:type="spellStart"/>
      <w:r w:rsidR="004E5655">
        <w:rPr>
          <w:rFonts w:cs="Times New Roman"/>
        </w:rPr>
        <w:t>etapa</w:t>
      </w:r>
      <w:proofErr w:type="spellEnd"/>
      <w:r w:rsidR="004E5655">
        <w:rPr>
          <w:rFonts w:cs="Times New Roman"/>
        </w:rPr>
        <w:t xml:space="preserve">, as </w:t>
      </w:r>
      <w:proofErr w:type="spellStart"/>
      <w:r w:rsidR="004E5655">
        <w:rPr>
          <w:rFonts w:cs="Times New Roman"/>
        </w:rPr>
        <w:t>quebras</w:t>
      </w:r>
      <w:proofErr w:type="spellEnd"/>
      <w:r w:rsidR="004E5655">
        <w:rPr>
          <w:rFonts w:cs="Times New Roman"/>
        </w:rPr>
        <w:t xml:space="preserve"> </w:t>
      </w:r>
      <w:proofErr w:type="spellStart"/>
      <w:r w:rsidR="004E5655">
        <w:rPr>
          <w:rFonts w:cs="Times New Roman"/>
        </w:rPr>
        <w:t>identificadas</w:t>
      </w:r>
      <w:proofErr w:type="spellEnd"/>
      <w:r w:rsidR="004E5655">
        <w:rPr>
          <w:rFonts w:cs="Times New Roman"/>
        </w:rPr>
        <w:t xml:space="preserve"> </w:t>
      </w:r>
      <w:proofErr w:type="spellStart"/>
      <w:r w:rsidR="004E5655">
        <w:rPr>
          <w:rFonts w:cs="Times New Roman"/>
        </w:rPr>
        <w:t>serão</w:t>
      </w:r>
      <w:proofErr w:type="spellEnd"/>
      <w:r w:rsidR="004E5655">
        <w:rPr>
          <w:rFonts w:cs="Times New Roman"/>
        </w:rPr>
        <w:t xml:space="preserve"> </w:t>
      </w:r>
      <w:proofErr w:type="spellStart"/>
      <w:r w:rsidR="004E5655">
        <w:rPr>
          <w:rFonts w:cs="Times New Roman"/>
        </w:rPr>
        <w:t>comparadas</w:t>
      </w:r>
      <w:proofErr w:type="spellEnd"/>
      <w:r w:rsidR="004E5655">
        <w:rPr>
          <w:rFonts w:cs="Times New Roman"/>
        </w:rPr>
        <w:t xml:space="preserve"> de forma </w:t>
      </w:r>
      <w:proofErr w:type="spellStart"/>
      <w:r w:rsidR="004E5655">
        <w:rPr>
          <w:rFonts w:cs="Times New Roman"/>
        </w:rPr>
        <w:t>independente</w:t>
      </w:r>
      <w:proofErr w:type="spellEnd"/>
      <w:r w:rsidRPr="009450F7">
        <w:rPr>
          <w:rFonts w:cs="Times New Roman"/>
        </w:rPr>
        <w:t xml:space="preserve"> com o </w:t>
      </w:r>
      <w:proofErr w:type="spellStart"/>
      <w:r w:rsidRPr="009450F7">
        <w:rPr>
          <w:rFonts w:cs="Times New Roman"/>
        </w:rPr>
        <w:t>calendário</w:t>
      </w:r>
      <w:proofErr w:type="spellEnd"/>
      <w:r w:rsidRPr="009450F7">
        <w:rPr>
          <w:rFonts w:cs="Times New Roman"/>
        </w:rPr>
        <w:t xml:space="preserve"> regulatório </w:t>
      </w:r>
      <w:proofErr w:type="spellStart"/>
      <w:r w:rsidRPr="009450F7">
        <w:rPr>
          <w:rFonts w:cs="Times New Roman"/>
        </w:rPr>
        <w:t>apresentado</w:t>
      </w:r>
      <w:proofErr w:type="spellEnd"/>
      <w:r w:rsidRPr="009450F7">
        <w:rPr>
          <w:rFonts w:cs="Times New Roman"/>
        </w:rPr>
        <w:t xml:space="preserve"> </w:t>
      </w:r>
      <w:proofErr w:type="spellStart"/>
      <w:r w:rsidRPr="009450F7">
        <w:rPr>
          <w:rFonts w:cs="Times New Roman"/>
        </w:rPr>
        <w:t>na</w:t>
      </w:r>
      <w:proofErr w:type="spellEnd"/>
      <w:r w:rsidRPr="009450F7">
        <w:rPr>
          <w:rFonts w:cs="Times New Roman"/>
        </w:rPr>
        <w:t xml:space="preserve"> </w:t>
      </w:r>
      <w:proofErr w:type="spellStart"/>
      <w:r w:rsidRPr="009450F7">
        <w:rPr>
          <w:rFonts w:cs="Times New Roman"/>
        </w:rPr>
        <w:t>Seção</w:t>
      </w:r>
      <w:proofErr w:type="spellEnd"/>
      <w:r w:rsidRPr="009450F7">
        <w:rPr>
          <w:rFonts w:cs="Times New Roman"/>
        </w:rPr>
        <w:t xml:space="preserve"> 2.3</w:t>
      </w:r>
      <w:r w:rsidR="004E5655">
        <w:rPr>
          <w:rFonts w:cs="Times New Roman"/>
        </w:rPr>
        <w:t xml:space="preserve">. Essa </w:t>
      </w:r>
      <w:proofErr w:type="spellStart"/>
      <w:r w:rsidR="004E5655">
        <w:rPr>
          <w:rFonts w:cs="Times New Roman"/>
        </w:rPr>
        <w:t>comparação</w:t>
      </w:r>
      <w:proofErr w:type="spellEnd"/>
      <w:r w:rsidR="004E5655">
        <w:rPr>
          <w:rFonts w:cs="Times New Roman"/>
        </w:rPr>
        <w:t xml:space="preserve"> </w:t>
      </w:r>
      <w:proofErr w:type="spellStart"/>
      <w:r w:rsidR="004E5655">
        <w:rPr>
          <w:rFonts w:cs="Times New Roman"/>
        </w:rPr>
        <w:t>nos</w:t>
      </w:r>
      <w:proofErr w:type="spellEnd"/>
      <w:r w:rsidR="004E5655">
        <w:rPr>
          <w:rFonts w:cs="Times New Roman"/>
        </w:rPr>
        <w:t xml:space="preserve"> </w:t>
      </w:r>
      <w:proofErr w:type="spellStart"/>
      <w:r w:rsidR="004E5655">
        <w:rPr>
          <w:rFonts w:cs="Times New Roman"/>
        </w:rPr>
        <w:t>permite</w:t>
      </w:r>
      <w:proofErr w:type="spellEnd"/>
      <w:r w:rsidR="004E5655">
        <w:rPr>
          <w:rFonts w:cs="Times New Roman"/>
        </w:rPr>
        <w:t xml:space="preserve"> </w:t>
      </w:r>
      <w:proofErr w:type="spellStart"/>
      <w:r w:rsidR="004E5655">
        <w:rPr>
          <w:rFonts w:cs="Times New Roman"/>
        </w:rPr>
        <w:t>entender</w:t>
      </w:r>
      <w:proofErr w:type="spellEnd"/>
      <w:r w:rsidR="004E5655">
        <w:rPr>
          <w:rFonts w:cs="Times New Roman"/>
        </w:rPr>
        <w:t xml:space="preserve"> se </w:t>
      </w:r>
      <w:proofErr w:type="spellStart"/>
      <w:r w:rsidR="004E5655">
        <w:rPr>
          <w:rFonts w:cs="Times New Roman"/>
        </w:rPr>
        <w:t>os</w:t>
      </w:r>
      <w:proofErr w:type="spellEnd"/>
      <w:r w:rsidR="004E5655">
        <w:rPr>
          <w:rFonts w:cs="Times New Roman"/>
        </w:rPr>
        <w:t xml:space="preserve"> </w:t>
      </w:r>
      <w:proofErr w:type="spellStart"/>
      <w:r w:rsidR="004E5655">
        <w:rPr>
          <w:rFonts w:cs="Times New Roman"/>
        </w:rPr>
        <w:t>resultaods</w:t>
      </w:r>
      <w:proofErr w:type="spellEnd"/>
      <w:r w:rsidR="004E5655">
        <w:rPr>
          <w:rFonts w:cs="Times New Roman"/>
        </w:rPr>
        <w:t xml:space="preserve"> </w:t>
      </w:r>
      <w:proofErr w:type="spellStart"/>
      <w:r w:rsidR="004E5655">
        <w:rPr>
          <w:rFonts w:cs="Times New Roman"/>
        </w:rPr>
        <w:t>encontrados</w:t>
      </w:r>
      <w:proofErr w:type="spellEnd"/>
      <w:r w:rsidR="004E5655">
        <w:rPr>
          <w:rFonts w:cs="Times New Roman"/>
        </w:rPr>
        <w:t xml:space="preserve"> </w:t>
      </w:r>
      <w:proofErr w:type="spellStart"/>
      <w:r w:rsidR="004E5655">
        <w:rPr>
          <w:rFonts w:cs="Times New Roman"/>
        </w:rPr>
        <w:t>são</w:t>
      </w:r>
      <w:proofErr w:type="spellEnd"/>
      <w:r w:rsidR="004E5655">
        <w:rPr>
          <w:rFonts w:cs="Times New Roman"/>
        </w:rPr>
        <w:t xml:space="preserve"> </w:t>
      </w:r>
      <w:proofErr w:type="spellStart"/>
      <w:r w:rsidR="004E5655">
        <w:rPr>
          <w:rFonts w:cs="Times New Roman"/>
        </w:rPr>
        <w:t>coerentes</w:t>
      </w:r>
      <w:proofErr w:type="spellEnd"/>
      <w:r w:rsidR="004E5655">
        <w:rPr>
          <w:rFonts w:cs="Times New Roman"/>
        </w:rPr>
        <w:t xml:space="preserve"> com </w:t>
      </w:r>
      <w:proofErr w:type="spellStart"/>
      <w:r w:rsidR="004E5655">
        <w:rPr>
          <w:rFonts w:cs="Times New Roman"/>
        </w:rPr>
        <w:t>os</w:t>
      </w:r>
      <w:proofErr w:type="spellEnd"/>
      <w:r w:rsidR="004E5655">
        <w:rPr>
          <w:rFonts w:cs="Times New Roman"/>
        </w:rPr>
        <w:t xml:space="preserve"> </w:t>
      </w:r>
      <w:proofErr w:type="spellStart"/>
      <w:r w:rsidR="004E5655">
        <w:rPr>
          <w:rFonts w:cs="Times New Roman"/>
        </w:rPr>
        <w:t>eventos</w:t>
      </w:r>
      <w:proofErr w:type="spellEnd"/>
      <w:r w:rsidR="004E5655">
        <w:rPr>
          <w:rFonts w:cs="Times New Roman"/>
        </w:rPr>
        <w:t xml:space="preserve"> </w:t>
      </w:r>
      <w:proofErr w:type="spellStart"/>
      <w:r w:rsidR="004E5655">
        <w:rPr>
          <w:rFonts w:cs="Times New Roman"/>
        </w:rPr>
        <w:t>regulatorios</w:t>
      </w:r>
      <w:proofErr w:type="spellEnd"/>
      <w:r w:rsidR="004E5655">
        <w:rPr>
          <w:rFonts w:cs="Times New Roman"/>
        </w:rPr>
        <w:t>.</w:t>
      </w:r>
    </w:p>
    <w:p w14:paraId="4B9317FA" w14:textId="67FEAB91" w:rsidR="00DE0B2A" w:rsidRPr="009450F7" w:rsidRDefault="006A55E3" w:rsidP="00C8533C">
      <w:pPr>
        <w:pStyle w:val="Ttulo2"/>
        <w:rPr>
          <w:color w:val="auto"/>
        </w:rPr>
      </w:pPr>
      <w:bookmarkStart w:id="17" w:name="_Toc239347279"/>
      <w:r w:rsidRPr="009450F7">
        <w:rPr>
          <w:color w:val="auto"/>
        </w:rPr>
        <w:t xml:space="preserve">3.6 </w:t>
      </w:r>
      <w:proofErr w:type="spellStart"/>
      <w:r w:rsidRPr="009450F7">
        <w:rPr>
          <w:color w:val="auto"/>
        </w:rPr>
        <w:t>M</w:t>
      </w:r>
      <w:r w:rsidR="00EF7565">
        <w:rPr>
          <w:color w:val="auto"/>
        </w:rPr>
        <w:t>odelagem</w:t>
      </w:r>
      <w:proofErr w:type="spellEnd"/>
      <w:r w:rsidR="00EF7565">
        <w:rPr>
          <w:color w:val="auto"/>
        </w:rPr>
        <w:t xml:space="preserve"> </w:t>
      </w:r>
      <w:proofErr w:type="spellStart"/>
      <w:r w:rsidR="00EF7565">
        <w:rPr>
          <w:color w:val="auto"/>
        </w:rPr>
        <w:t>Preditiva</w:t>
      </w:r>
      <w:proofErr w:type="spellEnd"/>
      <w:r w:rsidR="00EF7565">
        <w:rPr>
          <w:color w:val="auto"/>
        </w:rPr>
        <w:t xml:space="preserve"> e </w:t>
      </w:r>
      <w:proofErr w:type="spellStart"/>
      <w:r w:rsidR="00EF7565">
        <w:rPr>
          <w:color w:val="auto"/>
        </w:rPr>
        <w:t>Validação</w:t>
      </w:r>
      <w:bookmarkEnd w:id="17"/>
      <w:proofErr w:type="spellEnd"/>
    </w:p>
    <w:p w14:paraId="650BBB3E" w14:textId="04B60B4A" w:rsidR="00DE0B2A" w:rsidRDefault="006A55E3">
      <w:pPr>
        <w:ind w:firstLine="709"/>
        <w:jc w:val="both"/>
        <w:rPr>
          <w:rFonts w:cs="Times New Roman"/>
        </w:rPr>
      </w:pPr>
      <w:r w:rsidRPr="009450F7">
        <w:rPr>
          <w:rFonts w:cs="Times New Roman"/>
        </w:rPr>
        <w:t xml:space="preserve">A </w:t>
      </w:r>
      <w:proofErr w:type="spellStart"/>
      <w:r w:rsidRPr="009450F7">
        <w:rPr>
          <w:rFonts w:cs="Times New Roman"/>
        </w:rPr>
        <w:t>comparação</w:t>
      </w:r>
      <w:proofErr w:type="spellEnd"/>
      <w:r w:rsidRPr="009450F7">
        <w:rPr>
          <w:rFonts w:cs="Times New Roman"/>
        </w:rPr>
        <w:t xml:space="preserve"> de </w:t>
      </w:r>
      <w:proofErr w:type="spellStart"/>
      <w:r w:rsidRPr="009450F7">
        <w:rPr>
          <w:rFonts w:cs="Times New Roman"/>
        </w:rPr>
        <w:t>modelos</w:t>
      </w:r>
      <w:proofErr w:type="spellEnd"/>
      <w:r w:rsidR="0013195D">
        <w:rPr>
          <w:rFonts w:cs="Times New Roman"/>
        </w:rPr>
        <w:t xml:space="preserve"> é </w:t>
      </w:r>
      <w:proofErr w:type="spellStart"/>
      <w:r w:rsidR="0013195D">
        <w:rPr>
          <w:rFonts w:cs="Times New Roman"/>
        </w:rPr>
        <w:t>feita</w:t>
      </w:r>
      <w:proofErr w:type="spellEnd"/>
      <w:r w:rsidR="0013195D">
        <w:rPr>
          <w:rFonts w:cs="Times New Roman"/>
        </w:rPr>
        <w:t xml:space="preserve"> de forma gradual. </w:t>
      </w:r>
      <w:proofErr w:type="spellStart"/>
      <w:r w:rsidR="0013195D">
        <w:rPr>
          <w:rFonts w:cs="Times New Roman"/>
        </w:rPr>
        <w:t>Primeiramente</w:t>
      </w:r>
      <w:proofErr w:type="spellEnd"/>
      <w:r w:rsidR="0013195D">
        <w:rPr>
          <w:rFonts w:cs="Times New Roman"/>
        </w:rPr>
        <w:t xml:space="preserve">, </w:t>
      </w:r>
      <w:proofErr w:type="spellStart"/>
      <w:r w:rsidR="0013195D">
        <w:rPr>
          <w:rFonts w:cs="Times New Roman"/>
        </w:rPr>
        <w:t>são</w:t>
      </w:r>
      <w:proofErr w:type="spellEnd"/>
      <w:r w:rsidR="0013195D">
        <w:rPr>
          <w:rFonts w:cs="Times New Roman"/>
        </w:rPr>
        <w:t xml:space="preserve"> </w:t>
      </w:r>
      <w:proofErr w:type="spellStart"/>
      <w:r w:rsidR="0013195D">
        <w:rPr>
          <w:rFonts w:cs="Times New Roman"/>
        </w:rPr>
        <w:t>utilizados</w:t>
      </w:r>
      <w:proofErr w:type="spellEnd"/>
      <w:r w:rsidR="0013195D">
        <w:rPr>
          <w:rFonts w:cs="Times New Roman"/>
        </w:rPr>
        <w:t xml:space="preserve"> </w:t>
      </w:r>
      <w:proofErr w:type="spellStart"/>
      <w:r w:rsidR="0013195D">
        <w:rPr>
          <w:rFonts w:cs="Times New Roman"/>
        </w:rPr>
        <w:t>modelos</w:t>
      </w:r>
      <w:proofErr w:type="spellEnd"/>
      <w:r w:rsidR="0013195D">
        <w:rPr>
          <w:rFonts w:cs="Times New Roman"/>
        </w:rPr>
        <w:t xml:space="preserve"> de </w:t>
      </w:r>
      <w:proofErr w:type="spellStart"/>
      <w:r w:rsidR="0013195D">
        <w:rPr>
          <w:rFonts w:cs="Times New Roman"/>
        </w:rPr>
        <w:t>referencias</w:t>
      </w:r>
      <w:proofErr w:type="spellEnd"/>
      <w:r w:rsidR="0013195D">
        <w:rPr>
          <w:rFonts w:cs="Times New Roman"/>
        </w:rPr>
        <w:t xml:space="preserve"> </w:t>
      </w:r>
      <w:proofErr w:type="spellStart"/>
      <w:r w:rsidR="0013195D">
        <w:rPr>
          <w:rFonts w:cs="Times New Roman"/>
        </w:rPr>
        <w:t>mais</w:t>
      </w:r>
      <w:proofErr w:type="spellEnd"/>
      <w:r w:rsidR="0013195D">
        <w:rPr>
          <w:rFonts w:cs="Times New Roman"/>
        </w:rPr>
        <w:t xml:space="preserve"> simples, </w:t>
      </w:r>
      <w:proofErr w:type="spellStart"/>
      <w:r w:rsidR="0013195D">
        <w:rPr>
          <w:rFonts w:cs="Times New Roman"/>
        </w:rPr>
        <w:t>como</w:t>
      </w:r>
      <w:proofErr w:type="spellEnd"/>
      <w:r w:rsidR="0013195D">
        <w:rPr>
          <w:rFonts w:cs="Times New Roman"/>
        </w:rPr>
        <w:t xml:space="preserve"> o naïve e o naïve </w:t>
      </w:r>
      <w:proofErr w:type="spellStart"/>
      <w:r w:rsidR="0013195D">
        <w:rPr>
          <w:rFonts w:cs="Times New Roman"/>
        </w:rPr>
        <w:t>sazonal</w:t>
      </w:r>
      <w:proofErr w:type="spellEnd"/>
      <w:r w:rsidR="0013195D">
        <w:rPr>
          <w:rFonts w:cs="Times New Roman"/>
        </w:rPr>
        <w:t xml:space="preserve">, </w:t>
      </w:r>
      <w:proofErr w:type="spellStart"/>
      <w:r w:rsidR="0013195D">
        <w:rPr>
          <w:rFonts w:cs="Times New Roman"/>
        </w:rPr>
        <w:t>que</w:t>
      </w:r>
      <w:proofErr w:type="spellEnd"/>
      <w:r w:rsidR="0013195D">
        <w:rPr>
          <w:rFonts w:cs="Times New Roman"/>
        </w:rPr>
        <w:t xml:space="preserve"> </w:t>
      </w:r>
      <w:proofErr w:type="spellStart"/>
      <w:r w:rsidR="0013195D">
        <w:rPr>
          <w:rFonts w:cs="Times New Roman"/>
        </w:rPr>
        <w:t>servem</w:t>
      </w:r>
      <w:proofErr w:type="spellEnd"/>
      <w:r w:rsidR="0013195D">
        <w:rPr>
          <w:rFonts w:cs="Times New Roman"/>
        </w:rPr>
        <w:t xml:space="preserve"> </w:t>
      </w:r>
      <w:proofErr w:type="spellStart"/>
      <w:r w:rsidR="0013195D">
        <w:rPr>
          <w:rFonts w:cs="Times New Roman"/>
        </w:rPr>
        <w:t>como</w:t>
      </w:r>
      <w:proofErr w:type="spellEnd"/>
      <w:r w:rsidR="0013195D">
        <w:rPr>
          <w:rFonts w:cs="Times New Roman"/>
        </w:rPr>
        <w:t xml:space="preserve"> </w:t>
      </w:r>
      <w:proofErr w:type="spellStart"/>
      <w:r w:rsidR="0013195D">
        <w:rPr>
          <w:rFonts w:cs="Times New Roman"/>
        </w:rPr>
        <w:t>uma</w:t>
      </w:r>
      <w:proofErr w:type="spellEnd"/>
      <w:r w:rsidR="0013195D">
        <w:rPr>
          <w:rFonts w:cs="Times New Roman"/>
        </w:rPr>
        <w:t xml:space="preserve"> base de </w:t>
      </w:r>
      <w:proofErr w:type="spellStart"/>
      <w:r w:rsidR="0013195D">
        <w:rPr>
          <w:rFonts w:cs="Times New Roman"/>
        </w:rPr>
        <w:t>avaliação</w:t>
      </w:r>
      <w:proofErr w:type="spellEnd"/>
      <w:r w:rsidR="0013195D">
        <w:rPr>
          <w:rFonts w:cs="Times New Roman"/>
        </w:rPr>
        <w:t xml:space="preserve"> de </w:t>
      </w:r>
      <w:proofErr w:type="spellStart"/>
      <w:r w:rsidR="0013195D">
        <w:rPr>
          <w:rFonts w:cs="Times New Roman"/>
        </w:rPr>
        <w:t>desempenho</w:t>
      </w:r>
      <w:proofErr w:type="spellEnd"/>
      <w:r w:rsidR="0013195D">
        <w:rPr>
          <w:rFonts w:cs="Times New Roman"/>
        </w:rPr>
        <w:t xml:space="preserve"> das </w:t>
      </w:r>
      <w:proofErr w:type="spellStart"/>
      <w:r w:rsidR="0013195D">
        <w:rPr>
          <w:rFonts w:cs="Times New Roman"/>
        </w:rPr>
        <w:t>outras</w:t>
      </w:r>
      <w:proofErr w:type="spellEnd"/>
      <w:r w:rsidR="0013195D">
        <w:rPr>
          <w:rFonts w:cs="Times New Roman"/>
        </w:rPr>
        <w:t xml:space="preserve"> </w:t>
      </w:r>
      <w:proofErr w:type="spellStart"/>
      <w:r w:rsidR="0013195D">
        <w:rPr>
          <w:rFonts w:cs="Times New Roman"/>
        </w:rPr>
        <w:t>abordagens</w:t>
      </w:r>
      <w:proofErr w:type="spellEnd"/>
      <w:r w:rsidR="0013195D">
        <w:rPr>
          <w:rFonts w:cs="Times New Roman"/>
        </w:rPr>
        <w:t xml:space="preserve">. Em </w:t>
      </w:r>
      <w:proofErr w:type="spellStart"/>
      <w:r w:rsidR="0013195D">
        <w:rPr>
          <w:rFonts w:cs="Times New Roman"/>
        </w:rPr>
        <w:t>seguida</w:t>
      </w:r>
      <w:proofErr w:type="spellEnd"/>
      <w:r w:rsidR="0013195D">
        <w:rPr>
          <w:rFonts w:cs="Times New Roman"/>
        </w:rPr>
        <w:t xml:space="preserve"> é </w:t>
      </w:r>
      <w:proofErr w:type="spellStart"/>
      <w:r w:rsidR="0013195D">
        <w:rPr>
          <w:rFonts w:cs="Times New Roman"/>
        </w:rPr>
        <w:t>considerado</w:t>
      </w:r>
      <w:proofErr w:type="spellEnd"/>
      <w:r w:rsidR="0013195D">
        <w:rPr>
          <w:rFonts w:cs="Times New Roman"/>
        </w:rPr>
        <w:t xml:space="preserve"> um </w:t>
      </w:r>
      <w:proofErr w:type="spellStart"/>
      <w:r w:rsidR="0013195D">
        <w:rPr>
          <w:rFonts w:cs="Times New Roman"/>
        </w:rPr>
        <w:t>modelo</w:t>
      </w:r>
      <w:proofErr w:type="spellEnd"/>
      <w:r w:rsidR="0013195D">
        <w:rPr>
          <w:rFonts w:cs="Times New Roman"/>
        </w:rPr>
        <w:t xml:space="preserve"> </w:t>
      </w:r>
      <w:proofErr w:type="spellStart"/>
      <w:r w:rsidR="0013195D">
        <w:rPr>
          <w:rFonts w:cs="Times New Roman"/>
        </w:rPr>
        <w:t>econométrico</w:t>
      </w:r>
      <w:proofErr w:type="spellEnd"/>
      <w:r w:rsidR="0013195D">
        <w:rPr>
          <w:rFonts w:cs="Times New Roman"/>
        </w:rPr>
        <w:t xml:space="preserve"> com </w:t>
      </w:r>
      <w:proofErr w:type="spellStart"/>
      <w:r w:rsidR="0013195D">
        <w:rPr>
          <w:rFonts w:cs="Times New Roman"/>
        </w:rPr>
        <w:t>variavel</w:t>
      </w:r>
      <w:proofErr w:type="spellEnd"/>
      <w:r w:rsidR="0013195D">
        <w:rPr>
          <w:rFonts w:cs="Times New Roman"/>
        </w:rPr>
        <w:t xml:space="preserve"> </w:t>
      </w:r>
      <w:proofErr w:type="spellStart"/>
      <w:r w:rsidR="0013195D">
        <w:rPr>
          <w:rFonts w:cs="Times New Roman"/>
        </w:rPr>
        <w:t>exógina</w:t>
      </w:r>
      <w:proofErr w:type="spellEnd"/>
      <w:r w:rsidR="0013195D">
        <w:rPr>
          <w:rFonts w:cs="Times New Roman"/>
        </w:rPr>
        <w:t xml:space="preserve"> e </w:t>
      </w:r>
      <w:proofErr w:type="spellStart"/>
      <w:r w:rsidR="0013195D">
        <w:rPr>
          <w:rFonts w:cs="Times New Roman"/>
        </w:rPr>
        <w:t>por</w:t>
      </w:r>
      <w:proofErr w:type="spellEnd"/>
      <w:r w:rsidR="0013195D">
        <w:rPr>
          <w:rFonts w:cs="Times New Roman"/>
        </w:rPr>
        <w:t xml:space="preserve"> </w:t>
      </w:r>
      <w:proofErr w:type="spellStart"/>
      <w:r w:rsidR="0013195D">
        <w:rPr>
          <w:rFonts w:cs="Times New Roman"/>
        </w:rPr>
        <w:t>fim</w:t>
      </w:r>
      <w:proofErr w:type="spellEnd"/>
      <w:r w:rsidR="0013195D">
        <w:rPr>
          <w:rFonts w:cs="Times New Roman"/>
        </w:rPr>
        <w:t xml:space="preserve">, </w:t>
      </w:r>
      <w:proofErr w:type="spellStart"/>
      <w:r w:rsidR="0013195D">
        <w:rPr>
          <w:rFonts w:cs="Times New Roman"/>
        </w:rPr>
        <w:t>uma</w:t>
      </w:r>
      <w:proofErr w:type="spellEnd"/>
      <w:r w:rsidR="0013195D">
        <w:rPr>
          <w:rFonts w:cs="Times New Roman"/>
        </w:rPr>
        <w:t xml:space="preserve"> </w:t>
      </w:r>
      <w:proofErr w:type="spellStart"/>
      <w:r w:rsidR="0013195D">
        <w:rPr>
          <w:rFonts w:cs="Times New Roman"/>
        </w:rPr>
        <w:t>abordagem</w:t>
      </w:r>
      <w:proofErr w:type="spellEnd"/>
      <w:r w:rsidR="0013195D">
        <w:rPr>
          <w:rFonts w:cs="Times New Roman"/>
        </w:rPr>
        <w:t xml:space="preserve"> de </w:t>
      </w:r>
      <w:proofErr w:type="spellStart"/>
      <w:r w:rsidR="0013195D">
        <w:rPr>
          <w:rFonts w:cs="Times New Roman"/>
        </w:rPr>
        <w:t>aprendizado</w:t>
      </w:r>
      <w:proofErr w:type="spellEnd"/>
      <w:r w:rsidR="0013195D">
        <w:rPr>
          <w:rFonts w:cs="Times New Roman"/>
        </w:rPr>
        <w:t xml:space="preserve"> de </w:t>
      </w:r>
      <w:proofErr w:type="spellStart"/>
      <w:r w:rsidR="0013195D">
        <w:rPr>
          <w:rFonts w:cs="Times New Roman"/>
        </w:rPr>
        <w:t>maquina</w:t>
      </w:r>
      <w:proofErr w:type="spellEnd"/>
      <w:r w:rsidR="0013195D">
        <w:rPr>
          <w:rFonts w:cs="Times New Roman"/>
        </w:rPr>
        <w:t xml:space="preserve"> </w:t>
      </w:r>
      <w:proofErr w:type="spellStart"/>
      <w:r w:rsidR="0013195D">
        <w:rPr>
          <w:rFonts w:cs="Times New Roman"/>
        </w:rPr>
        <w:t>baseado</w:t>
      </w:r>
      <w:proofErr w:type="spellEnd"/>
      <w:r w:rsidR="0013195D">
        <w:rPr>
          <w:rFonts w:cs="Times New Roman"/>
        </w:rPr>
        <w:t xml:space="preserve"> </w:t>
      </w:r>
      <w:proofErr w:type="spellStart"/>
      <w:r w:rsidR="0013195D">
        <w:rPr>
          <w:rFonts w:cs="Times New Roman"/>
        </w:rPr>
        <w:t>em</w:t>
      </w:r>
      <w:proofErr w:type="spellEnd"/>
      <w:r w:rsidR="0013195D">
        <w:rPr>
          <w:rFonts w:cs="Times New Roman"/>
        </w:rPr>
        <w:t xml:space="preserve"> </w:t>
      </w:r>
      <w:proofErr w:type="spellStart"/>
      <w:r w:rsidR="0013195D">
        <w:rPr>
          <w:rFonts w:cs="Times New Roman"/>
        </w:rPr>
        <w:t>variaveis</w:t>
      </w:r>
      <w:proofErr w:type="spellEnd"/>
      <w:r w:rsidR="0013195D">
        <w:rPr>
          <w:rFonts w:cs="Times New Roman"/>
        </w:rPr>
        <w:t xml:space="preserve"> de </w:t>
      </w:r>
      <w:proofErr w:type="spellStart"/>
      <w:r w:rsidR="0013195D">
        <w:rPr>
          <w:rFonts w:cs="Times New Roman"/>
        </w:rPr>
        <w:t>defasagen</w:t>
      </w:r>
      <w:proofErr w:type="spellEnd"/>
      <w:r w:rsidR="0013195D">
        <w:rPr>
          <w:rFonts w:cs="Times New Roman"/>
        </w:rPr>
        <w:t>.</w:t>
      </w:r>
    </w:p>
    <w:p w14:paraId="4689B9F5" w14:textId="4824EF69" w:rsidR="0013195D" w:rsidRDefault="0013195D">
      <w:pPr>
        <w:ind w:firstLine="709"/>
        <w:jc w:val="both"/>
        <w:rPr>
          <w:rFonts w:cs="Times New Roman"/>
        </w:rPr>
      </w:pPr>
      <w:r>
        <w:rPr>
          <w:rFonts w:cs="Times New Roman"/>
        </w:rPr>
        <w:t xml:space="preserve">Como se </w:t>
      </w:r>
      <w:proofErr w:type="spellStart"/>
      <w:r>
        <w:rPr>
          <w:rFonts w:cs="Times New Roman"/>
        </w:rPr>
        <w:t>tradta</w:t>
      </w:r>
      <w:proofErr w:type="spellEnd"/>
      <w:r>
        <w:rPr>
          <w:rFonts w:cs="Times New Roman"/>
        </w:rPr>
        <w:t xml:space="preserve"> de series </w:t>
      </w:r>
      <w:proofErr w:type="spellStart"/>
      <w:r>
        <w:rPr>
          <w:rFonts w:cs="Times New Roman"/>
        </w:rPr>
        <w:t>temporais</w:t>
      </w:r>
      <w:proofErr w:type="spellEnd"/>
      <w:r>
        <w:rPr>
          <w:rFonts w:cs="Times New Roman"/>
        </w:rPr>
        <w:t xml:space="preserve">, a </w:t>
      </w:r>
      <w:proofErr w:type="spellStart"/>
      <w:r>
        <w:rPr>
          <w:rFonts w:cs="Times New Roman"/>
        </w:rPr>
        <w:t>validação</w:t>
      </w:r>
      <w:proofErr w:type="spellEnd"/>
      <w:r>
        <w:rPr>
          <w:rFonts w:cs="Times New Roman"/>
        </w:rPr>
        <w:t xml:space="preserve"> é </w:t>
      </w:r>
      <w:proofErr w:type="spellStart"/>
      <w:r>
        <w:rPr>
          <w:rFonts w:cs="Times New Roman"/>
        </w:rPr>
        <w:t>realizada</w:t>
      </w:r>
      <w:proofErr w:type="spellEnd"/>
      <w:r>
        <w:rPr>
          <w:rFonts w:cs="Times New Roman"/>
        </w:rPr>
        <w:t xml:space="preserve"> </w:t>
      </w:r>
      <w:proofErr w:type="spellStart"/>
      <w:r>
        <w:rPr>
          <w:rFonts w:cs="Times New Roman"/>
        </w:rPr>
        <w:t>excluisivamente</w:t>
      </w:r>
      <w:proofErr w:type="spellEnd"/>
      <w:r>
        <w:rPr>
          <w:rFonts w:cs="Times New Roman"/>
        </w:rPr>
        <w:t xml:space="preserve"> </w:t>
      </w:r>
      <w:proofErr w:type="spellStart"/>
      <w:r>
        <w:rPr>
          <w:rFonts w:cs="Times New Roman"/>
        </w:rPr>
        <w:t>por</w:t>
      </w:r>
      <w:proofErr w:type="spellEnd"/>
      <w:r>
        <w:rPr>
          <w:rFonts w:cs="Times New Roman"/>
        </w:rPr>
        <w:t xml:space="preserve"> </w:t>
      </w:r>
      <w:proofErr w:type="spellStart"/>
      <w:r>
        <w:rPr>
          <w:rFonts w:cs="Times New Roman"/>
        </w:rPr>
        <w:t>origem</w:t>
      </w:r>
      <w:proofErr w:type="spellEnd"/>
      <w:r>
        <w:rPr>
          <w:rFonts w:cs="Times New Roman"/>
        </w:rPr>
        <w:t xml:space="preserve"> </w:t>
      </w:r>
      <w:proofErr w:type="spellStart"/>
      <w:r>
        <w:rPr>
          <w:rFonts w:cs="Times New Roman"/>
        </w:rPr>
        <w:t>móvel</w:t>
      </w:r>
      <w:proofErr w:type="spellEnd"/>
      <w:r>
        <w:rPr>
          <w:rFonts w:cs="Times New Roman"/>
        </w:rPr>
        <w:t xml:space="preserve">. Dessa </w:t>
      </w:r>
      <w:proofErr w:type="spellStart"/>
      <w:r>
        <w:rPr>
          <w:rFonts w:cs="Times New Roman"/>
        </w:rPr>
        <w:t>maneira</w:t>
      </w:r>
      <w:proofErr w:type="spellEnd"/>
      <w:r>
        <w:rPr>
          <w:rFonts w:cs="Times New Roman"/>
        </w:rPr>
        <w:t xml:space="preserve">, </w:t>
      </w:r>
      <w:proofErr w:type="spellStart"/>
      <w:r>
        <w:rPr>
          <w:rFonts w:cs="Times New Roman"/>
        </w:rPr>
        <w:t>não</w:t>
      </w:r>
      <w:proofErr w:type="spellEnd"/>
      <w:r>
        <w:rPr>
          <w:rFonts w:cs="Times New Roman"/>
        </w:rPr>
        <w:t xml:space="preserve"> </w:t>
      </w:r>
      <w:proofErr w:type="spellStart"/>
      <w:r>
        <w:rPr>
          <w:rFonts w:cs="Times New Roman"/>
        </w:rPr>
        <w:t>são</w:t>
      </w:r>
      <w:proofErr w:type="spellEnd"/>
      <w:r>
        <w:rPr>
          <w:rFonts w:cs="Times New Roman"/>
        </w:rPr>
        <w:t xml:space="preserve"> </w:t>
      </w:r>
      <w:proofErr w:type="spellStart"/>
      <w:r>
        <w:rPr>
          <w:rFonts w:cs="Times New Roman"/>
        </w:rPr>
        <w:t>utilizados</w:t>
      </w:r>
      <w:proofErr w:type="spellEnd"/>
      <w:r>
        <w:rPr>
          <w:rFonts w:cs="Times New Roman"/>
        </w:rPr>
        <w:t xml:space="preserve"> </w:t>
      </w:r>
      <w:proofErr w:type="spellStart"/>
      <w:r>
        <w:rPr>
          <w:rFonts w:cs="Times New Roman"/>
        </w:rPr>
        <w:t>diviso~es</w:t>
      </w:r>
      <w:proofErr w:type="spellEnd"/>
      <w:r>
        <w:rPr>
          <w:rFonts w:cs="Times New Roman"/>
        </w:rPr>
        <w:t xml:space="preserve"> </w:t>
      </w:r>
      <w:proofErr w:type="spellStart"/>
      <w:r>
        <w:rPr>
          <w:rFonts w:cs="Times New Roman"/>
        </w:rPr>
        <w:t>aleatorias</w:t>
      </w:r>
      <w:proofErr w:type="spellEnd"/>
      <w:r>
        <w:rPr>
          <w:rFonts w:cs="Times New Roman"/>
        </w:rPr>
        <w:t xml:space="preserve"> dos dados entre </w:t>
      </w:r>
      <w:proofErr w:type="spellStart"/>
      <w:r>
        <w:rPr>
          <w:rFonts w:cs="Times New Roman"/>
        </w:rPr>
        <w:t>treino</w:t>
      </w:r>
      <w:proofErr w:type="spellEnd"/>
      <w:r>
        <w:rPr>
          <w:rFonts w:cs="Times New Roman"/>
        </w:rPr>
        <w:t xml:space="preserve"> e teste, </w:t>
      </w:r>
      <w:proofErr w:type="spellStart"/>
      <w:r>
        <w:rPr>
          <w:rFonts w:cs="Times New Roman"/>
        </w:rPr>
        <w:t>evitando</w:t>
      </w:r>
      <w:proofErr w:type="spellEnd"/>
      <w:r>
        <w:rPr>
          <w:rFonts w:cs="Times New Roman"/>
        </w:rPr>
        <w:t xml:space="preserve"> </w:t>
      </w:r>
      <w:proofErr w:type="spellStart"/>
      <w:r>
        <w:rPr>
          <w:rFonts w:cs="Times New Roman"/>
        </w:rPr>
        <w:t>que</w:t>
      </w:r>
      <w:proofErr w:type="spellEnd"/>
      <w:r>
        <w:rPr>
          <w:rFonts w:cs="Times New Roman"/>
        </w:rPr>
        <w:t xml:space="preserve"> </w:t>
      </w:r>
      <w:proofErr w:type="spellStart"/>
      <w:r>
        <w:rPr>
          <w:rFonts w:cs="Times New Roman"/>
        </w:rPr>
        <w:t>indformaçoes</w:t>
      </w:r>
      <w:proofErr w:type="spellEnd"/>
      <w:r>
        <w:rPr>
          <w:rFonts w:cs="Times New Roman"/>
        </w:rPr>
        <w:t xml:space="preserve"> </w:t>
      </w:r>
      <w:proofErr w:type="spellStart"/>
      <w:r>
        <w:rPr>
          <w:rFonts w:cs="Times New Roman"/>
        </w:rPr>
        <w:t>futuras</w:t>
      </w:r>
      <w:proofErr w:type="spellEnd"/>
      <w:r>
        <w:rPr>
          <w:rFonts w:cs="Times New Roman"/>
        </w:rPr>
        <w:t xml:space="preserve"> </w:t>
      </w:r>
      <w:proofErr w:type="spellStart"/>
      <w:r>
        <w:rPr>
          <w:rFonts w:cs="Times New Roman"/>
        </w:rPr>
        <w:t>seja</w:t>
      </w:r>
      <w:proofErr w:type="spellEnd"/>
      <w:r>
        <w:rPr>
          <w:rFonts w:cs="Times New Roman"/>
        </w:rPr>
        <w:t xml:space="preserve"> </w:t>
      </w:r>
      <w:proofErr w:type="spellStart"/>
      <w:r>
        <w:rPr>
          <w:rFonts w:cs="Times New Roman"/>
        </w:rPr>
        <w:t>utilizadas</w:t>
      </w:r>
      <w:proofErr w:type="spellEnd"/>
      <w:r>
        <w:rPr>
          <w:rFonts w:cs="Times New Roman"/>
        </w:rPr>
        <w:t xml:space="preserve"> </w:t>
      </w:r>
      <w:proofErr w:type="spellStart"/>
      <w:r>
        <w:rPr>
          <w:rFonts w:cs="Times New Roman"/>
        </w:rPr>
        <w:t>durante</w:t>
      </w:r>
      <w:proofErr w:type="spellEnd"/>
      <w:r>
        <w:rPr>
          <w:rFonts w:cs="Times New Roman"/>
        </w:rPr>
        <w:t xml:space="preserve"> o </w:t>
      </w:r>
      <w:proofErr w:type="spellStart"/>
      <w:r>
        <w:rPr>
          <w:rFonts w:cs="Times New Roman"/>
        </w:rPr>
        <w:t>treinamento</w:t>
      </w:r>
      <w:proofErr w:type="spellEnd"/>
      <w:r>
        <w:rPr>
          <w:rFonts w:cs="Times New Roman"/>
        </w:rPr>
        <w:t xml:space="preserve"> de </w:t>
      </w:r>
      <w:proofErr w:type="spellStart"/>
      <w:r>
        <w:rPr>
          <w:rFonts w:cs="Times New Roman"/>
        </w:rPr>
        <w:t>modelos</w:t>
      </w:r>
      <w:proofErr w:type="spellEnd"/>
      <w:r>
        <w:rPr>
          <w:rFonts w:cs="Times New Roman"/>
        </w:rPr>
        <w:t>.</w:t>
      </w:r>
    </w:p>
    <w:p w14:paraId="6E16D25A" w14:textId="70BEB5FF" w:rsidR="0013195D" w:rsidRPr="009450F7" w:rsidRDefault="0013195D">
      <w:pPr>
        <w:ind w:firstLine="709"/>
        <w:jc w:val="both"/>
        <w:rPr>
          <w:rFonts w:cs="Times New Roman"/>
        </w:rPr>
      </w:pPr>
      <w:r>
        <w:rPr>
          <w:rFonts w:cs="Times New Roman"/>
        </w:rPr>
        <w:t xml:space="preserve">Na </w:t>
      </w:r>
      <w:proofErr w:type="spellStart"/>
      <w:r>
        <w:rPr>
          <w:rFonts w:cs="Times New Roman"/>
        </w:rPr>
        <w:t>comparação</w:t>
      </w:r>
      <w:proofErr w:type="spellEnd"/>
      <w:r>
        <w:rPr>
          <w:rFonts w:cs="Times New Roman"/>
        </w:rPr>
        <w:t xml:space="preserve"> final, </w:t>
      </w:r>
      <w:proofErr w:type="spellStart"/>
      <w:r>
        <w:rPr>
          <w:rFonts w:cs="Times New Roman"/>
        </w:rPr>
        <w:t>são</w:t>
      </w:r>
      <w:proofErr w:type="spellEnd"/>
      <w:r>
        <w:rPr>
          <w:rFonts w:cs="Times New Roman"/>
        </w:rPr>
        <w:t xml:space="preserve"> </w:t>
      </w:r>
      <w:proofErr w:type="spellStart"/>
      <w:r>
        <w:rPr>
          <w:rFonts w:cs="Times New Roman"/>
        </w:rPr>
        <w:t>consideraddas</w:t>
      </w:r>
      <w:proofErr w:type="spellEnd"/>
      <w:r>
        <w:rPr>
          <w:rFonts w:cs="Times New Roman"/>
        </w:rPr>
        <w:t xml:space="preserve"> duas </w:t>
      </w:r>
      <w:proofErr w:type="spellStart"/>
      <w:r>
        <w:rPr>
          <w:rFonts w:cs="Times New Roman"/>
        </w:rPr>
        <w:t>perspectivas</w:t>
      </w:r>
      <w:proofErr w:type="spellEnd"/>
      <w:r>
        <w:rPr>
          <w:rFonts w:cs="Times New Roman"/>
        </w:rPr>
        <w:t xml:space="preserve">. A </w:t>
      </w:r>
      <w:proofErr w:type="spellStart"/>
      <w:r>
        <w:rPr>
          <w:rFonts w:cs="Times New Roman"/>
        </w:rPr>
        <w:t>primeira</w:t>
      </w:r>
      <w:proofErr w:type="spellEnd"/>
      <w:r>
        <w:rPr>
          <w:rFonts w:cs="Times New Roman"/>
        </w:rPr>
        <w:t xml:space="preserve"> </w:t>
      </w:r>
      <w:proofErr w:type="spellStart"/>
      <w:r>
        <w:rPr>
          <w:rFonts w:cs="Times New Roman"/>
        </w:rPr>
        <w:t>utiliza</w:t>
      </w:r>
      <w:proofErr w:type="spellEnd"/>
      <w:r>
        <w:rPr>
          <w:rFonts w:cs="Times New Roman"/>
        </w:rPr>
        <w:t xml:space="preserve"> </w:t>
      </w:r>
      <w:proofErr w:type="spellStart"/>
      <w:r>
        <w:rPr>
          <w:rFonts w:cs="Times New Roman"/>
        </w:rPr>
        <w:t>uma</w:t>
      </w:r>
      <w:proofErr w:type="spellEnd"/>
      <w:r>
        <w:rPr>
          <w:rFonts w:cs="Times New Roman"/>
        </w:rPr>
        <w:t xml:space="preserve"> </w:t>
      </w:r>
      <w:proofErr w:type="spellStart"/>
      <w:r>
        <w:rPr>
          <w:rFonts w:cs="Times New Roman"/>
        </w:rPr>
        <w:t>métrica</w:t>
      </w:r>
      <w:proofErr w:type="spellEnd"/>
      <w:r>
        <w:rPr>
          <w:rFonts w:cs="Times New Roman"/>
        </w:rPr>
        <w:t xml:space="preserve"> de </w:t>
      </w:r>
      <w:proofErr w:type="spellStart"/>
      <w:r>
        <w:rPr>
          <w:rFonts w:cs="Times New Roman"/>
        </w:rPr>
        <w:t>erro</w:t>
      </w:r>
      <w:proofErr w:type="spellEnd"/>
      <w:r>
        <w:rPr>
          <w:rFonts w:cs="Times New Roman"/>
        </w:rPr>
        <w:t xml:space="preserve"> relative, </w:t>
      </w:r>
      <w:proofErr w:type="spellStart"/>
      <w:r>
        <w:rPr>
          <w:rFonts w:cs="Times New Roman"/>
        </w:rPr>
        <w:t>como</w:t>
      </w:r>
      <w:proofErr w:type="spellEnd"/>
      <w:r>
        <w:rPr>
          <w:rFonts w:cs="Times New Roman"/>
        </w:rPr>
        <w:t xml:space="preserve"> o Mean Absolute Scaled Error (MASE) </w:t>
      </w:r>
      <w:proofErr w:type="spellStart"/>
      <w:r>
        <w:rPr>
          <w:rFonts w:cs="Times New Roman"/>
        </w:rPr>
        <w:t>ou</w:t>
      </w:r>
      <w:proofErr w:type="spellEnd"/>
      <w:r>
        <w:rPr>
          <w:rFonts w:cs="Times New Roman"/>
        </w:rPr>
        <w:t xml:space="preserve"> o Symmetric Mean Absolute Percentage Error (</w:t>
      </w:r>
      <w:proofErr w:type="spellStart"/>
      <w:r>
        <w:rPr>
          <w:rFonts w:cs="Times New Roman"/>
        </w:rPr>
        <w:t>sMAPE</w:t>
      </w:r>
      <w:proofErr w:type="spellEnd"/>
      <w:r>
        <w:rPr>
          <w:rFonts w:cs="Times New Roman"/>
        </w:rPr>
        <w:t xml:space="preserve">). A </w:t>
      </w:r>
      <w:proofErr w:type="spellStart"/>
      <w:r>
        <w:rPr>
          <w:rFonts w:cs="Times New Roman"/>
        </w:rPr>
        <w:t>segunda</w:t>
      </w:r>
      <w:proofErr w:type="spellEnd"/>
      <w:r>
        <w:rPr>
          <w:rFonts w:cs="Times New Roman"/>
        </w:rPr>
        <w:t xml:space="preserve"> </w:t>
      </w:r>
      <w:proofErr w:type="spellStart"/>
      <w:r>
        <w:rPr>
          <w:rFonts w:cs="Times New Roman"/>
        </w:rPr>
        <w:t>considera</w:t>
      </w:r>
      <w:proofErr w:type="spellEnd"/>
      <w:r>
        <w:rPr>
          <w:rFonts w:cs="Times New Roman"/>
        </w:rPr>
        <w:t xml:space="preserve"> o teste </w:t>
      </w:r>
      <w:proofErr w:type="spellStart"/>
      <w:r>
        <w:rPr>
          <w:rFonts w:cs="Times New Roman"/>
        </w:rPr>
        <w:t>estatistico</w:t>
      </w:r>
      <w:proofErr w:type="spellEnd"/>
      <w:r>
        <w:rPr>
          <w:rFonts w:cs="Times New Roman"/>
        </w:rPr>
        <w:t xml:space="preserve"> de Diebold-Mariano para </w:t>
      </w:r>
      <w:proofErr w:type="spellStart"/>
      <w:r>
        <w:rPr>
          <w:rFonts w:cs="Times New Roman"/>
        </w:rPr>
        <w:t>verificar</w:t>
      </w:r>
      <w:proofErr w:type="spellEnd"/>
      <w:r>
        <w:rPr>
          <w:rFonts w:cs="Times New Roman"/>
        </w:rPr>
        <w:t xml:space="preserve"> se </w:t>
      </w:r>
      <w:proofErr w:type="spellStart"/>
      <w:r>
        <w:rPr>
          <w:rFonts w:cs="Times New Roman"/>
        </w:rPr>
        <w:t>existe</w:t>
      </w:r>
      <w:proofErr w:type="spellEnd"/>
      <w:r>
        <w:rPr>
          <w:rFonts w:cs="Times New Roman"/>
        </w:rPr>
        <w:t xml:space="preserve"> </w:t>
      </w:r>
      <w:proofErr w:type="spellStart"/>
      <w:r>
        <w:rPr>
          <w:rFonts w:cs="Times New Roman"/>
        </w:rPr>
        <w:t>diferença</w:t>
      </w:r>
      <w:proofErr w:type="spellEnd"/>
      <w:r>
        <w:rPr>
          <w:rFonts w:cs="Times New Roman"/>
        </w:rPr>
        <w:t xml:space="preserve"> significative do </w:t>
      </w:r>
      <w:proofErr w:type="spellStart"/>
      <w:r>
        <w:rPr>
          <w:rFonts w:cs="Times New Roman"/>
        </w:rPr>
        <w:t>desempenho</w:t>
      </w:r>
      <w:proofErr w:type="spellEnd"/>
      <w:r>
        <w:rPr>
          <w:rFonts w:cs="Times New Roman"/>
        </w:rPr>
        <w:t xml:space="preserve"> dos </w:t>
      </w:r>
      <w:proofErr w:type="spellStart"/>
      <w:r>
        <w:rPr>
          <w:rFonts w:cs="Times New Roman"/>
        </w:rPr>
        <w:t>modelos</w:t>
      </w:r>
      <w:proofErr w:type="spellEnd"/>
      <w:r>
        <w:rPr>
          <w:rFonts w:cs="Times New Roman"/>
        </w:rPr>
        <w:t xml:space="preserve">, </w:t>
      </w:r>
      <w:proofErr w:type="spellStart"/>
      <w:r>
        <w:rPr>
          <w:rFonts w:cs="Times New Roman"/>
        </w:rPr>
        <w:t>utilizando</w:t>
      </w:r>
      <w:proofErr w:type="spellEnd"/>
      <w:r>
        <w:rPr>
          <w:rFonts w:cs="Times New Roman"/>
        </w:rPr>
        <w:t xml:space="preserve"> a </w:t>
      </w:r>
      <w:proofErr w:type="spellStart"/>
      <w:r>
        <w:rPr>
          <w:rFonts w:cs="Times New Roman"/>
        </w:rPr>
        <w:t>correção</w:t>
      </w:r>
      <w:proofErr w:type="spellEnd"/>
      <w:r>
        <w:rPr>
          <w:rFonts w:cs="Times New Roman"/>
        </w:rPr>
        <w:t xml:space="preserve"> para </w:t>
      </w:r>
      <w:proofErr w:type="spellStart"/>
      <w:r>
        <w:rPr>
          <w:rFonts w:cs="Times New Roman"/>
        </w:rPr>
        <w:t>pequenas</w:t>
      </w:r>
      <w:proofErr w:type="spellEnd"/>
      <w:r>
        <w:rPr>
          <w:rFonts w:cs="Times New Roman"/>
        </w:rPr>
        <w:t xml:space="preserve"> </w:t>
      </w:r>
      <w:proofErr w:type="spellStart"/>
      <w:r>
        <w:rPr>
          <w:rFonts w:cs="Times New Roman"/>
        </w:rPr>
        <w:t>amostras</w:t>
      </w:r>
      <w:proofErr w:type="spellEnd"/>
      <w:r>
        <w:rPr>
          <w:rFonts w:cs="Times New Roman"/>
        </w:rPr>
        <w:t xml:space="preserve"> </w:t>
      </w:r>
      <w:proofErr w:type="spellStart"/>
      <w:r>
        <w:rPr>
          <w:rFonts w:cs="Times New Roman"/>
        </w:rPr>
        <w:t>proposta</w:t>
      </w:r>
      <w:proofErr w:type="spellEnd"/>
      <w:r>
        <w:rPr>
          <w:rFonts w:cs="Times New Roman"/>
        </w:rPr>
        <w:t xml:space="preserve"> </w:t>
      </w:r>
      <w:proofErr w:type="spellStart"/>
      <w:r>
        <w:rPr>
          <w:rFonts w:cs="Times New Roman"/>
        </w:rPr>
        <w:t>por</w:t>
      </w:r>
      <w:proofErr w:type="spellEnd"/>
      <w:r>
        <w:rPr>
          <w:rFonts w:cs="Times New Roman"/>
        </w:rPr>
        <w:t xml:space="preserve"> Harvey, Leybourne e Newbold.</w:t>
      </w:r>
    </w:p>
    <w:p w14:paraId="0E1B292C" w14:textId="5E06EA70" w:rsidR="00DE0B2A" w:rsidRPr="009450F7" w:rsidRDefault="006A55E3" w:rsidP="00C8533C">
      <w:pPr>
        <w:pStyle w:val="Ttulo2"/>
        <w:rPr>
          <w:color w:val="auto"/>
        </w:rPr>
      </w:pPr>
      <w:bookmarkStart w:id="18" w:name="_Toc239347280"/>
      <w:r w:rsidRPr="009450F7">
        <w:rPr>
          <w:color w:val="auto"/>
        </w:rPr>
        <w:lastRenderedPageBreak/>
        <w:t xml:space="preserve">3.7 </w:t>
      </w:r>
      <w:proofErr w:type="spellStart"/>
      <w:r w:rsidRPr="009450F7">
        <w:rPr>
          <w:color w:val="auto"/>
        </w:rPr>
        <w:t>P</w:t>
      </w:r>
      <w:r w:rsidR="00EF7565">
        <w:rPr>
          <w:color w:val="auto"/>
        </w:rPr>
        <w:t>rojeção</w:t>
      </w:r>
      <w:proofErr w:type="spellEnd"/>
      <w:r w:rsidRPr="009450F7">
        <w:rPr>
          <w:color w:val="auto"/>
        </w:rPr>
        <w:t xml:space="preserve"> </w:t>
      </w:r>
      <w:r w:rsidR="00EF7565">
        <w:rPr>
          <w:color w:val="auto"/>
        </w:rPr>
        <w:t>de</w:t>
      </w:r>
      <w:r w:rsidRPr="009450F7">
        <w:rPr>
          <w:color w:val="auto"/>
        </w:rPr>
        <w:t xml:space="preserve"> </w:t>
      </w:r>
      <w:proofErr w:type="spellStart"/>
      <w:r w:rsidRPr="009450F7">
        <w:rPr>
          <w:color w:val="auto"/>
        </w:rPr>
        <w:t>C</w:t>
      </w:r>
      <w:r w:rsidR="00EF7565">
        <w:rPr>
          <w:color w:val="auto"/>
        </w:rPr>
        <w:t>enários</w:t>
      </w:r>
      <w:proofErr w:type="spellEnd"/>
      <w:r w:rsidRPr="009450F7">
        <w:rPr>
          <w:color w:val="auto"/>
        </w:rPr>
        <w:t xml:space="preserve"> </w:t>
      </w:r>
      <w:r w:rsidR="00EF7565">
        <w:rPr>
          <w:color w:val="auto"/>
        </w:rPr>
        <w:t>e</w:t>
      </w:r>
      <w:r w:rsidRPr="009450F7">
        <w:rPr>
          <w:color w:val="auto"/>
        </w:rPr>
        <w:t xml:space="preserve"> </w:t>
      </w:r>
      <w:proofErr w:type="spellStart"/>
      <w:r w:rsidRPr="009450F7">
        <w:rPr>
          <w:color w:val="auto"/>
        </w:rPr>
        <w:t>C</w:t>
      </w:r>
      <w:r w:rsidR="00EF7565">
        <w:rPr>
          <w:color w:val="auto"/>
        </w:rPr>
        <w:t>usto</w:t>
      </w:r>
      <w:proofErr w:type="spellEnd"/>
      <w:r w:rsidRPr="009450F7">
        <w:rPr>
          <w:color w:val="auto"/>
        </w:rPr>
        <w:t xml:space="preserve"> </w:t>
      </w:r>
      <w:r w:rsidR="00EF7565">
        <w:rPr>
          <w:color w:val="auto"/>
        </w:rPr>
        <w:t>de</w:t>
      </w:r>
      <w:r w:rsidRPr="009450F7">
        <w:rPr>
          <w:color w:val="auto"/>
        </w:rPr>
        <w:t xml:space="preserve"> </w:t>
      </w:r>
      <w:proofErr w:type="spellStart"/>
      <w:r w:rsidRPr="009450F7">
        <w:rPr>
          <w:color w:val="auto"/>
        </w:rPr>
        <w:t>O</w:t>
      </w:r>
      <w:r w:rsidR="00EF7565">
        <w:rPr>
          <w:color w:val="auto"/>
        </w:rPr>
        <w:t>portunidade</w:t>
      </w:r>
      <w:proofErr w:type="spellEnd"/>
      <w:r w:rsidRPr="009450F7">
        <w:rPr>
          <w:color w:val="auto"/>
        </w:rPr>
        <w:t xml:space="preserve"> P</w:t>
      </w:r>
      <w:r w:rsidR="00EF7565">
        <w:rPr>
          <w:color w:val="auto"/>
        </w:rPr>
        <w:t>atrimonial</w:t>
      </w:r>
      <w:bookmarkEnd w:id="18"/>
    </w:p>
    <w:p w14:paraId="36EC2E40" w14:textId="16F048B1" w:rsidR="00D76353" w:rsidRPr="00D76353" w:rsidRDefault="006A55E3" w:rsidP="00D76353">
      <w:pPr>
        <w:ind w:firstLine="709"/>
        <w:jc w:val="both"/>
        <w:rPr>
          <w:rFonts w:cs="Times New Roman"/>
        </w:rPr>
      </w:pPr>
      <w:r w:rsidRPr="009450F7">
        <w:rPr>
          <w:rFonts w:cs="Times New Roman"/>
        </w:rPr>
        <w:t xml:space="preserve">O </w:t>
      </w:r>
      <w:proofErr w:type="spellStart"/>
      <w:r w:rsidR="0013195D">
        <w:rPr>
          <w:rFonts w:cs="Times New Roman"/>
        </w:rPr>
        <w:t>periodo</w:t>
      </w:r>
      <w:proofErr w:type="spellEnd"/>
      <w:r w:rsidR="0013195D">
        <w:rPr>
          <w:rFonts w:cs="Times New Roman"/>
        </w:rPr>
        <w:t xml:space="preserve"> </w:t>
      </w:r>
      <w:proofErr w:type="spellStart"/>
      <w:r w:rsidR="0013195D">
        <w:rPr>
          <w:rFonts w:cs="Times New Roman"/>
        </w:rPr>
        <w:t>considerado</w:t>
      </w:r>
      <w:proofErr w:type="spellEnd"/>
      <w:r w:rsidR="0013195D">
        <w:rPr>
          <w:rFonts w:cs="Times New Roman"/>
        </w:rPr>
        <w:t xml:space="preserve"> </w:t>
      </w:r>
      <w:proofErr w:type="spellStart"/>
      <w:r w:rsidR="0013195D">
        <w:rPr>
          <w:rFonts w:cs="Times New Roman"/>
        </w:rPr>
        <w:t>nessa</w:t>
      </w:r>
      <w:proofErr w:type="spellEnd"/>
      <w:r w:rsidRPr="009450F7">
        <w:rPr>
          <w:rFonts w:cs="Times New Roman"/>
        </w:rPr>
        <w:t xml:space="preserve"> </w:t>
      </w:r>
      <w:proofErr w:type="spellStart"/>
      <w:r w:rsidRPr="009450F7">
        <w:rPr>
          <w:rFonts w:cs="Times New Roman"/>
        </w:rPr>
        <w:t>projeção</w:t>
      </w:r>
      <w:proofErr w:type="spellEnd"/>
      <w:r w:rsidRPr="009450F7">
        <w:rPr>
          <w:rFonts w:cs="Times New Roman"/>
        </w:rPr>
        <w:t xml:space="preserve"> é de 24 meses,</w:t>
      </w:r>
      <w:r w:rsidR="0013195D">
        <w:rPr>
          <w:rFonts w:cs="Times New Roman"/>
        </w:rPr>
        <w:t xml:space="preserve"> </w:t>
      </w:r>
      <w:proofErr w:type="spellStart"/>
      <w:r w:rsidR="0013195D">
        <w:rPr>
          <w:rFonts w:cs="Times New Roman"/>
        </w:rPr>
        <w:t>observando</w:t>
      </w:r>
      <w:proofErr w:type="spellEnd"/>
      <w:r w:rsidRPr="009450F7">
        <w:rPr>
          <w:rFonts w:cs="Times New Roman"/>
        </w:rPr>
        <w:t xml:space="preserve"> </w:t>
      </w:r>
      <w:proofErr w:type="spellStart"/>
      <w:r w:rsidRPr="009450F7">
        <w:rPr>
          <w:rFonts w:cs="Times New Roman"/>
        </w:rPr>
        <w:t>três</w:t>
      </w:r>
      <w:proofErr w:type="spellEnd"/>
      <w:r w:rsidRPr="009450F7">
        <w:rPr>
          <w:rFonts w:cs="Times New Roman"/>
        </w:rPr>
        <w:t xml:space="preserve"> </w:t>
      </w:r>
      <w:proofErr w:type="spellStart"/>
      <w:r w:rsidRPr="009450F7">
        <w:rPr>
          <w:rFonts w:cs="Times New Roman"/>
        </w:rPr>
        <w:t>cenário</w:t>
      </w:r>
      <w:r w:rsidR="0013195D">
        <w:rPr>
          <w:rFonts w:cs="Times New Roman"/>
        </w:rPr>
        <w:t>s</w:t>
      </w:r>
      <w:proofErr w:type="spellEnd"/>
      <w:r w:rsidR="0013195D">
        <w:rPr>
          <w:rFonts w:cs="Times New Roman"/>
        </w:rPr>
        <w:t xml:space="preserve">, </w:t>
      </w:r>
      <w:proofErr w:type="spellStart"/>
      <w:r w:rsidRPr="009450F7">
        <w:rPr>
          <w:rFonts w:cs="Times New Roman"/>
        </w:rPr>
        <w:t>inercial</w:t>
      </w:r>
      <w:proofErr w:type="spellEnd"/>
      <w:r w:rsidRPr="009450F7">
        <w:rPr>
          <w:rFonts w:cs="Times New Roman"/>
        </w:rPr>
        <w:t xml:space="preserve">, de </w:t>
      </w:r>
      <w:proofErr w:type="spellStart"/>
      <w:r w:rsidRPr="009450F7">
        <w:rPr>
          <w:rFonts w:cs="Times New Roman"/>
        </w:rPr>
        <w:t>contenção</w:t>
      </w:r>
      <w:proofErr w:type="spellEnd"/>
      <w:r w:rsidRPr="009450F7">
        <w:rPr>
          <w:rFonts w:cs="Times New Roman"/>
        </w:rPr>
        <w:t xml:space="preserve"> e de </w:t>
      </w:r>
      <w:proofErr w:type="spellStart"/>
      <w:r w:rsidRPr="009450F7">
        <w:rPr>
          <w:rFonts w:cs="Times New Roman"/>
        </w:rPr>
        <w:t>expansão</w:t>
      </w:r>
      <w:proofErr w:type="spellEnd"/>
      <w:r w:rsidRPr="009450F7">
        <w:rPr>
          <w:rFonts w:cs="Times New Roman"/>
        </w:rPr>
        <w:t xml:space="preserve">, todos com </w:t>
      </w:r>
      <w:proofErr w:type="spellStart"/>
      <w:r w:rsidRPr="009450F7">
        <w:rPr>
          <w:rFonts w:cs="Times New Roman"/>
        </w:rPr>
        <w:t>intervalo</w:t>
      </w:r>
      <w:proofErr w:type="spellEnd"/>
      <w:r w:rsidRPr="009450F7">
        <w:rPr>
          <w:rFonts w:cs="Times New Roman"/>
        </w:rPr>
        <w:t xml:space="preserve"> de </w:t>
      </w:r>
      <w:proofErr w:type="spellStart"/>
      <w:r w:rsidRPr="009450F7">
        <w:rPr>
          <w:rFonts w:cs="Times New Roman"/>
        </w:rPr>
        <w:t>predição</w:t>
      </w:r>
      <w:proofErr w:type="spellEnd"/>
      <w:r w:rsidRPr="009450F7">
        <w:rPr>
          <w:rFonts w:cs="Times New Roman"/>
        </w:rPr>
        <w:t xml:space="preserve">. O cenário inercial é </w:t>
      </w:r>
      <w:proofErr w:type="spellStart"/>
      <w:r w:rsidR="00D76353">
        <w:rPr>
          <w:rFonts w:cs="Times New Roman"/>
        </w:rPr>
        <w:t>apresentado</w:t>
      </w:r>
      <w:proofErr w:type="spellEnd"/>
      <w:r w:rsidRPr="009450F7">
        <w:rPr>
          <w:rFonts w:cs="Times New Roman"/>
        </w:rPr>
        <w:t xml:space="preserve"> como </w:t>
      </w:r>
      <w:proofErr w:type="spellStart"/>
      <w:r w:rsidRPr="009450F7">
        <w:rPr>
          <w:rFonts w:cs="Times New Roman"/>
        </w:rPr>
        <w:t>condiciona</w:t>
      </w:r>
      <w:r w:rsidR="00D76353">
        <w:rPr>
          <w:rFonts w:cs="Times New Roman"/>
        </w:rPr>
        <w:t>do</w:t>
      </w:r>
      <w:proofErr w:type="spellEnd"/>
      <w:r w:rsidRPr="009450F7">
        <w:rPr>
          <w:rFonts w:cs="Times New Roman"/>
        </w:rPr>
        <w:t xml:space="preserve"> à manutenção do ambiente regulatório </w:t>
      </w:r>
      <w:proofErr w:type="spellStart"/>
      <w:r w:rsidRPr="009450F7">
        <w:rPr>
          <w:rFonts w:cs="Times New Roman"/>
        </w:rPr>
        <w:t>vigente</w:t>
      </w:r>
      <w:proofErr w:type="spellEnd"/>
      <w:r w:rsidR="00D76353">
        <w:rPr>
          <w:rFonts w:cs="Times New Roman"/>
        </w:rPr>
        <w:t>.</w:t>
      </w:r>
      <w:r w:rsidRPr="009450F7">
        <w:rPr>
          <w:rFonts w:cs="Times New Roman"/>
        </w:rPr>
        <w:t xml:space="preserve"> </w:t>
      </w:r>
      <w:r w:rsidR="00D76353" w:rsidRPr="00D76353">
        <w:rPr>
          <w:rFonts w:cs="Times New Roman"/>
        </w:rPr>
        <w:t xml:space="preserve">Essa </w:t>
      </w:r>
      <w:proofErr w:type="spellStart"/>
      <w:r w:rsidR="00D76353" w:rsidRPr="00D76353">
        <w:rPr>
          <w:rFonts w:cs="Times New Roman"/>
        </w:rPr>
        <w:t>premissa</w:t>
      </w:r>
      <w:proofErr w:type="spellEnd"/>
      <w:r w:rsidR="00D76353" w:rsidRPr="00D76353">
        <w:rPr>
          <w:rFonts w:cs="Times New Roman"/>
        </w:rPr>
        <w:t xml:space="preserve">, no </w:t>
      </w:r>
      <w:proofErr w:type="spellStart"/>
      <w:r w:rsidR="00D76353" w:rsidRPr="00D76353">
        <w:rPr>
          <w:rFonts w:cs="Times New Roman"/>
        </w:rPr>
        <w:t>entanto</w:t>
      </w:r>
      <w:proofErr w:type="spellEnd"/>
      <w:r w:rsidR="00D76353" w:rsidRPr="00D76353">
        <w:rPr>
          <w:rFonts w:cs="Times New Roman"/>
        </w:rPr>
        <w:t xml:space="preserve">, </w:t>
      </w:r>
      <w:proofErr w:type="spellStart"/>
      <w:r w:rsidR="00D76353" w:rsidRPr="00D76353">
        <w:rPr>
          <w:rFonts w:cs="Times New Roman"/>
        </w:rPr>
        <w:t>deve</w:t>
      </w:r>
      <w:proofErr w:type="spellEnd"/>
      <w:r w:rsidR="00D76353" w:rsidRPr="00D76353">
        <w:rPr>
          <w:rFonts w:cs="Times New Roman"/>
        </w:rPr>
        <w:t xml:space="preserve"> ser </w:t>
      </w:r>
      <w:proofErr w:type="spellStart"/>
      <w:r w:rsidR="00D76353" w:rsidRPr="00D76353">
        <w:rPr>
          <w:rFonts w:cs="Times New Roman"/>
        </w:rPr>
        <w:t>interpretada</w:t>
      </w:r>
      <w:proofErr w:type="spellEnd"/>
      <w:r w:rsidR="00D76353" w:rsidRPr="00D76353">
        <w:rPr>
          <w:rFonts w:cs="Times New Roman"/>
        </w:rPr>
        <w:t xml:space="preserve"> com cautela, </w:t>
      </w:r>
      <w:proofErr w:type="spellStart"/>
      <w:r w:rsidR="00D76353" w:rsidRPr="00D76353">
        <w:rPr>
          <w:rFonts w:cs="Times New Roman"/>
        </w:rPr>
        <w:t>considerando</w:t>
      </w:r>
      <w:proofErr w:type="spellEnd"/>
      <w:r w:rsidR="00D76353" w:rsidRPr="00D76353">
        <w:rPr>
          <w:rFonts w:cs="Times New Roman"/>
        </w:rPr>
        <w:t xml:space="preserve"> as </w:t>
      </w:r>
      <w:proofErr w:type="spellStart"/>
      <w:r w:rsidR="00D76353" w:rsidRPr="00D76353">
        <w:rPr>
          <w:rFonts w:cs="Times New Roman"/>
        </w:rPr>
        <w:t>mudanças</w:t>
      </w:r>
      <w:proofErr w:type="spellEnd"/>
      <w:r w:rsidR="00D76353" w:rsidRPr="00D76353">
        <w:rPr>
          <w:rFonts w:cs="Times New Roman"/>
        </w:rPr>
        <w:t xml:space="preserve"> </w:t>
      </w:r>
      <w:proofErr w:type="spellStart"/>
      <w:r w:rsidR="00D76353" w:rsidRPr="00D76353">
        <w:rPr>
          <w:rFonts w:cs="Times New Roman"/>
        </w:rPr>
        <w:t>observadas</w:t>
      </w:r>
      <w:proofErr w:type="spellEnd"/>
      <w:r w:rsidR="00D76353" w:rsidRPr="00D76353">
        <w:rPr>
          <w:rFonts w:cs="Times New Roman"/>
        </w:rPr>
        <w:t xml:space="preserve"> </w:t>
      </w:r>
      <w:proofErr w:type="spellStart"/>
      <w:r w:rsidR="00D76353" w:rsidRPr="00D76353">
        <w:rPr>
          <w:rFonts w:cs="Times New Roman"/>
        </w:rPr>
        <w:t>na</w:t>
      </w:r>
      <w:proofErr w:type="spellEnd"/>
      <w:r w:rsidR="00D76353" w:rsidRPr="00D76353">
        <w:rPr>
          <w:rFonts w:cs="Times New Roman"/>
        </w:rPr>
        <w:t xml:space="preserve"> </w:t>
      </w:r>
      <w:proofErr w:type="spellStart"/>
      <w:r w:rsidR="00D76353" w:rsidRPr="00D76353">
        <w:rPr>
          <w:rFonts w:cs="Times New Roman"/>
        </w:rPr>
        <w:t>regulamentação</w:t>
      </w:r>
      <w:proofErr w:type="spellEnd"/>
      <w:r w:rsidR="00D76353" w:rsidRPr="00D76353">
        <w:rPr>
          <w:rFonts w:cs="Times New Roman"/>
        </w:rPr>
        <w:t xml:space="preserve"> </w:t>
      </w:r>
      <w:proofErr w:type="spellStart"/>
      <w:r w:rsidR="00D76353" w:rsidRPr="00D76353">
        <w:rPr>
          <w:rFonts w:cs="Times New Roman"/>
        </w:rPr>
        <w:t>nos</w:t>
      </w:r>
      <w:proofErr w:type="spellEnd"/>
      <w:r w:rsidR="00D76353" w:rsidRPr="00D76353">
        <w:rPr>
          <w:rFonts w:cs="Times New Roman"/>
        </w:rPr>
        <w:t xml:space="preserve"> </w:t>
      </w:r>
      <w:proofErr w:type="spellStart"/>
      <w:r w:rsidR="00D76353" w:rsidRPr="00D76353">
        <w:rPr>
          <w:rFonts w:cs="Times New Roman"/>
        </w:rPr>
        <w:t>últimos</w:t>
      </w:r>
      <w:proofErr w:type="spellEnd"/>
      <w:r w:rsidR="00D76353" w:rsidRPr="00D76353">
        <w:rPr>
          <w:rFonts w:cs="Times New Roman"/>
        </w:rPr>
        <w:t xml:space="preserve"> </w:t>
      </w:r>
      <w:proofErr w:type="spellStart"/>
      <w:r w:rsidR="00D76353" w:rsidRPr="00D76353">
        <w:rPr>
          <w:rFonts w:cs="Times New Roman"/>
        </w:rPr>
        <w:t>anos</w:t>
      </w:r>
      <w:proofErr w:type="spellEnd"/>
      <w:r w:rsidR="00D76353" w:rsidRPr="00D76353">
        <w:rPr>
          <w:rFonts w:cs="Times New Roman"/>
        </w:rPr>
        <w:t xml:space="preserve">. Quando </w:t>
      </w:r>
      <w:proofErr w:type="spellStart"/>
      <w:r w:rsidR="00D76353" w:rsidRPr="00D76353">
        <w:rPr>
          <w:rFonts w:cs="Times New Roman"/>
        </w:rPr>
        <w:t>são</w:t>
      </w:r>
      <w:proofErr w:type="spellEnd"/>
      <w:r w:rsidR="00D76353" w:rsidRPr="00D76353">
        <w:rPr>
          <w:rFonts w:cs="Times New Roman"/>
        </w:rPr>
        <w:t xml:space="preserve"> </w:t>
      </w:r>
      <w:proofErr w:type="spellStart"/>
      <w:r w:rsidR="00D76353" w:rsidRPr="00D76353">
        <w:rPr>
          <w:rFonts w:cs="Times New Roman"/>
        </w:rPr>
        <w:t>considerados</w:t>
      </w:r>
      <w:proofErr w:type="spellEnd"/>
      <w:r w:rsidR="00D76353" w:rsidRPr="00D76353">
        <w:rPr>
          <w:rFonts w:cs="Times New Roman"/>
        </w:rPr>
        <w:t xml:space="preserve"> </w:t>
      </w:r>
      <w:proofErr w:type="spellStart"/>
      <w:r w:rsidR="00D76353" w:rsidRPr="00D76353">
        <w:rPr>
          <w:rFonts w:cs="Times New Roman"/>
        </w:rPr>
        <w:t>horizontes</w:t>
      </w:r>
      <w:proofErr w:type="spellEnd"/>
      <w:r w:rsidR="00D76353" w:rsidRPr="00D76353">
        <w:rPr>
          <w:rFonts w:cs="Times New Roman"/>
        </w:rPr>
        <w:t xml:space="preserve"> </w:t>
      </w:r>
      <w:proofErr w:type="spellStart"/>
      <w:r w:rsidR="00D76353" w:rsidRPr="00D76353">
        <w:rPr>
          <w:rFonts w:cs="Times New Roman"/>
        </w:rPr>
        <w:t>superiores</w:t>
      </w:r>
      <w:proofErr w:type="spellEnd"/>
      <w:r w:rsidR="00D76353" w:rsidRPr="00D76353">
        <w:rPr>
          <w:rFonts w:cs="Times New Roman"/>
        </w:rPr>
        <w:t xml:space="preserve"> a 24 meses, </w:t>
      </w:r>
      <w:proofErr w:type="spellStart"/>
      <w:r w:rsidR="00D76353" w:rsidRPr="00D76353">
        <w:rPr>
          <w:rFonts w:cs="Times New Roman"/>
        </w:rPr>
        <w:t>os</w:t>
      </w:r>
      <w:proofErr w:type="spellEnd"/>
      <w:r w:rsidR="00D76353" w:rsidRPr="00D76353">
        <w:rPr>
          <w:rFonts w:cs="Times New Roman"/>
        </w:rPr>
        <w:t xml:space="preserve"> </w:t>
      </w:r>
      <w:proofErr w:type="spellStart"/>
      <w:r w:rsidR="00D76353" w:rsidRPr="00D76353">
        <w:rPr>
          <w:rFonts w:cs="Times New Roman"/>
        </w:rPr>
        <w:t>resultados</w:t>
      </w:r>
      <w:proofErr w:type="spellEnd"/>
      <w:r w:rsidR="00D76353" w:rsidRPr="00D76353">
        <w:rPr>
          <w:rFonts w:cs="Times New Roman"/>
        </w:rPr>
        <w:t xml:space="preserve"> </w:t>
      </w:r>
      <w:proofErr w:type="spellStart"/>
      <w:r w:rsidR="00D76353" w:rsidRPr="00D76353">
        <w:rPr>
          <w:rFonts w:cs="Times New Roman"/>
        </w:rPr>
        <w:t>são</w:t>
      </w:r>
      <w:proofErr w:type="spellEnd"/>
      <w:r w:rsidR="00D76353" w:rsidRPr="00D76353">
        <w:rPr>
          <w:rFonts w:cs="Times New Roman"/>
        </w:rPr>
        <w:t xml:space="preserve"> </w:t>
      </w:r>
      <w:proofErr w:type="spellStart"/>
      <w:r w:rsidR="00D76353" w:rsidRPr="00D76353">
        <w:rPr>
          <w:rFonts w:cs="Times New Roman"/>
        </w:rPr>
        <w:t>apresentados</w:t>
      </w:r>
      <w:proofErr w:type="spellEnd"/>
      <w:r w:rsidR="00D76353" w:rsidRPr="00D76353">
        <w:rPr>
          <w:rFonts w:cs="Times New Roman"/>
        </w:rPr>
        <w:t xml:space="preserve"> </w:t>
      </w:r>
      <w:proofErr w:type="spellStart"/>
      <w:r w:rsidR="00D76353" w:rsidRPr="00D76353">
        <w:rPr>
          <w:rFonts w:cs="Times New Roman"/>
        </w:rPr>
        <w:t>apenas</w:t>
      </w:r>
      <w:proofErr w:type="spellEnd"/>
      <w:r w:rsidR="00D76353" w:rsidRPr="00D76353">
        <w:rPr>
          <w:rFonts w:cs="Times New Roman"/>
        </w:rPr>
        <w:t xml:space="preserve"> </w:t>
      </w:r>
      <w:proofErr w:type="spellStart"/>
      <w:r w:rsidR="00D76353" w:rsidRPr="00D76353">
        <w:rPr>
          <w:rFonts w:cs="Times New Roman"/>
        </w:rPr>
        <w:t>como</w:t>
      </w:r>
      <w:proofErr w:type="spellEnd"/>
      <w:r w:rsidR="00D76353" w:rsidRPr="00D76353">
        <w:rPr>
          <w:rFonts w:cs="Times New Roman"/>
        </w:rPr>
        <w:t xml:space="preserve"> </w:t>
      </w:r>
      <w:proofErr w:type="spellStart"/>
      <w:r w:rsidR="00D76353" w:rsidRPr="00D76353">
        <w:rPr>
          <w:rFonts w:cs="Times New Roman"/>
        </w:rPr>
        <w:t>exercícios</w:t>
      </w:r>
      <w:proofErr w:type="spellEnd"/>
      <w:r w:rsidR="00D76353" w:rsidRPr="00D76353">
        <w:rPr>
          <w:rFonts w:cs="Times New Roman"/>
        </w:rPr>
        <w:t xml:space="preserve"> de </w:t>
      </w:r>
      <w:proofErr w:type="spellStart"/>
      <w:r w:rsidR="00D76353" w:rsidRPr="00D76353">
        <w:rPr>
          <w:rFonts w:cs="Times New Roman"/>
        </w:rPr>
        <w:t>cenário</w:t>
      </w:r>
      <w:proofErr w:type="spellEnd"/>
      <w:r w:rsidR="00D76353" w:rsidRPr="00D76353">
        <w:rPr>
          <w:rFonts w:cs="Times New Roman"/>
        </w:rPr>
        <w:t xml:space="preserve"> e </w:t>
      </w:r>
      <w:proofErr w:type="spellStart"/>
      <w:r w:rsidR="00D76353" w:rsidRPr="00D76353">
        <w:rPr>
          <w:rFonts w:cs="Times New Roman"/>
        </w:rPr>
        <w:t>não</w:t>
      </w:r>
      <w:proofErr w:type="spellEnd"/>
      <w:r w:rsidR="00D76353" w:rsidRPr="00D76353">
        <w:rPr>
          <w:rFonts w:cs="Times New Roman"/>
        </w:rPr>
        <w:t xml:space="preserve"> </w:t>
      </w:r>
      <w:proofErr w:type="spellStart"/>
      <w:r w:rsidR="00D76353" w:rsidRPr="00D76353">
        <w:rPr>
          <w:rFonts w:cs="Times New Roman"/>
        </w:rPr>
        <w:t>como</w:t>
      </w:r>
      <w:proofErr w:type="spellEnd"/>
      <w:r w:rsidR="00D76353" w:rsidRPr="00D76353">
        <w:rPr>
          <w:rFonts w:cs="Times New Roman"/>
        </w:rPr>
        <w:t xml:space="preserve"> </w:t>
      </w:r>
      <w:proofErr w:type="spellStart"/>
      <w:r w:rsidR="00D76353" w:rsidRPr="00D76353">
        <w:rPr>
          <w:rFonts w:cs="Times New Roman"/>
        </w:rPr>
        <w:t>previsões</w:t>
      </w:r>
      <w:proofErr w:type="spellEnd"/>
      <w:r w:rsidR="00D76353" w:rsidRPr="00D76353">
        <w:rPr>
          <w:rFonts w:cs="Times New Roman"/>
        </w:rPr>
        <w:t>.</w:t>
      </w:r>
    </w:p>
    <w:p w14:paraId="430722D3" w14:textId="1DB72AC3" w:rsidR="00DE0B2A" w:rsidRPr="009450F7" w:rsidRDefault="00D76353" w:rsidP="00D76353">
      <w:pPr>
        <w:ind w:firstLine="709"/>
        <w:jc w:val="both"/>
        <w:rPr>
          <w:rFonts w:cs="Times New Roman"/>
        </w:rPr>
      </w:pPr>
      <w:r w:rsidRPr="00D76353">
        <w:rPr>
          <w:rFonts w:cs="Times New Roman"/>
        </w:rPr>
        <w:t xml:space="preserve">O </w:t>
      </w:r>
      <w:proofErr w:type="spellStart"/>
      <w:r w:rsidRPr="00D76353">
        <w:rPr>
          <w:rFonts w:cs="Times New Roman"/>
        </w:rPr>
        <w:t>custo</w:t>
      </w:r>
      <w:proofErr w:type="spellEnd"/>
      <w:r w:rsidRPr="00D76353">
        <w:rPr>
          <w:rFonts w:cs="Times New Roman"/>
        </w:rPr>
        <w:t xml:space="preserve"> de </w:t>
      </w:r>
      <w:proofErr w:type="spellStart"/>
      <w:r w:rsidRPr="00D76353">
        <w:rPr>
          <w:rFonts w:cs="Times New Roman"/>
        </w:rPr>
        <w:t>oportunidade</w:t>
      </w:r>
      <w:proofErr w:type="spellEnd"/>
      <w:r w:rsidRPr="00D76353">
        <w:rPr>
          <w:rFonts w:cs="Times New Roman"/>
        </w:rPr>
        <w:t xml:space="preserve"> patrimonial </w:t>
      </w:r>
      <w:proofErr w:type="spellStart"/>
      <w:r w:rsidRPr="00D76353">
        <w:rPr>
          <w:rFonts w:cs="Times New Roman"/>
        </w:rPr>
        <w:t>relacionado</w:t>
      </w:r>
      <w:proofErr w:type="spellEnd"/>
      <w:r w:rsidRPr="00D76353">
        <w:rPr>
          <w:rFonts w:cs="Times New Roman"/>
        </w:rPr>
        <w:t xml:space="preserve"> </w:t>
      </w:r>
      <w:proofErr w:type="spellStart"/>
      <w:r w:rsidRPr="00D76353">
        <w:rPr>
          <w:rFonts w:cs="Times New Roman"/>
        </w:rPr>
        <w:t>ao</w:t>
      </w:r>
      <w:proofErr w:type="spellEnd"/>
      <w:r w:rsidRPr="00D76353">
        <w:rPr>
          <w:rFonts w:cs="Times New Roman"/>
        </w:rPr>
        <w:t xml:space="preserve"> </w:t>
      </w:r>
      <w:proofErr w:type="spellStart"/>
      <w:r w:rsidRPr="00D76353">
        <w:rPr>
          <w:rFonts w:cs="Times New Roman"/>
        </w:rPr>
        <w:t>redirecionamento</w:t>
      </w:r>
      <w:proofErr w:type="spellEnd"/>
      <w:r w:rsidRPr="00D76353">
        <w:rPr>
          <w:rFonts w:cs="Times New Roman"/>
        </w:rPr>
        <w:t xml:space="preserve"> do </w:t>
      </w:r>
      <w:proofErr w:type="spellStart"/>
      <w:r w:rsidRPr="00D76353">
        <w:rPr>
          <w:rFonts w:cs="Times New Roman"/>
        </w:rPr>
        <w:t>gasto</w:t>
      </w:r>
      <w:proofErr w:type="spellEnd"/>
      <w:r w:rsidRPr="00D76353">
        <w:rPr>
          <w:rFonts w:cs="Times New Roman"/>
        </w:rPr>
        <w:t xml:space="preserve"> </w:t>
      </w:r>
      <w:proofErr w:type="spellStart"/>
      <w:r w:rsidRPr="00D76353">
        <w:rPr>
          <w:rFonts w:cs="Times New Roman"/>
        </w:rPr>
        <w:t>médio</w:t>
      </w:r>
      <w:proofErr w:type="spellEnd"/>
      <w:r w:rsidRPr="00D76353">
        <w:rPr>
          <w:rFonts w:cs="Times New Roman"/>
        </w:rPr>
        <w:t xml:space="preserve"> com </w:t>
      </w:r>
      <w:proofErr w:type="spellStart"/>
      <w:r w:rsidRPr="00D76353">
        <w:rPr>
          <w:rFonts w:cs="Times New Roman"/>
        </w:rPr>
        <w:t>apostas</w:t>
      </w:r>
      <w:proofErr w:type="spellEnd"/>
      <w:r w:rsidRPr="00D76353">
        <w:rPr>
          <w:rFonts w:cs="Times New Roman"/>
        </w:rPr>
        <w:t xml:space="preserve"> é </w:t>
      </w:r>
      <w:proofErr w:type="spellStart"/>
      <w:r w:rsidRPr="00D76353">
        <w:rPr>
          <w:rFonts w:cs="Times New Roman"/>
        </w:rPr>
        <w:t>estimado</w:t>
      </w:r>
      <w:proofErr w:type="spellEnd"/>
      <w:r w:rsidRPr="00D76353">
        <w:rPr>
          <w:rFonts w:cs="Times New Roman"/>
        </w:rPr>
        <w:t xml:space="preserve"> </w:t>
      </w:r>
      <w:proofErr w:type="spellStart"/>
      <w:r w:rsidRPr="00D76353">
        <w:rPr>
          <w:rFonts w:cs="Times New Roman"/>
        </w:rPr>
        <w:t>por</w:t>
      </w:r>
      <w:proofErr w:type="spellEnd"/>
      <w:r w:rsidRPr="00D76353">
        <w:rPr>
          <w:rFonts w:cs="Times New Roman"/>
        </w:rPr>
        <w:t xml:space="preserve"> </w:t>
      </w:r>
      <w:proofErr w:type="spellStart"/>
      <w:r w:rsidRPr="00D76353">
        <w:rPr>
          <w:rFonts w:cs="Times New Roman"/>
        </w:rPr>
        <w:t>meio</w:t>
      </w:r>
      <w:proofErr w:type="spellEnd"/>
      <w:r w:rsidRPr="00D76353">
        <w:rPr>
          <w:rFonts w:cs="Times New Roman"/>
        </w:rPr>
        <w:t xml:space="preserve"> de </w:t>
      </w:r>
      <w:proofErr w:type="spellStart"/>
      <w:r w:rsidRPr="00D76353">
        <w:rPr>
          <w:rFonts w:cs="Times New Roman"/>
        </w:rPr>
        <w:t>uma</w:t>
      </w:r>
      <w:proofErr w:type="spellEnd"/>
      <w:r w:rsidRPr="00D76353">
        <w:rPr>
          <w:rFonts w:cs="Times New Roman"/>
        </w:rPr>
        <w:t xml:space="preserve"> </w:t>
      </w:r>
      <w:proofErr w:type="spellStart"/>
      <w:r w:rsidRPr="00D76353">
        <w:rPr>
          <w:rFonts w:cs="Times New Roman"/>
        </w:rPr>
        <w:t>simulação</w:t>
      </w:r>
      <w:proofErr w:type="spellEnd"/>
      <w:r w:rsidRPr="00D76353">
        <w:rPr>
          <w:rFonts w:cs="Times New Roman"/>
        </w:rPr>
        <w:t xml:space="preserve"> </w:t>
      </w:r>
      <w:proofErr w:type="spellStart"/>
      <w:r w:rsidRPr="00D76353">
        <w:rPr>
          <w:rFonts w:cs="Times New Roman"/>
        </w:rPr>
        <w:t>estocástica</w:t>
      </w:r>
      <w:proofErr w:type="spellEnd"/>
      <w:r w:rsidRPr="00D76353">
        <w:rPr>
          <w:rFonts w:cs="Times New Roman"/>
        </w:rPr>
        <w:t xml:space="preserve"> de Monte Carlo. Para </w:t>
      </w:r>
      <w:proofErr w:type="spellStart"/>
      <w:r w:rsidRPr="00D76353">
        <w:rPr>
          <w:rFonts w:cs="Times New Roman"/>
        </w:rPr>
        <w:t>garantir</w:t>
      </w:r>
      <w:proofErr w:type="spellEnd"/>
      <w:r w:rsidRPr="00D76353">
        <w:rPr>
          <w:rFonts w:cs="Times New Roman"/>
        </w:rPr>
        <w:t xml:space="preserve"> </w:t>
      </w:r>
      <w:proofErr w:type="spellStart"/>
      <w:r w:rsidRPr="00D76353">
        <w:rPr>
          <w:rFonts w:cs="Times New Roman"/>
        </w:rPr>
        <w:t>que</w:t>
      </w:r>
      <w:proofErr w:type="spellEnd"/>
      <w:r w:rsidRPr="00D76353">
        <w:rPr>
          <w:rFonts w:cs="Times New Roman"/>
        </w:rPr>
        <w:t xml:space="preserve"> </w:t>
      </w:r>
      <w:proofErr w:type="spellStart"/>
      <w:r w:rsidRPr="00D76353">
        <w:rPr>
          <w:rFonts w:cs="Times New Roman"/>
        </w:rPr>
        <w:t>os</w:t>
      </w:r>
      <w:proofErr w:type="spellEnd"/>
      <w:r w:rsidRPr="00D76353">
        <w:rPr>
          <w:rFonts w:cs="Times New Roman"/>
        </w:rPr>
        <w:t xml:space="preserve"> </w:t>
      </w:r>
      <w:proofErr w:type="spellStart"/>
      <w:r w:rsidRPr="00D76353">
        <w:rPr>
          <w:rFonts w:cs="Times New Roman"/>
        </w:rPr>
        <w:t>resultados</w:t>
      </w:r>
      <w:proofErr w:type="spellEnd"/>
      <w:r w:rsidRPr="00D76353">
        <w:rPr>
          <w:rFonts w:cs="Times New Roman"/>
        </w:rPr>
        <w:t xml:space="preserve"> </w:t>
      </w:r>
      <w:proofErr w:type="spellStart"/>
      <w:r w:rsidRPr="00D76353">
        <w:rPr>
          <w:rFonts w:cs="Times New Roman"/>
        </w:rPr>
        <w:t>possam</w:t>
      </w:r>
      <w:proofErr w:type="spellEnd"/>
      <w:r w:rsidRPr="00D76353">
        <w:rPr>
          <w:rFonts w:cs="Times New Roman"/>
        </w:rPr>
        <w:t xml:space="preserve"> ser </w:t>
      </w:r>
      <w:proofErr w:type="spellStart"/>
      <w:r w:rsidRPr="00D76353">
        <w:rPr>
          <w:rFonts w:cs="Times New Roman"/>
        </w:rPr>
        <w:t>reproduzidos</w:t>
      </w:r>
      <w:proofErr w:type="spellEnd"/>
      <w:r w:rsidRPr="00D76353">
        <w:rPr>
          <w:rFonts w:cs="Times New Roman"/>
        </w:rPr>
        <w:t xml:space="preserve"> </w:t>
      </w:r>
      <w:proofErr w:type="spellStart"/>
      <w:r w:rsidRPr="00D76353">
        <w:rPr>
          <w:rFonts w:cs="Times New Roman"/>
        </w:rPr>
        <w:t>exatamente</w:t>
      </w:r>
      <w:proofErr w:type="spellEnd"/>
      <w:r w:rsidRPr="00D76353">
        <w:rPr>
          <w:rFonts w:cs="Times New Roman"/>
        </w:rPr>
        <w:t xml:space="preserve">, é </w:t>
      </w:r>
      <w:proofErr w:type="spellStart"/>
      <w:r w:rsidRPr="00D76353">
        <w:rPr>
          <w:rFonts w:cs="Times New Roman"/>
        </w:rPr>
        <w:t>utilizada</w:t>
      </w:r>
      <w:proofErr w:type="spellEnd"/>
      <w:r w:rsidRPr="00D76353">
        <w:rPr>
          <w:rFonts w:cs="Times New Roman"/>
        </w:rPr>
        <w:t xml:space="preserve"> </w:t>
      </w:r>
      <w:proofErr w:type="spellStart"/>
      <w:r w:rsidRPr="00D76353">
        <w:rPr>
          <w:rFonts w:cs="Times New Roman"/>
        </w:rPr>
        <w:t>uma</w:t>
      </w:r>
      <w:proofErr w:type="spellEnd"/>
      <w:r w:rsidRPr="00D76353">
        <w:rPr>
          <w:rFonts w:cs="Times New Roman"/>
        </w:rPr>
        <w:t xml:space="preserve"> </w:t>
      </w:r>
      <w:proofErr w:type="spellStart"/>
      <w:r w:rsidRPr="00D76353">
        <w:rPr>
          <w:rFonts w:cs="Times New Roman"/>
        </w:rPr>
        <w:t>semente</w:t>
      </w:r>
      <w:proofErr w:type="spellEnd"/>
      <w:r w:rsidRPr="00D76353">
        <w:rPr>
          <w:rFonts w:cs="Times New Roman"/>
        </w:rPr>
        <w:t xml:space="preserve"> </w:t>
      </w:r>
      <w:proofErr w:type="spellStart"/>
      <w:r w:rsidRPr="00D76353">
        <w:rPr>
          <w:rFonts w:cs="Times New Roman"/>
        </w:rPr>
        <w:t>aleatória</w:t>
      </w:r>
      <w:proofErr w:type="spellEnd"/>
      <w:r w:rsidRPr="00D76353">
        <w:rPr>
          <w:rFonts w:cs="Times New Roman"/>
        </w:rPr>
        <w:t xml:space="preserve"> </w:t>
      </w:r>
      <w:proofErr w:type="spellStart"/>
      <w:r w:rsidRPr="00D76353">
        <w:rPr>
          <w:rFonts w:cs="Times New Roman"/>
        </w:rPr>
        <w:t>fixa</w:t>
      </w:r>
      <w:proofErr w:type="spellEnd"/>
      <w:r w:rsidRPr="00D76353">
        <w:rPr>
          <w:rFonts w:cs="Times New Roman"/>
        </w:rPr>
        <w:t xml:space="preserve"> </w:t>
      </w:r>
      <w:proofErr w:type="spellStart"/>
      <w:r w:rsidRPr="00D76353">
        <w:rPr>
          <w:rFonts w:cs="Times New Roman"/>
        </w:rPr>
        <w:t>durante</w:t>
      </w:r>
      <w:proofErr w:type="spellEnd"/>
      <w:r w:rsidRPr="00D76353">
        <w:rPr>
          <w:rFonts w:cs="Times New Roman"/>
        </w:rPr>
        <w:t xml:space="preserve"> a </w:t>
      </w:r>
      <w:proofErr w:type="spellStart"/>
      <w:r w:rsidRPr="00D76353">
        <w:rPr>
          <w:rFonts w:cs="Times New Roman"/>
        </w:rPr>
        <w:t>simulação</w:t>
      </w:r>
      <w:proofErr w:type="spellEnd"/>
      <w:r w:rsidRPr="00D76353">
        <w:rPr>
          <w:rFonts w:cs="Times New Roman"/>
        </w:rPr>
        <w:t>.</w:t>
      </w:r>
    </w:p>
    <w:p w14:paraId="03CFC815" w14:textId="5313E491" w:rsidR="00DE0B2A" w:rsidRPr="009450F7" w:rsidRDefault="006A55E3" w:rsidP="00C8533C">
      <w:pPr>
        <w:pStyle w:val="Ttulo2"/>
        <w:rPr>
          <w:color w:val="auto"/>
        </w:rPr>
      </w:pPr>
      <w:bookmarkStart w:id="19" w:name="_Toc239347281"/>
      <w:r w:rsidRPr="009450F7">
        <w:rPr>
          <w:color w:val="auto"/>
        </w:rPr>
        <w:t>3.8 F</w:t>
      </w:r>
      <w:r w:rsidR="00EF7565">
        <w:rPr>
          <w:color w:val="auto"/>
        </w:rPr>
        <w:t xml:space="preserve">erramentas e </w:t>
      </w:r>
      <w:proofErr w:type="spellStart"/>
      <w:r w:rsidR="00EF7565">
        <w:rPr>
          <w:color w:val="auto"/>
        </w:rPr>
        <w:t>Tecnologia</w:t>
      </w:r>
      <w:bookmarkEnd w:id="19"/>
      <w:proofErr w:type="spellEnd"/>
    </w:p>
    <w:p w14:paraId="33B1ABF0" w14:textId="438BAFE7" w:rsidR="00D76353" w:rsidRPr="00D76353" w:rsidRDefault="00D76353" w:rsidP="00D76353">
      <w:pPr>
        <w:ind w:firstLine="709"/>
        <w:jc w:val="both"/>
        <w:rPr>
          <w:rFonts w:cs="Times New Roman"/>
        </w:rPr>
      </w:pPr>
      <w:r w:rsidRPr="00D76353">
        <w:rPr>
          <w:rFonts w:cs="Times New Roman"/>
        </w:rPr>
        <w:t xml:space="preserve">O pipeline é </w:t>
      </w:r>
      <w:proofErr w:type="spellStart"/>
      <w:r w:rsidRPr="00D76353">
        <w:rPr>
          <w:rFonts w:cs="Times New Roman"/>
        </w:rPr>
        <w:t>desenvolvido</w:t>
      </w:r>
      <w:proofErr w:type="spellEnd"/>
      <w:r w:rsidRPr="00D76353">
        <w:rPr>
          <w:rFonts w:cs="Times New Roman"/>
        </w:rPr>
        <w:t xml:space="preserve"> </w:t>
      </w:r>
      <w:proofErr w:type="spellStart"/>
      <w:r w:rsidRPr="00D76353">
        <w:rPr>
          <w:rFonts w:cs="Times New Roman"/>
        </w:rPr>
        <w:t>em</w:t>
      </w:r>
      <w:proofErr w:type="spellEnd"/>
      <w:r w:rsidRPr="00D76353">
        <w:rPr>
          <w:rFonts w:cs="Times New Roman"/>
        </w:rPr>
        <w:t xml:space="preserve"> Python, </w:t>
      </w:r>
      <w:proofErr w:type="spellStart"/>
      <w:r w:rsidRPr="00D76353">
        <w:rPr>
          <w:rFonts w:cs="Times New Roman"/>
        </w:rPr>
        <w:t>utilizando</w:t>
      </w:r>
      <w:proofErr w:type="spellEnd"/>
      <w:r w:rsidRPr="00D76353">
        <w:rPr>
          <w:rFonts w:cs="Times New Roman"/>
        </w:rPr>
        <w:t xml:space="preserve"> </w:t>
      </w:r>
      <w:proofErr w:type="spellStart"/>
      <w:r w:rsidRPr="00D76353">
        <w:rPr>
          <w:rFonts w:cs="Times New Roman"/>
        </w:rPr>
        <w:t>diferentes</w:t>
      </w:r>
      <w:proofErr w:type="spellEnd"/>
      <w:r w:rsidRPr="00D76353">
        <w:rPr>
          <w:rFonts w:cs="Times New Roman"/>
        </w:rPr>
        <w:t xml:space="preserve"> </w:t>
      </w:r>
      <w:proofErr w:type="spellStart"/>
      <w:r w:rsidRPr="00D76353">
        <w:rPr>
          <w:rFonts w:cs="Times New Roman"/>
        </w:rPr>
        <w:t>bibliotecas</w:t>
      </w:r>
      <w:proofErr w:type="spellEnd"/>
      <w:r w:rsidRPr="00D76353">
        <w:rPr>
          <w:rFonts w:cs="Times New Roman"/>
        </w:rPr>
        <w:t xml:space="preserve"> de </w:t>
      </w:r>
      <w:proofErr w:type="spellStart"/>
      <w:r w:rsidRPr="00D76353">
        <w:rPr>
          <w:rFonts w:cs="Times New Roman"/>
        </w:rPr>
        <w:t>acordo</w:t>
      </w:r>
      <w:proofErr w:type="spellEnd"/>
      <w:r w:rsidRPr="00D76353">
        <w:rPr>
          <w:rFonts w:cs="Times New Roman"/>
        </w:rPr>
        <w:t xml:space="preserve"> com </w:t>
      </w:r>
      <w:proofErr w:type="spellStart"/>
      <w:r w:rsidRPr="00D76353">
        <w:rPr>
          <w:rFonts w:cs="Times New Roman"/>
        </w:rPr>
        <w:t>cada</w:t>
      </w:r>
      <w:proofErr w:type="spellEnd"/>
      <w:r w:rsidRPr="00D76353">
        <w:rPr>
          <w:rFonts w:cs="Times New Roman"/>
        </w:rPr>
        <w:t xml:space="preserve"> </w:t>
      </w:r>
      <w:proofErr w:type="spellStart"/>
      <w:r w:rsidRPr="00D76353">
        <w:rPr>
          <w:rFonts w:cs="Times New Roman"/>
        </w:rPr>
        <w:t>etapa</w:t>
      </w:r>
      <w:proofErr w:type="spellEnd"/>
      <w:r w:rsidRPr="00D76353">
        <w:rPr>
          <w:rFonts w:cs="Times New Roman"/>
        </w:rPr>
        <w:t xml:space="preserve"> do </w:t>
      </w:r>
      <w:proofErr w:type="spellStart"/>
      <w:r w:rsidRPr="00D76353">
        <w:rPr>
          <w:rFonts w:cs="Times New Roman"/>
        </w:rPr>
        <w:t>trabalho</w:t>
      </w:r>
      <w:proofErr w:type="spellEnd"/>
      <w:r w:rsidRPr="00D76353">
        <w:rPr>
          <w:rFonts w:cs="Times New Roman"/>
        </w:rPr>
        <w:t xml:space="preserve">. O pandas é </w:t>
      </w:r>
      <w:proofErr w:type="spellStart"/>
      <w:r w:rsidRPr="00D76353">
        <w:rPr>
          <w:rFonts w:cs="Times New Roman"/>
        </w:rPr>
        <w:t>utilizado</w:t>
      </w:r>
      <w:proofErr w:type="spellEnd"/>
      <w:r w:rsidRPr="00D76353">
        <w:rPr>
          <w:rFonts w:cs="Times New Roman"/>
        </w:rPr>
        <w:t xml:space="preserve"> para a </w:t>
      </w:r>
      <w:proofErr w:type="spellStart"/>
      <w:proofErr w:type="gramStart"/>
      <w:r w:rsidRPr="00D76353">
        <w:rPr>
          <w:rFonts w:cs="Times New Roman"/>
        </w:rPr>
        <w:t>manipulação</w:t>
      </w:r>
      <w:proofErr w:type="spellEnd"/>
      <w:r w:rsidRPr="00D76353">
        <w:rPr>
          <w:rFonts w:cs="Times New Roman"/>
        </w:rPr>
        <w:t xml:space="preserve"> dos dados</w:t>
      </w:r>
      <w:proofErr w:type="gramEnd"/>
      <w:r w:rsidRPr="00D76353">
        <w:rPr>
          <w:rFonts w:cs="Times New Roman"/>
        </w:rPr>
        <w:t xml:space="preserve">, </w:t>
      </w:r>
      <w:proofErr w:type="spellStart"/>
      <w:r w:rsidRPr="00D76353">
        <w:rPr>
          <w:rFonts w:cs="Times New Roman"/>
        </w:rPr>
        <w:t>enquanto</w:t>
      </w:r>
      <w:proofErr w:type="spellEnd"/>
      <w:r w:rsidRPr="00D76353">
        <w:rPr>
          <w:rFonts w:cs="Times New Roman"/>
        </w:rPr>
        <w:t xml:space="preserve"> o </w:t>
      </w:r>
      <w:proofErr w:type="spellStart"/>
      <w:r w:rsidRPr="00D76353">
        <w:rPr>
          <w:rFonts w:cs="Times New Roman"/>
        </w:rPr>
        <w:t>statsmodels</w:t>
      </w:r>
      <w:proofErr w:type="spellEnd"/>
      <w:r w:rsidRPr="00D76353">
        <w:rPr>
          <w:rFonts w:cs="Times New Roman"/>
        </w:rPr>
        <w:t xml:space="preserve"> é </w:t>
      </w:r>
      <w:proofErr w:type="spellStart"/>
      <w:r w:rsidRPr="00D76353">
        <w:rPr>
          <w:rFonts w:cs="Times New Roman"/>
        </w:rPr>
        <w:t>empregado</w:t>
      </w:r>
      <w:proofErr w:type="spellEnd"/>
      <w:r w:rsidRPr="00D76353">
        <w:rPr>
          <w:rFonts w:cs="Times New Roman"/>
        </w:rPr>
        <w:t xml:space="preserve"> </w:t>
      </w:r>
      <w:proofErr w:type="spellStart"/>
      <w:r w:rsidRPr="00D76353">
        <w:rPr>
          <w:rFonts w:cs="Times New Roman"/>
        </w:rPr>
        <w:t>nos</w:t>
      </w:r>
      <w:proofErr w:type="spellEnd"/>
      <w:r w:rsidRPr="00D76353">
        <w:rPr>
          <w:rFonts w:cs="Times New Roman"/>
        </w:rPr>
        <w:t xml:space="preserve"> testes </w:t>
      </w:r>
      <w:proofErr w:type="spellStart"/>
      <w:r w:rsidRPr="00D76353">
        <w:rPr>
          <w:rFonts w:cs="Times New Roman"/>
        </w:rPr>
        <w:t>estatísticos</w:t>
      </w:r>
      <w:proofErr w:type="spellEnd"/>
      <w:r w:rsidRPr="00D76353">
        <w:rPr>
          <w:rFonts w:cs="Times New Roman"/>
        </w:rPr>
        <w:t xml:space="preserve"> e </w:t>
      </w:r>
      <w:proofErr w:type="spellStart"/>
      <w:r w:rsidRPr="00D76353">
        <w:rPr>
          <w:rFonts w:cs="Times New Roman"/>
        </w:rPr>
        <w:t>nos</w:t>
      </w:r>
      <w:proofErr w:type="spellEnd"/>
      <w:r w:rsidRPr="00D76353">
        <w:rPr>
          <w:rFonts w:cs="Times New Roman"/>
        </w:rPr>
        <w:t xml:space="preserve"> </w:t>
      </w:r>
      <w:proofErr w:type="spellStart"/>
      <w:r w:rsidRPr="00D76353">
        <w:rPr>
          <w:rFonts w:cs="Times New Roman"/>
        </w:rPr>
        <w:t>modelos</w:t>
      </w:r>
      <w:proofErr w:type="spellEnd"/>
      <w:r w:rsidRPr="00D76353">
        <w:rPr>
          <w:rFonts w:cs="Times New Roman"/>
        </w:rPr>
        <w:t xml:space="preserve"> </w:t>
      </w:r>
      <w:proofErr w:type="spellStart"/>
      <w:r w:rsidRPr="00D76353">
        <w:rPr>
          <w:rFonts w:cs="Times New Roman"/>
        </w:rPr>
        <w:t>econométricos</w:t>
      </w:r>
      <w:proofErr w:type="spellEnd"/>
      <w:r w:rsidRPr="00D76353">
        <w:rPr>
          <w:rFonts w:cs="Times New Roman"/>
        </w:rPr>
        <w:t xml:space="preserve">. Para a </w:t>
      </w:r>
      <w:proofErr w:type="spellStart"/>
      <w:r w:rsidRPr="00D76353">
        <w:rPr>
          <w:rFonts w:cs="Times New Roman"/>
        </w:rPr>
        <w:t>detecção</w:t>
      </w:r>
      <w:proofErr w:type="spellEnd"/>
      <w:r w:rsidRPr="00D76353">
        <w:rPr>
          <w:rFonts w:cs="Times New Roman"/>
        </w:rPr>
        <w:t xml:space="preserve"> de </w:t>
      </w:r>
      <w:proofErr w:type="spellStart"/>
      <w:r w:rsidRPr="00D76353">
        <w:rPr>
          <w:rFonts w:cs="Times New Roman"/>
        </w:rPr>
        <w:t>quebras</w:t>
      </w:r>
      <w:proofErr w:type="spellEnd"/>
      <w:r w:rsidRPr="00D76353">
        <w:rPr>
          <w:rFonts w:cs="Times New Roman"/>
        </w:rPr>
        <w:t xml:space="preserve"> </w:t>
      </w:r>
      <w:proofErr w:type="spellStart"/>
      <w:r w:rsidRPr="00D76353">
        <w:rPr>
          <w:rFonts w:cs="Times New Roman"/>
        </w:rPr>
        <w:t>estruturais</w:t>
      </w:r>
      <w:proofErr w:type="spellEnd"/>
      <w:r w:rsidRPr="00D76353">
        <w:rPr>
          <w:rFonts w:cs="Times New Roman"/>
        </w:rPr>
        <w:t xml:space="preserve">, é </w:t>
      </w:r>
      <w:proofErr w:type="spellStart"/>
      <w:r w:rsidRPr="00D76353">
        <w:rPr>
          <w:rFonts w:cs="Times New Roman"/>
        </w:rPr>
        <w:t>utilizada</w:t>
      </w:r>
      <w:proofErr w:type="spellEnd"/>
      <w:r w:rsidRPr="00D76353">
        <w:rPr>
          <w:rFonts w:cs="Times New Roman"/>
        </w:rPr>
        <w:t xml:space="preserve"> a </w:t>
      </w:r>
      <w:proofErr w:type="spellStart"/>
      <w:proofErr w:type="gramStart"/>
      <w:r w:rsidRPr="00D76353">
        <w:rPr>
          <w:rFonts w:cs="Times New Roman"/>
        </w:rPr>
        <w:t>biblioteca</w:t>
      </w:r>
      <w:proofErr w:type="spellEnd"/>
      <w:r w:rsidRPr="00D76353">
        <w:rPr>
          <w:rFonts w:cs="Times New Roman"/>
        </w:rPr>
        <w:t xml:space="preserve"> ruptures</w:t>
      </w:r>
      <w:proofErr w:type="gramEnd"/>
      <w:r w:rsidRPr="00D76353">
        <w:rPr>
          <w:rFonts w:cs="Times New Roman"/>
        </w:rPr>
        <w:t xml:space="preserve">, e o scikit-learn é </w:t>
      </w:r>
      <w:proofErr w:type="spellStart"/>
      <w:r w:rsidRPr="00D76353">
        <w:rPr>
          <w:rFonts w:cs="Times New Roman"/>
        </w:rPr>
        <w:t>utilizado</w:t>
      </w:r>
      <w:proofErr w:type="spellEnd"/>
      <w:r w:rsidRPr="00D76353">
        <w:rPr>
          <w:rFonts w:cs="Times New Roman"/>
        </w:rPr>
        <w:t xml:space="preserve"> </w:t>
      </w:r>
      <w:proofErr w:type="spellStart"/>
      <w:r w:rsidRPr="00D76353">
        <w:rPr>
          <w:rFonts w:cs="Times New Roman"/>
        </w:rPr>
        <w:t>na</w:t>
      </w:r>
      <w:proofErr w:type="spellEnd"/>
      <w:r w:rsidRPr="00D76353">
        <w:rPr>
          <w:rFonts w:cs="Times New Roman"/>
        </w:rPr>
        <w:t xml:space="preserve"> </w:t>
      </w:r>
      <w:proofErr w:type="spellStart"/>
      <w:r w:rsidRPr="00D76353">
        <w:rPr>
          <w:rFonts w:cs="Times New Roman"/>
        </w:rPr>
        <w:t>construção</w:t>
      </w:r>
      <w:proofErr w:type="spellEnd"/>
      <w:r w:rsidRPr="00D76353">
        <w:rPr>
          <w:rFonts w:cs="Times New Roman"/>
        </w:rPr>
        <w:t xml:space="preserve"> do </w:t>
      </w:r>
      <w:proofErr w:type="spellStart"/>
      <w:r w:rsidRPr="00D76353">
        <w:rPr>
          <w:rFonts w:cs="Times New Roman"/>
        </w:rPr>
        <w:t>modelo</w:t>
      </w:r>
      <w:proofErr w:type="spellEnd"/>
      <w:r w:rsidRPr="00D76353">
        <w:rPr>
          <w:rFonts w:cs="Times New Roman"/>
        </w:rPr>
        <w:t xml:space="preserve"> de </w:t>
      </w:r>
      <w:proofErr w:type="spellStart"/>
      <w:r w:rsidRPr="00D76353">
        <w:rPr>
          <w:rFonts w:cs="Times New Roman"/>
        </w:rPr>
        <w:t>aprendizado</w:t>
      </w:r>
      <w:proofErr w:type="spellEnd"/>
      <w:r w:rsidRPr="00D76353">
        <w:rPr>
          <w:rFonts w:cs="Times New Roman"/>
        </w:rPr>
        <w:t xml:space="preserve"> de </w:t>
      </w:r>
      <w:proofErr w:type="spellStart"/>
      <w:r w:rsidRPr="00D76353">
        <w:rPr>
          <w:rFonts w:cs="Times New Roman"/>
        </w:rPr>
        <w:t>máquina</w:t>
      </w:r>
      <w:proofErr w:type="spellEnd"/>
      <w:r w:rsidRPr="00D76353">
        <w:rPr>
          <w:rFonts w:cs="Times New Roman"/>
        </w:rPr>
        <w:t xml:space="preserve">. A </w:t>
      </w:r>
      <w:proofErr w:type="spellStart"/>
      <w:r w:rsidRPr="00D76353">
        <w:rPr>
          <w:rFonts w:cs="Times New Roman"/>
        </w:rPr>
        <w:t>geração</w:t>
      </w:r>
      <w:proofErr w:type="spellEnd"/>
      <w:r w:rsidRPr="00D76353">
        <w:rPr>
          <w:rFonts w:cs="Times New Roman"/>
        </w:rPr>
        <w:t xml:space="preserve"> das </w:t>
      </w:r>
      <w:proofErr w:type="spellStart"/>
      <w:r w:rsidRPr="00D76353">
        <w:rPr>
          <w:rFonts w:cs="Times New Roman"/>
        </w:rPr>
        <w:t>figuras</w:t>
      </w:r>
      <w:proofErr w:type="spellEnd"/>
      <w:r w:rsidRPr="00D76353">
        <w:rPr>
          <w:rFonts w:cs="Times New Roman"/>
        </w:rPr>
        <w:t xml:space="preserve"> é </w:t>
      </w:r>
      <w:proofErr w:type="spellStart"/>
      <w:r w:rsidRPr="00D76353">
        <w:rPr>
          <w:rFonts w:cs="Times New Roman"/>
        </w:rPr>
        <w:t>feita</w:t>
      </w:r>
      <w:proofErr w:type="spellEnd"/>
      <w:r w:rsidRPr="00D76353">
        <w:rPr>
          <w:rFonts w:cs="Times New Roman"/>
        </w:rPr>
        <w:t xml:space="preserve"> com matplotlib, </w:t>
      </w:r>
      <w:proofErr w:type="spellStart"/>
      <w:r w:rsidRPr="00D76353">
        <w:rPr>
          <w:rFonts w:cs="Times New Roman"/>
        </w:rPr>
        <w:t>enquanto</w:t>
      </w:r>
      <w:proofErr w:type="spellEnd"/>
      <w:r w:rsidRPr="00D76353">
        <w:rPr>
          <w:rFonts w:cs="Times New Roman"/>
        </w:rPr>
        <w:t xml:space="preserve"> o </w:t>
      </w:r>
      <w:proofErr w:type="spellStart"/>
      <w:r w:rsidRPr="00D76353">
        <w:rPr>
          <w:rFonts w:cs="Times New Roman"/>
        </w:rPr>
        <w:t>Streamlit</w:t>
      </w:r>
      <w:proofErr w:type="spellEnd"/>
      <w:r w:rsidRPr="00D76353">
        <w:rPr>
          <w:rFonts w:cs="Times New Roman"/>
        </w:rPr>
        <w:t xml:space="preserve"> é </w:t>
      </w:r>
      <w:proofErr w:type="spellStart"/>
      <w:r w:rsidRPr="00D76353">
        <w:rPr>
          <w:rFonts w:cs="Times New Roman"/>
        </w:rPr>
        <w:t>responsável</w:t>
      </w:r>
      <w:proofErr w:type="spellEnd"/>
      <w:r w:rsidRPr="00D76353">
        <w:rPr>
          <w:rFonts w:cs="Times New Roman"/>
        </w:rPr>
        <w:t xml:space="preserve"> </w:t>
      </w:r>
      <w:proofErr w:type="spellStart"/>
      <w:r w:rsidRPr="00D76353">
        <w:rPr>
          <w:rFonts w:cs="Times New Roman"/>
        </w:rPr>
        <w:t>pelo</w:t>
      </w:r>
      <w:proofErr w:type="spellEnd"/>
      <w:r w:rsidRPr="00D76353">
        <w:rPr>
          <w:rFonts w:cs="Times New Roman"/>
        </w:rPr>
        <w:t xml:space="preserve"> </w:t>
      </w:r>
      <w:proofErr w:type="spellStart"/>
      <w:r w:rsidRPr="00D76353">
        <w:rPr>
          <w:rFonts w:cs="Times New Roman"/>
        </w:rPr>
        <w:t>painel</w:t>
      </w:r>
      <w:proofErr w:type="spellEnd"/>
      <w:r w:rsidRPr="00D76353">
        <w:rPr>
          <w:rFonts w:cs="Times New Roman"/>
        </w:rPr>
        <w:t xml:space="preserve"> </w:t>
      </w:r>
      <w:proofErr w:type="spellStart"/>
      <w:r w:rsidRPr="00D76353">
        <w:rPr>
          <w:rFonts w:cs="Times New Roman"/>
        </w:rPr>
        <w:t>interativo</w:t>
      </w:r>
      <w:proofErr w:type="spellEnd"/>
      <w:r w:rsidRPr="00D76353">
        <w:rPr>
          <w:rFonts w:cs="Times New Roman"/>
        </w:rPr>
        <w:t xml:space="preserve"> </w:t>
      </w:r>
      <w:proofErr w:type="spellStart"/>
      <w:r w:rsidRPr="00D76353">
        <w:rPr>
          <w:rFonts w:cs="Times New Roman"/>
        </w:rPr>
        <w:t>utilizado</w:t>
      </w:r>
      <w:proofErr w:type="spellEnd"/>
      <w:r w:rsidRPr="00D76353">
        <w:rPr>
          <w:rFonts w:cs="Times New Roman"/>
        </w:rPr>
        <w:t xml:space="preserve"> para </w:t>
      </w:r>
      <w:proofErr w:type="spellStart"/>
      <w:r w:rsidRPr="00D76353">
        <w:rPr>
          <w:rFonts w:cs="Times New Roman"/>
        </w:rPr>
        <w:t>consultar</w:t>
      </w:r>
      <w:proofErr w:type="spellEnd"/>
      <w:r w:rsidRPr="00D76353">
        <w:rPr>
          <w:rFonts w:cs="Times New Roman"/>
        </w:rPr>
        <w:t xml:space="preserve"> </w:t>
      </w:r>
      <w:proofErr w:type="spellStart"/>
      <w:r w:rsidRPr="00D76353">
        <w:rPr>
          <w:rFonts w:cs="Times New Roman"/>
        </w:rPr>
        <w:t>os</w:t>
      </w:r>
      <w:proofErr w:type="spellEnd"/>
      <w:r w:rsidRPr="00D76353">
        <w:rPr>
          <w:rFonts w:cs="Times New Roman"/>
        </w:rPr>
        <w:t xml:space="preserve"> </w:t>
      </w:r>
      <w:proofErr w:type="spellStart"/>
      <w:r w:rsidRPr="00D76353">
        <w:rPr>
          <w:rFonts w:cs="Times New Roman"/>
        </w:rPr>
        <w:t>resultados</w:t>
      </w:r>
      <w:proofErr w:type="spellEnd"/>
      <w:r w:rsidRPr="00D76353">
        <w:rPr>
          <w:rFonts w:cs="Times New Roman"/>
        </w:rPr>
        <w:t>.</w:t>
      </w:r>
    </w:p>
    <w:p w14:paraId="553B6F6C" w14:textId="73090A22" w:rsidR="00DE0B2A" w:rsidRPr="009450F7" w:rsidRDefault="00D76353" w:rsidP="00D76353">
      <w:pPr>
        <w:ind w:firstLine="709"/>
        <w:jc w:val="both"/>
        <w:rPr>
          <w:rFonts w:cs="Times New Roman"/>
        </w:rPr>
      </w:pPr>
      <w:proofErr w:type="spellStart"/>
      <w:r w:rsidRPr="00D76353">
        <w:rPr>
          <w:rFonts w:cs="Times New Roman"/>
        </w:rPr>
        <w:t>Também</w:t>
      </w:r>
      <w:proofErr w:type="spellEnd"/>
      <w:r w:rsidRPr="00D76353">
        <w:rPr>
          <w:rFonts w:cs="Times New Roman"/>
        </w:rPr>
        <w:t xml:space="preserve"> é </w:t>
      </w:r>
      <w:proofErr w:type="spellStart"/>
      <w:r w:rsidRPr="00D76353">
        <w:rPr>
          <w:rFonts w:cs="Times New Roman"/>
        </w:rPr>
        <w:t>utilizado</w:t>
      </w:r>
      <w:proofErr w:type="spellEnd"/>
      <w:r w:rsidRPr="00D76353">
        <w:rPr>
          <w:rFonts w:cs="Times New Roman"/>
        </w:rPr>
        <w:t xml:space="preserve"> um </w:t>
      </w:r>
      <w:proofErr w:type="spellStart"/>
      <w:r w:rsidRPr="00D76353">
        <w:rPr>
          <w:rFonts w:cs="Times New Roman"/>
        </w:rPr>
        <w:t>servidor</w:t>
      </w:r>
      <w:proofErr w:type="spellEnd"/>
      <w:r w:rsidRPr="00D76353">
        <w:rPr>
          <w:rFonts w:cs="Times New Roman"/>
        </w:rPr>
        <w:t xml:space="preserve"> local de Model Context Protocol (MCP), </w:t>
      </w:r>
      <w:proofErr w:type="spellStart"/>
      <w:r w:rsidRPr="00D76353">
        <w:rPr>
          <w:rFonts w:cs="Times New Roman"/>
        </w:rPr>
        <w:t>que</w:t>
      </w:r>
      <w:proofErr w:type="spellEnd"/>
      <w:r w:rsidRPr="00D76353">
        <w:rPr>
          <w:rFonts w:cs="Times New Roman"/>
        </w:rPr>
        <w:t xml:space="preserve"> </w:t>
      </w:r>
      <w:proofErr w:type="spellStart"/>
      <w:r w:rsidRPr="00D76353">
        <w:rPr>
          <w:rFonts w:cs="Times New Roman"/>
        </w:rPr>
        <w:t>organiza</w:t>
      </w:r>
      <w:proofErr w:type="spellEnd"/>
      <w:r w:rsidRPr="00D76353">
        <w:rPr>
          <w:rFonts w:cs="Times New Roman"/>
        </w:rPr>
        <w:t xml:space="preserve">, </w:t>
      </w:r>
      <w:proofErr w:type="spellStart"/>
      <w:r w:rsidRPr="00D76353">
        <w:rPr>
          <w:rFonts w:cs="Times New Roman"/>
        </w:rPr>
        <w:t>por</w:t>
      </w:r>
      <w:proofErr w:type="spellEnd"/>
      <w:r w:rsidRPr="00D76353">
        <w:rPr>
          <w:rFonts w:cs="Times New Roman"/>
        </w:rPr>
        <w:t xml:space="preserve"> </w:t>
      </w:r>
      <w:proofErr w:type="spellStart"/>
      <w:r w:rsidRPr="00D76353">
        <w:rPr>
          <w:rFonts w:cs="Times New Roman"/>
        </w:rPr>
        <w:t>meio</w:t>
      </w:r>
      <w:proofErr w:type="spellEnd"/>
      <w:r w:rsidRPr="00D76353">
        <w:rPr>
          <w:rFonts w:cs="Times New Roman"/>
        </w:rPr>
        <w:t xml:space="preserve"> de seis </w:t>
      </w:r>
      <w:proofErr w:type="spellStart"/>
      <w:r w:rsidRPr="00D76353">
        <w:rPr>
          <w:rFonts w:cs="Times New Roman"/>
        </w:rPr>
        <w:t>módulos</w:t>
      </w:r>
      <w:proofErr w:type="spellEnd"/>
      <w:r w:rsidRPr="00D76353">
        <w:rPr>
          <w:rFonts w:cs="Times New Roman"/>
        </w:rPr>
        <w:t xml:space="preserve"> de </w:t>
      </w:r>
      <w:proofErr w:type="spellStart"/>
      <w:r w:rsidRPr="00D76353">
        <w:rPr>
          <w:rFonts w:cs="Times New Roman"/>
        </w:rPr>
        <w:t>conhecimento</w:t>
      </w:r>
      <w:proofErr w:type="spellEnd"/>
      <w:r w:rsidRPr="00D76353">
        <w:rPr>
          <w:rFonts w:cs="Times New Roman"/>
        </w:rPr>
        <w:t xml:space="preserve"> (skills), as </w:t>
      </w:r>
      <w:proofErr w:type="spellStart"/>
      <w:r w:rsidRPr="00D76353">
        <w:rPr>
          <w:rFonts w:cs="Times New Roman"/>
        </w:rPr>
        <w:t>orientações</w:t>
      </w:r>
      <w:proofErr w:type="spellEnd"/>
      <w:r w:rsidRPr="00D76353">
        <w:rPr>
          <w:rFonts w:cs="Times New Roman"/>
        </w:rPr>
        <w:t xml:space="preserve"> para </w:t>
      </w:r>
      <w:proofErr w:type="gramStart"/>
      <w:r w:rsidRPr="00D76353">
        <w:rPr>
          <w:rFonts w:cs="Times New Roman"/>
        </w:rPr>
        <w:t>a</w:t>
      </w:r>
      <w:proofErr w:type="gramEnd"/>
      <w:r w:rsidRPr="00D76353">
        <w:rPr>
          <w:rFonts w:cs="Times New Roman"/>
        </w:rPr>
        <w:t xml:space="preserve"> </w:t>
      </w:r>
      <w:proofErr w:type="spellStart"/>
      <w:r w:rsidRPr="00D76353">
        <w:rPr>
          <w:rFonts w:cs="Times New Roman"/>
        </w:rPr>
        <w:t>execução</w:t>
      </w:r>
      <w:proofErr w:type="spellEnd"/>
      <w:r w:rsidRPr="00D76353">
        <w:rPr>
          <w:rFonts w:cs="Times New Roman"/>
        </w:rPr>
        <w:t xml:space="preserve"> de </w:t>
      </w:r>
      <w:proofErr w:type="spellStart"/>
      <w:r w:rsidRPr="00D76353">
        <w:rPr>
          <w:rFonts w:cs="Times New Roman"/>
        </w:rPr>
        <w:t>cada</w:t>
      </w:r>
      <w:proofErr w:type="spellEnd"/>
      <w:r w:rsidRPr="00D76353">
        <w:rPr>
          <w:rFonts w:cs="Times New Roman"/>
        </w:rPr>
        <w:t xml:space="preserve"> </w:t>
      </w:r>
      <w:proofErr w:type="spellStart"/>
      <w:r w:rsidRPr="00D76353">
        <w:rPr>
          <w:rFonts w:cs="Times New Roman"/>
        </w:rPr>
        <w:t>etapa</w:t>
      </w:r>
      <w:proofErr w:type="spellEnd"/>
      <w:r w:rsidRPr="00D76353">
        <w:rPr>
          <w:rFonts w:cs="Times New Roman"/>
        </w:rPr>
        <w:t xml:space="preserve"> do </w:t>
      </w:r>
      <w:proofErr w:type="spellStart"/>
      <w:r w:rsidRPr="00D76353">
        <w:rPr>
          <w:rFonts w:cs="Times New Roman"/>
        </w:rPr>
        <w:t>trabalho</w:t>
      </w:r>
      <w:proofErr w:type="spellEnd"/>
      <w:r w:rsidRPr="00D76353">
        <w:rPr>
          <w:rFonts w:cs="Times New Roman"/>
        </w:rPr>
        <w:t xml:space="preserve">. Dessa forma, antes de </w:t>
      </w:r>
      <w:proofErr w:type="spellStart"/>
      <w:r w:rsidRPr="00D76353">
        <w:rPr>
          <w:rFonts w:cs="Times New Roman"/>
        </w:rPr>
        <w:t>avançar</w:t>
      </w:r>
      <w:proofErr w:type="spellEnd"/>
      <w:r w:rsidRPr="00D76353">
        <w:rPr>
          <w:rFonts w:cs="Times New Roman"/>
        </w:rPr>
        <w:t xml:space="preserve"> para </w:t>
      </w:r>
      <w:proofErr w:type="spellStart"/>
      <w:r w:rsidRPr="00D76353">
        <w:rPr>
          <w:rFonts w:cs="Times New Roman"/>
        </w:rPr>
        <w:t>etapas</w:t>
      </w:r>
      <w:proofErr w:type="spellEnd"/>
      <w:r w:rsidRPr="00D76353">
        <w:rPr>
          <w:rFonts w:cs="Times New Roman"/>
        </w:rPr>
        <w:t xml:space="preserve"> de </w:t>
      </w:r>
      <w:proofErr w:type="spellStart"/>
      <w:r w:rsidRPr="00D76353">
        <w:rPr>
          <w:rFonts w:cs="Times New Roman"/>
        </w:rPr>
        <w:t>modelagem</w:t>
      </w:r>
      <w:proofErr w:type="spellEnd"/>
      <w:r w:rsidRPr="00D76353">
        <w:rPr>
          <w:rFonts w:cs="Times New Roman"/>
        </w:rPr>
        <w:t xml:space="preserve">, </w:t>
      </w:r>
      <w:proofErr w:type="spellStart"/>
      <w:r w:rsidRPr="00D76353">
        <w:rPr>
          <w:rFonts w:cs="Times New Roman"/>
        </w:rPr>
        <w:t>avaliação</w:t>
      </w:r>
      <w:proofErr w:type="spellEnd"/>
      <w:r w:rsidRPr="00D76353">
        <w:rPr>
          <w:rFonts w:cs="Times New Roman"/>
        </w:rPr>
        <w:t xml:space="preserve"> </w:t>
      </w:r>
      <w:proofErr w:type="spellStart"/>
      <w:r w:rsidRPr="00D76353">
        <w:rPr>
          <w:rFonts w:cs="Times New Roman"/>
        </w:rPr>
        <w:t>ou</w:t>
      </w:r>
      <w:proofErr w:type="spellEnd"/>
      <w:r w:rsidRPr="00D76353">
        <w:rPr>
          <w:rFonts w:cs="Times New Roman"/>
        </w:rPr>
        <w:t xml:space="preserve"> </w:t>
      </w:r>
      <w:proofErr w:type="spellStart"/>
      <w:r w:rsidRPr="00D76353">
        <w:rPr>
          <w:rFonts w:cs="Times New Roman"/>
        </w:rPr>
        <w:t>redação</w:t>
      </w:r>
      <w:proofErr w:type="spellEnd"/>
      <w:r w:rsidRPr="00D76353">
        <w:rPr>
          <w:rFonts w:cs="Times New Roman"/>
        </w:rPr>
        <w:t xml:space="preserve">, o </w:t>
      </w:r>
      <w:proofErr w:type="spellStart"/>
      <w:r w:rsidRPr="00D76353">
        <w:rPr>
          <w:rFonts w:cs="Times New Roman"/>
        </w:rPr>
        <w:t>processo</w:t>
      </w:r>
      <w:proofErr w:type="spellEnd"/>
      <w:r w:rsidRPr="00D76353">
        <w:rPr>
          <w:rFonts w:cs="Times New Roman"/>
        </w:rPr>
        <w:t xml:space="preserve"> </w:t>
      </w:r>
      <w:proofErr w:type="spellStart"/>
      <w:r w:rsidRPr="00D76353">
        <w:rPr>
          <w:rFonts w:cs="Times New Roman"/>
        </w:rPr>
        <w:t>considera</w:t>
      </w:r>
      <w:proofErr w:type="spellEnd"/>
      <w:r w:rsidRPr="00D76353">
        <w:rPr>
          <w:rFonts w:cs="Times New Roman"/>
        </w:rPr>
        <w:t xml:space="preserve"> </w:t>
      </w:r>
      <w:proofErr w:type="spellStart"/>
      <w:r w:rsidRPr="00D76353">
        <w:rPr>
          <w:rFonts w:cs="Times New Roman"/>
        </w:rPr>
        <w:t>previamente</w:t>
      </w:r>
      <w:proofErr w:type="spellEnd"/>
      <w:r w:rsidRPr="00D76353">
        <w:rPr>
          <w:rFonts w:cs="Times New Roman"/>
        </w:rPr>
        <w:t xml:space="preserve"> o </w:t>
      </w:r>
      <w:proofErr w:type="spellStart"/>
      <w:r w:rsidRPr="00D76353">
        <w:rPr>
          <w:rFonts w:cs="Times New Roman"/>
        </w:rPr>
        <w:t>contexto</w:t>
      </w:r>
      <w:proofErr w:type="spellEnd"/>
      <w:r w:rsidRPr="00D76353">
        <w:rPr>
          <w:rFonts w:cs="Times New Roman"/>
        </w:rPr>
        <w:t xml:space="preserve"> e as </w:t>
      </w:r>
      <w:proofErr w:type="spellStart"/>
      <w:r w:rsidRPr="00D76353">
        <w:rPr>
          <w:rFonts w:cs="Times New Roman"/>
        </w:rPr>
        <w:t>restrições</w:t>
      </w:r>
      <w:proofErr w:type="spellEnd"/>
      <w:r w:rsidRPr="00D76353">
        <w:rPr>
          <w:rFonts w:cs="Times New Roman"/>
        </w:rPr>
        <w:t xml:space="preserve"> </w:t>
      </w:r>
      <w:proofErr w:type="spellStart"/>
      <w:r w:rsidRPr="00D76353">
        <w:rPr>
          <w:rFonts w:cs="Times New Roman"/>
        </w:rPr>
        <w:t>definidos</w:t>
      </w:r>
      <w:proofErr w:type="spellEnd"/>
      <w:r w:rsidRPr="00D76353">
        <w:rPr>
          <w:rFonts w:cs="Times New Roman"/>
        </w:rPr>
        <w:t xml:space="preserve"> </w:t>
      </w:r>
      <w:proofErr w:type="spellStart"/>
      <w:r w:rsidRPr="00D76353">
        <w:rPr>
          <w:rFonts w:cs="Times New Roman"/>
        </w:rPr>
        <w:t>na</w:t>
      </w:r>
      <w:proofErr w:type="spellEnd"/>
      <w:r w:rsidRPr="00D76353">
        <w:rPr>
          <w:rFonts w:cs="Times New Roman"/>
        </w:rPr>
        <w:t xml:space="preserve"> </w:t>
      </w:r>
      <w:proofErr w:type="spellStart"/>
      <w:r w:rsidRPr="00D76353">
        <w:rPr>
          <w:rFonts w:cs="Times New Roman"/>
        </w:rPr>
        <w:t>proposta</w:t>
      </w:r>
      <w:proofErr w:type="spellEnd"/>
      <w:r w:rsidRPr="00D76353">
        <w:rPr>
          <w:rFonts w:cs="Times New Roman"/>
        </w:rPr>
        <w:t>.</w:t>
      </w:r>
    </w:p>
    <w:p w14:paraId="642E5900" w14:textId="707CFA59" w:rsidR="00DE0B2A" w:rsidRPr="009450F7" w:rsidRDefault="006A55E3" w:rsidP="00C8533C">
      <w:pPr>
        <w:pStyle w:val="Ttulo2"/>
        <w:rPr>
          <w:color w:val="auto"/>
        </w:rPr>
      </w:pPr>
      <w:bookmarkStart w:id="20" w:name="_Toc239347282"/>
      <w:r w:rsidRPr="009450F7">
        <w:rPr>
          <w:color w:val="auto"/>
        </w:rPr>
        <w:t>3.9 E</w:t>
      </w:r>
      <w:r w:rsidR="00EF7565">
        <w:rPr>
          <w:color w:val="auto"/>
        </w:rPr>
        <w:t xml:space="preserve">stado </w:t>
      </w:r>
      <w:proofErr w:type="spellStart"/>
      <w:r w:rsidR="00EF7565">
        <w:rPr>
          <w:color w:val="auto"/>
        </w:rPr>
        <w:t>Atual</w:t>
      </w:r>
      <w:proofErr w:type="spellEnd"/>
      <w:r w:rsidR="00EF7565">
        <w:rPr>
          <w:color w:val="auto"/>
        </w:rPr>
        <w:t xml:space="preserve"> da </w:t>
      </w:r>
      <w:proofErr w:type="spellStart"/>
      <w:r w:rsidR="00EF7565">
        <w:rPr>
          <w:color w:val="auto"/>
        </w:rPr>
        <w:t>Implementação</w:t>
      </w:r>
      <w:bookmarkEnd w:id="20"/>
      <w:proofErr w:type="spellEnd"/>
    </w:p>
    <w:p w14:paraId="12A0ADBD" w14:textId="76923797" w:rsidR="00D76353" w:rsidRPr="00D76353" w:rsidRDefault="00D76353" w:rsidP="00D76353">
      <w:pPr>
        <w:ind w:firstLine="709"/>
        <w:jc w:val="both"/>
        <w:rPr>
          <w:rFonts w:cs="Times New Roman"/>
        </w:rPr>
      </w:pPr>
      <w:proofErr w:type="spellStart"/>
      <w:r w:rsidRPr="00D76353">
        <w:rPr>
          <w:rFonts w:cs="Times New Roman"/>
        </w:rPr>
        <w:t>Até</w:t>
      </w:r>
      <w:proofErr w:type="spellEnd"/>
      <w:r w:rsidRPr="00D76353">
        <w:rPr>
          <w:rFonts w:cs="Times New Roman"/>
        </w:rPr>
        <w:t xml:space="preserve"> o </w:t>
      </w:r>
      <w:proofErr w:type="spellStart"/>
      <w:r w:rsidRPr="00D76353">
        <w:rPr>
          <w:rFonts w:cs="Times New Roman"/>
        </w:rPr>
        <w:t>momento</w:t>
      </w:r>
      <w:proofErr w:type="spellEnd"/>
      <w:r w:rsidRPr="00D76353">
        <w:rPr>
          <w:rFonts w:cs="Times New Roman"/>
        </w:rPr>
        <w:t xml:space="preserve"> </w:t>
      </w:r>
      <w:proofErr w:type="spellStart"/>
      <w:r w:rsidRPr="00D76353">
        <w:rPr>
          <w:rFonts w:cs="Times New Roman"/>
        </w:rPr>
        <w:t>desta</w:t>
      </w:r>
      <w:proofErr w:type="spellEnd"/>
      <w:r w:rsidRPr="00D76353">
        <w:rPr>
          <w:rFonts w:cs="Times New Roman"/>
        </w:rPr>
        <w:t xml:space="preserve"> </w:t>
      </w:r>
      <w:proofErr w:type="spellStart"/>
      <w:r>
        <w:rPr>
          <w:rFonts w:cs="Times New Roman"/>
        </w:rPr>
        <w:t>p</w:t>
      </w:r>
      <w:r w:rsidRPr="00D76353">
        <w:rPr>
          <w:rFonts w:cs="Times New Roman"/>
        </w:rPr>
        <w:t>rimeira</w:t>
      </w:r>
      <w:proofErr w:type="spellEnd"/>
      <w:r w:rsidRPr="00D76353">
        <w:rPr>
          <w:rFonts w:cs="Times New Roman"/>
        </w:rPr>
        <w:t xml:space="preserve"> </w:t>
      </w:r>
      <w:proofErr w:type="spellStart"/>
      <w:r>
        <w:rPr>
          <w:rFonts w:cs="Times New Roman"/>
        </w:rPr>
        <w:t>e</w:t>
      </w:r>
      <w:r w:rsidRPr="00D76353">
        <w:rPr>
          <w:rFonts w:cs="Times New Roman"/>
        </w:rPr>
        <w:t>ntrega</w:t>
      </w:r>
      <w:proofErr w:type="spellEnd"/>
      <w:r w:rsidRPr="00D76353">
        <w:rPr>
          <w:rFonts w:cs="Times New Roman"/>
        </w:rPr>
        <w:t xml:space="preserve">, o </w:t>
      </w:r>
      <w:proofErr w:type="spellStart"/>
      <w:r w:rsidRPr="00D76353">
        <w:rPr>
          <w:rFonts w:cs="Times New Roman"/>
        </w:rPr>
        <w:t>grupo</w:t>
      </w:r>
      <w:proofErr w:type="spellEnd"/>
      <w:r w:rsidRPr="00D76353">
        <w:rPr>
          <w:rFonts w:cs="Times New Roman"/>
        </w:rPr>
        <w:t xml:space="preserve"> </w:t>
      </w:r>
      <w:proofErr w:type="spellStart"/>
      <w:r w:rsidRPr="00D76353">
        <w:rPr>
          <w:rFonts w:cs="Times New Roman"/>
        </w:rPr>
        <w:t>concluiu</w:t>
      </w:r>
      <w:proofErr w:type="spellEnd"/>
      <w:r w:rsidRPr="00D76353">
        <w:rPr>
          <w:rFonts w:cs="Times New Roman"/>
        </w:rPr>
        <w:t xml:space="preserve"> a </w:t>
      </w:r>
      <w:proofErr w:type="spellStart"/>
      <w:r>
        <w:rPr>
          <w:rFonts w:cs="Times New Roman"/>
        </w:rPr>
        <w:t>definição</w:t>
      </w:r>
      <w:proofErr w:type="spellEnd"/>
      <w:r w:rsidRPr="00D76353">
        <w:rPr>
          <w:rFonts w:cs="Times New Roman"/>
        </w:rPr>
        <w:t xml:space="preserve"> do </w:t>
      </w:r>
      <w:proofErr w:type="spellStart"/>
      <w:r w:rsidRPr="00D76353">
        <w:rPr>
          <w:rFonts w:cs="Times New Roman"/>
        </w:rPr>
        <w:t>projeto</w:t>
      </w:r>
      <w:proofErr w:type="spellEnd"/>
      <w:r w:rsidRPr="00D76353">
        <w:rPr>
          <w:rFonts w:cs="Times New Roman"/>
        </w:rPr>
        <w:t xml:space="preserve"> </w:t>
      </w:r>
      <w:proofErr w:type="spellStart"/>
      <w:r w:rsidRPr="00D76353">
        <w:rPr>
          <w:rFonts w:cs="Times New Roman"/>
        </w:rPr>
        <w:t>seguindo</w:t>
      </w:r>
      <w:proofErr w:type="spellEnd"/>
      <w:r w:rsidRPr="00D76353">
        <w:rPr>
          <w:rFonts w:cs="Times New Roman"/>
        </w:rPr>
        <w:t xml:space="preserve"> </w:t>
      </w:r>
      <w:proofErr w:type="spellStart"/>
      <w:r w:rsidRPr="00D76353">
        <w:rPr>
          <w:rFonts w:cs="Times New Roman"/>
        </w:rPr>
        <w:t>uma</w:t>
      </w:r>
      <w:proofErr w:type="spellEnd"/>
      <w:r w:rsidRPr="00D76353">
        <w:rPr>
          <w:rFonts w:cs="Times New Roman"/>
        </w:rPr>
        <w:t xml:space="preserve"> </w:t>
      </w:r>
      <w:proofErr w:type="spellStart"/>
      <w:r w:rsidRPr="00D76353">
        <w:rPr>
          <w:rFonts w:cs="Times New Roman"/>
        </w:rPr>
        <w:t>abordagem</w:t>
      </w:r>
      <w:proofErr w:type="spellEnd"/>
      <w:r w:rsidRPr="00D76353">
        <w:rPr>
          <w:rFonts w:cs="Times New Roman"/>
        </w:rPr>
        <w:t xml:space="preserve"> </w:t>
      </w:r>
      <w:proofErr w:type="spellStart"/>
      <w:r w:rsidRPr="00D76353">
        <w:rPr>
          <w:rFonts w:cs="Times New Roman"/>
        </w:rPr>
        <w:t>orientada</w:t>
      </w:r>
      <w:proofErr w:type="spellEnd"/>
      <w:r w:rsidRPr="00D76353">
        <w:rPr>
          <w:rFonts w:cs="Times New Roman"/>
        </w:rPr>
        <w:t xml:space="preserve"> </w:t>
      </w:r>
      <w:proofErr w:type="spellStart"/>
      <w:r w:rsidRPr="00D76353">
        <w:rPr>
          <w:rFonts w:cs="Times New Roman"/>
        </w:rPr>
        <w:t>por</w:t>
      </w:r>
      <w:proofErr w:type="spellEnd"/>
      <w:r w:rsidRPr="00D76353">
        <w:rPr>
          <w:rFonts w:cs="Times New Roman"/>
        </w:rPr>
        <w:t xml:space="preserve"> </w:t>
      </w:r>
      <w:proofErr w:type="spellStart"/>
      <w:r w:rsidRPr="00D76353">
        <w:rPr>
          <w:rFonts w:cs="Times New Roman"/>
        </w:rPr>
        <w:t>especificações</w:t>
      </w:r>
      <w:proofErr w:type="spellEnd"/>
      <w:r w:rsidRPr="00D76353">
        <w:rPr>
          <w:rFonts w:cs="Times New Roman"/>
        </w:rPr>
        <w:t xml:space="preserve">, </w:t>
      </w:r>
      <w:proofErr w:type="spellStart"/>
      <w:r w:rsidRPr="00D76353">
        <w:rPr>
          <w:rFonts w:cs="Times New Roman"/>
        </w:rPr>
        <w:t>além</w:t>
      </w:r>
      <w:proofErr w:type="spellEnd"/>
      <w:r w:rsidRPr="00D76353">
        <w:rPr>
          <w:rFonts w:cs="Times New Roman"/>
        </w:rPr>
        <w:t xml:space="preserve"> da </w:t>
      </w:r>
      <w:proofErr w:type="spellStart"/>
      <w:r w:rsidRPr="00D76353">
        <w:rPr>
          <w:rFonts w:cs="Times New Roman"/>
        </w:rPr>
        <w:t>definição</w:t>
      </w:r>
      <w:proofErr w:type="spellEnd"/>
      <w:r w:rsidRPr="00D76353">
        <w:rPr>
          <w:rFonts w:cs="Times New Roman"/>
        </w:rPr>
        <w:t xml:space="preserve"> da </w:t>
      </w:r>
      <w:proofErr w:type="spellStart"/>
      <w:r w:rsidRPr="00D76353">
        <w:rPr>
          <w:rFonts w:cs="Times New Roman"/>
        </w:rPr>
        <w:t>arquitetura</w:t>
      </w:r>
      <w:proofErr w:type="spellEnd"/>
      <w:r w:rsidRPr="00D76353">
        <w:rPr>
          <w:rFonts w:cs="Times New Roman"/>
        </w:rPr>
        <w:t xml:space="preserve"> </w:t>
      </w:r>
      <w:proofErr w:type="spellStart"/>
      <w:r w:rsidRPr="00D76353">
        <w:rPr>
          <w:rFonts w:cs="Times New Roman"/>
        </w:rPr>
        <w:t>técnica</w:t>
      </w:r>
      <w:proofErr w:type="spellEnd"/>
      <w:r w:rsidRPr="00D76353">
        <w:rPr>
          <w:rFonts w:cs="Times New Roman"/>
        </w:rPr>
        <w:t xml:space="preserve"> e da </w:t>
      </w:r>
      <w:proofErr w:type="spellStart"/>
      <w:r w:rsidRPr="00D76353">
        <w:rPr>
          <w:rFonts w:cs="Times New Roman"/>
        </w:rPr>
        <w:t>implementação</w:t>
      </w:r>
      <w:proofErr w:type="spellEnd"/>
      <w:r w:rsidRPr="00D76353">
        <w:rPr>
          <w:rFonts w:cs="Times New Roman"/>
        </w:rPr>
        <w:t xml:space="preserve"> dos </w:t>
      </w:r>
      <w:proofErr w:type="spellStart"/>
      <w:r w:rsidRPr="00D76353">
        <w:rPr>
          <w:rFonts w:cs="Times New Roman"/>
        </w:rPr>
        <w:t>módulos</w:t>
      </w:r>
      <w:proofErr w:type="spellEnd"/>
      <w:r w:rsidRPr="00D76353">
        <w:rPr>
          <w:rFonts w:cs="Times New Roman"/>
        </w:rPr>
        <w:t xml:space="preserve"> de software. Ao </w:t>
      </w:r>
      <w:proofErr w:type="spellStart"/>
      <w:r w:rsidRPr="00D76353">
        <w:rPr>
          <w:rFonts w:cs="Times New Roman"/>
        </w:rPr>
        <w:t>todo</w:t>
      </w:r>
      <w:proofErr w:type="spellEnd"/>
      <w:r w:rsidRPr="00D76353">
        <w:rPr>
          <w:rFonts w:cs="Times New Roman"/>
        </w:rPr>
        <w:t xml:space="preserve">, </w:t>
      </w:r>
      <w:proofErr w:type="spellStart"/>
      <w:r w:rsidRPr="00D76353">
        <w:rPr>
          <w:rFonts w:cs="Times New Roman"/>
        </w:rPr>
        <w:t>foram</w:t>
      </w:r>
      <w:proofErr w:type="spellEnd"/>
      <w:r w:rsidRPr="00D76353">
        <w:rPr>
          <w:rFonts w:cs="Times New Roman"/>
        </w:rPr>
        <w:t xml:space="preserve"> </w:t>
      </w:r>
      <w:proofErr w:type="spellStart"/>
      <w:r w:rsidRPr="00D76353">
        <w:rPr>
          <w:rFonts w:cs="Times New Roman"/>
        </w:rPr>
        <w:t>implementados</w:t>
      </w:r>
      <w:proofErr w:type="spellEnd"/>
      <w:r w:rsidRPr="00D76353">
        <w:rPr>
          <w:rFonts w:cs="Times New Roman"/>
        </w:rPr>
        <w:t xml:space="preserve"> e </w:t>
      </w:r>
      <w:proofErr w:type="spellStart"/>
      <w:r w:rsidRPr="00D76353">
        <w:rPr>
          <w:rFonts w:cs="Times New Roman"/>
        </w:rPr>
        <w:t>validados</w:t>
      </w:r>
      <w:proofErr w:type="spellEnd"/>
      <w:r w:rsidRPr="00D76353">
        <w:rPr>
          <w:rFonts w:cs="Times New Roman"/>
        </w:rPr>
        <w:t xml:space="preserve"> </w:t>
      </w:r>
      <w:proofErr w:type="spellStart"/>
      <w:r w:rsidRPr="00D76353">
        <w:rPr>
          <w:rFonts w:cs="Times New Roman"/>
        </w:rPr>
        <w:t>automaticamente</w:t>
      </w:r>
      <w:proofErr w:type="spellEnd"/>
      <w:r w:rsidRPr="00D76353">
        <w:rPr>
          <w:rFonts w:cs="Times New Roman"/>
        </w:rPr>
        <w:t xml:space="preserve"> 27 </w:t>
      </w:r>
      <w:proofErr w:type="spellStart"/>
      <w:r w:rsidRPr="00D76353">
        <w:rPr>
          <w:rFonts w:cs="Times New Roman"/>
        </w:rPr>
        <w:t>módulos</w:t>
      </w:r>
      <w:proofErr w:type="spellEnd"/>
      <w:r w:rsidRPr="00D76353">
        <w:rPr>
          <w:rFonts w:cs="Times New Roman"/>
        </w:rPr>
        <w:t xml:space="preserve">, </w:t>
      </w:r>
      <w:proofErr w:type="spellStart"/>
      <w:r w:rsidRPr="00D76353">
        <w:rPr>
          <w:rFonts w:cs="Times New Roman"/>
        </w:rPr>
        <w:t>distribuídos</w:t>
      </w:r>
      <w:proofErr w:type="spellEnd"/>
      <w:r w:rsidRPr="00D76353">
        <w:rPr>
          <w:rFonts w:cs="Times New Roman"/>
        </w:rPr>
        <w:t xml:space="preserve"> </w:t>
      </w:r>
      <w:proofErr w:type="spellStart"/>
      <w:r w:rsidRPr="00D76353">
        <w:rPr>
          <w:rFonts w:cs="Times New Roman"/>
        </w:rPr>
        <w:t>nas</w:t>
      </w:r>
      <w:proofErr w:type="spellEnd"/>
      <w:r w:rsidRPr="00D76353">
        <w:rPr>
          <w:rFonts w:cs="Times New Roman"/>
        </w:rPr>
        <w:t xml:space="preserve"> </w:t>
      </w:r>
      <w:proofErr w:type="spellStart"/>
      <w:r w:rsidRPr="00D76353">
        <w:rPr>
          <w:rFonts w:cs="Times New Roman"/>
        </w:rPr>
        <w:t>cinco</w:t>
      </w:r>
      <w:proofErr w:type="spellEnd"/>
      <w:r w:rsidRPr="00D76353">
        <w:rPr>
          <w:rFonts w:cs="Times New Roman"/>
        </w:rPr>
        <w:t xml:space="preserve"> </w:t>
      </w:r>
      <w:proofErr w:type="spellStart"/>
      <w:r w:rsidRPr="00D76353">
        <w:rPr>
          <w:rFonts w:cs="Times New Roman"/>
        </w:rPr>
        <w:t>frentes</w:t>
      </w:r>
      <w:proofErr w:type="spellEnd"/>
      <w:r w:rsidRPr="00D76353">
        <w:rPr>
          <w:rFonts w:cs="Times New Roman"/>
        </w:rPr>
        <w:t xml:space="preserve"> </w:t>
      </w:r>
      <w:proofErr w:type="spellStart"/>
      <w:r w:rsidRPr="00D76353">
        <w:rPr>
          <w:rFonts w:cs="Times New Roman"/>
        </w:rPr>
        <w:t>apresentadas</w:t>
      </w:r>
      <w:proofErr w:type="spellEnd"/>
      <w:r w:rsidRPr="00D76353">
        <w:rPr>
          <w:rFonts w:cs="Times New Roman"/>
        </w:rPr>
        <w:t xml:space="preserve"> </w:t>
      </w:r>
      <w:proofErr w:type="spellStart"/>
      <w:r w:rsidRPr="00D76353">
        <w:rPr>
          <w:rFonts w:cs="Times New Roman"/>
        </w:rPr>
        <w:t>nas</w:t>
      </w:r>
      <w:proofErr w:type="spellEnd"/>
      <w:r w:rsidRPr="00D76353">
        <w:rPr>
          <w:rFonts w:cs="Times New Roman"/>
        </w:rPr>
        <w:t xml:space="preserve"> </w:t>
      </w:r>
      <w:proofErr w:type="spellStart"/>
      <w:r w:rsidRPr="00D76353">
        <w:rPr>
          <w:rFonts w:cs="Times New Roman"/>
        </w:rPr>
        <w:t>seções</w:t>
      </w:r>
      <w:proofErr w:type="spellEnd"/>
      <w:r w:rsidRPr="00D76353">
        <w:rPr>
          <w:rFonts w:cs="Times New Roman"/>
        </w:rPr>
        <w:t xml:space="preserve"> </w:t>
      </w:r>
      <w:proofErr w:type="spellStart"/>
      <w:r w:rsidRPr="00D76353">
        <w:rPr>
          <w:rFonts w:cs="Times New Roman"/>
        </w:rPr>
        <w:t>anteriores</w:t>
      </w:r>
      <w:proofErr w:type="spellEnd"/>
      <w:r w:rsidRPr="00D76353">
        <w:rPr>
          <w:rFonts w:cs="Times New Roman"/>
        </w:rPr>
        <w:t xml:space="preserve">. A </w:t>
      </w:r>
      <w:proofErr w:type="spellStart"/>
      <w:r w:rsidRPr="00D76353">
        <w:rPr>
          <w:rFonts w:cs="Times New Roman"/>
        </w:rPr>
        <w:t>suíte</w:t>
      </w:r>
      <w:proofErr w:type="spellEnd"/>
      <w:r w:rsidRPr="00D76353">
        <w:rPr>
          <w:rFonts w:cs="Times New Roman"/>
        </w:rPr>
        <w:t xml:space="preserve"> de testes </w:t>
      </w:r>
      <w:proofErr w:type="spellStart"/>
      <w:r w:rsidRPr="00D76353">
        <w:rPr>
          <w:rFonts w:cs="Times New Roman"/>
        </w:rPr>
        <w:t>conta</w:t>
      </w:r>
      <w:proofErr w:type="spellEnd"/>
      <w:r w:rsidRPr="00D76353">
        <w:rPr>
          <w:rFonts w:cs="Times New Roman"/>
        </w:rPr>
        <w:t xml:space="preserve"> </w:t>
      </w:r>
      <w:proofErr w:type="spellStart"/>
      <w:r w:rsidRPr="00D76353">
        <w:rPr>
          <w:rFonts w:cs="Times New Roman"/>
        </w:rPr>
        <w:t>atualmente</w:t>
      </w:r>
      <w:proofErr w:type="spellEnd"/>
      <w:r w:rsidRPr="00D76353">
        <w:rPr>
          <w:rFonts w:cs="Times New Roman"/>
        </w:rPr>
        <w:t xml:space="preserve"> com 161 testes </w:t>
      </w:r>
      <w:proofErr w:type="spellStart"/>
      <w:r w:rsidRPr="00D76353">
        <w:rPr>
          <w:rFonts w:cs="Times New Roman"/>
        </w:rPr>
        <w:t>automatizados</w:t>
      </w:r>
      <w:proofErr w:type="spellEnd"/>
      <w:r w:rsidRPr="00D76353">
        <w:rPr>
          <w:rFonts w:cs="Times New Roman"/>
        </w:rPr>
        <w:t xml:space="preserve"> </w:t>
      </w:r>
      <w:proofErr w:type="spellStart"/>
      <w:r w:rsidRPr="00D76353">
        <w:rPr>
          <w:rFonts w:cs="Times New Roman"/>
        </w:rPr>
        <w:t>aprovados</w:t>
      </w:r>
      <w:proofErr w:type="spellEnd"/>
      <w:r w:rsidRPr="00D76353">
        <w:rPr>
          <w:rFonts w:cs="Times New Roman"/>
        </w:rPr>
        <w:t xml:space="preserve">, </w:t>
      </w:r>
      <w:proofErr w:type="spellStart"/>
      <w:r w:rsidRPr="00D76353">
        <w:rPr>
          <w:rFonts w:cs="Times New Roman"/>
        </w:rPr>
        <w:t>sendo</w:t>
      </w:r>
      <w:proofErr w:type="spellEnd"/>
      <w:r w:rsidRPr="00D76353">
        <w:rPr>
          <w:rFonts w:cs="Times New Roman"/>
        </w:rPr>
        <w:t xml:space="preserve"> 159 </w:t>
      </w:r>
      <w:proofErr w:type="spellStart"/>
      <w:r w:rsidRPr="00D76353">
        <w:rPr>
          <w:rFonts w:cs="Times New Roman"/>
        </w:rPr>
        <w:t>executados</w:t>
      </w:r>
      <w:proofErr w:type="spellEnd"/>
      <w:r w:rsidRPr="00D76353">
        <w:rPr>
          <w:rFonts w:cs="Times New Roman"/>
        </w:rPr>
        <w:t xml:space="preserve"> </w:t>
      </w:r>
      <w:proofErr w:type="spellStart"/>
      <w:r w:rsidRPr="00D76353">
        <w:rPr>
          <w:rFonts w:cs="Times New Roman"/>
        </w:rPr>
        <w:t>sem</w:t>
      </w:r>
      <w:proofErr w:type="spellEnd"/>
      <w:r w:rsidRPr="00D76353">
        <w:rPr>
          <w:rFonts w:cs="Times New Roman"/>
        </w:rPr>
        <w:t xml:space="preserve"> </w:t>
      </w:r>
      <w:proofErr w:type="spellStart"/>
      <w:r w:rsidRPr="00D76353">
        <w:rPr>
          <w:rFonts w:cs="Times New Roman"/>
        </w:rPr>
        <w:t>dependência</w:t>
      </w:r>
      <w:proofErr w:type="spellEnd"/>
      <w:r w:rsidRPr="00D76353">
        <w:rPr>
          <w:rFonts w:cs="Times New Roman"/>
        </w:rPr>
        <w:t xml:space="preserve"> de rede e </w:t>
      </w:r>
      <w:proofErr w:type="spellStart"/>
      <w:r w:rsidRPr="00D76353">
        <w:rPr>
          <w:rFonts w:cs="Times New Roman"/>
        </w:rPr>
        <w:t>dois</w:t>
      </w:r>
      <w:proofErr w:type="spellEnd"/>
      <w:r w:rsidRPr="00D76353">
        <w:rPr>
          <w:rFonts w:cs="Times New Roman"/>
        </w:rPr>
        <w:t xml:space="preserve"> </w:t>
      </w:r>
      <w:proofErr w:type="spellStart"/>
      <w:r w:rsidRPr="00D76353">
        <w:rPr>
          <w:rFonts w:cs="Times New Roman"/>
        </w:rPr>
        <w:t>validados</w:t>
      </w:r>
      <w:proofErr w:type="spellEnd"/>
      <w:r w:rsidRPr="00D76353">
        <w:rPr>
          <w:rFonts w:cs="Times New Roman"/>
        </w:rPr>
        <w:t xml:space="preserve"> </w:t>
      </w:r>
      <w:proofErr w:type="spellStart"/>
      <w:r w:rsidRPr="00D76353">
        <w:rPr>
          <w:rFonts w:cs="Times New Roman"/>
        </w:rPr>
        <w:t>utilizando</w:t>
      </w:r>
      <w:proofErr w:type="spellEnd"/>
      <w:r w:rsidRPr="00D76353">
        <w:rPr>
          <w:rFonts w:cs="Times New Roman"/>
        </w:rPr>
        <w:t xml:space="preserve"> as interfaces reais do Banco Central e do IBGE.</w:t>
      </w:r>
    </w:p>
    <w:p w14:paraId="3935D924" w14:textId="77777777" w:rsidR="00D76353" w:rsidRPr="00D76353" w:rsidRDefault="00D76353" w:rsidP="00D76353">
      <w:pPr>
        <w:ind w:firstLine="709"/>
        <w:jc w:val="both"/>
        <w:rPr>
          <w:rFonts w:cs="Times New Roman"/>
        </w:rPr>
      </w:pPr>
    </w:p>
    <w:p w14:paraId="61D81DBB" w14:textId="77777777" w:rsidR="00D76353" w:rsidRPr="00D76353" w:rsidRDefault="00D76353" w:rsidP="00D76353">
      <w:pPr>
        <w:ind w:firstLine="709"/>
        <w:jc w:val="both"/>
        <w:rPr>
          <w:rFonts w:cs="Times New Roman"/>
        </w:rPr>
      </w:pPr>
      <w:r w:rsidRPr="00D76353">
        <w:rPr>
          <w:rFonts w:cs="Times New Roman"/>
        </w:rPr>
        <w:t xml:space="preserve">Das </w:t>
      </w:r>
      <w:proofErr w:type="spellStart"/>
      <w:r w:rsidRPr="00D76353">
        <w:rPr>
          <w:rFonts w:cs="Times New Roman"/>
        </w:rPr>
        <w:t>oito</w:t>
      </w:r>
      <w:proofErr w:type="spellEnd"/>
      <w:r w:rsidRPr="00D76353">
        <w:rPr>
          <w:rFonts w:cs="Times New Roman"/>
        </w:rPr>
        <w:t xml:space="preserve"> </w:t>
      </w:r>
      <w:proofErr w:type="spellStart"/>
      <w:r w:rsidRPr="00D76353">
        <w:rPr>
          <w:rFonts w:cs="Times New Roman"/>
        </w:rPr>
        <w:t>fontes</w:t>
      </w:r>
      <w:proofErr w:type="spellEnd"/>
      <w:r w:rsidRPr="00D76353">
        <w:rPr>
          <w:rFonts w:cs="Times New Roman"/>
        </w:rPr>
        <w:t xml:space="preserve"> de dados </w:t>
      </w:r>
      <w:proofErr w:type="spellStart"/>
      <w:r w:rsidRPr="00D76353">
        <w:rPr>
          <w:rFonts w:cs="Times New Roman"/>
        </w:rPr>
        <w:t>previstas</w:t>
      </w:r>
      <w:proofErr w:type="spellEnd"/>
      <w:r w:rsidRPr="00D76353">
        <w:rPr>
          <w:rFonts w:cs="Times New Roman"/>
        </w:rPr>
        <w:t xml:space="preserve">, </w:t>
      </w:r>
      <w:proofErr w:type="spellStart"/>
      <w:r w:rsidRPr="00D76353">
        <w:rPr>
          <w:rFonts w:cs="Times New Roman"/>
        </w:rPr>
        <w:t>três</w:t>
      </w:r>
      <w:proofErr w:type="spellEnd"/>
      <w:r w:rsidRPr="00D76353">
        <w:rPr>
          <w:rFonts w:cs="Times New Roman"/>
        </w:rPr>
        <w:t xml:space="preserve"> </w:t>
      </w:r>
      <w:proofErr w:type="spellStart"/>
      <w:r w:rsidRPr="00D76353">
        <w:rPr>
          <w:rFonts w:cs="Times New Roman"/>
        </w:rPr>
        <w:t>já</w:t>
      </w:r>
      <w:proofErr w:type="spellEnd"/>
      <w:r w:rsidRPr="00D76353">
        <w:rPr>
          <w:rFonts w:cs="Times New Roman"/>
        </w:rPr>
        <w:t xml:space="preserve"> </w:t>
      </w:r>
      <w:proofErr w:type="spellStart"/>
      <w:r w:rsidRPr="00D76353">
        <w:rPr>
          <w:rFonts w:cs="Times New Roman"/>
        </w:rPr>
        <w:t>estão</w:t>
      </w:r>
      <w:proofErr w:type="spellEnd"/>
      <w:r w:rsidRPr="00D76353">
        <w:rPr>
          <w:rFonts w:cs="Times New Roman"/>
        </w:rPr>
        <w:t xml:space="preserve"> </w:t>
      </w:r>
      <w:proofErr w:type="spellStart"/>
      <w:r w:rsidRPr="00D76353">
        <w:rPr>
          <w:rFonts w:cs="Times New Roman"/>
        </w:rPr>
        <w:t>integradas</w:t>
      </w:r>
      <w:proofErr w:type="spellEnd"/>
      <w:r w:rsidRPr="00D76353">
        <w:rPr>
          <w:rFonts w:cs="Times New Roman"/>
        </w:rPr>
        <w:t xml:space="preserve"> a APIs </w:t>
      </w:r>
      <w:proofErr w:type="spellStart"/>
      <w:r w:rsidRPr="00D76353">
        <w:rPr>
          <w:rFonts w:cs="Times New Roman"/>
        </w:rPr>
        <w:t>oficiais</w:t>
      </w:r>
      <w:proofErr w:type="spellEnd"/>
      <w:r w:rsidRPr="00D76353">
        <w:rPr>
          <w:rFonts w:cs="Times New Roman"/>
        </w:rPr>
        <w:t xml:space="preserve"> reais: o Banco Central, </w:t>
      </w:r>
      <w:proofErr w:type="spellStart"/>
      <w:r w:rsidRPr="00D76353">
        <w:rPr>
          <w:rFonts w:cs="Times New Roman"/>
        </w:rPr>
        <w:t>por</w:t>
      </w:r>
      <w:proofErr w:type="spellEnd"/>
      <w:r w:rsidRPr="00D76353">
        <w:rPr>
          <w:rFonts w:cs="Times New Roman"/>
        </w:rPr>
        <w:t xml:space="preserve"> </w:t>
      </w:r>
      <w:proofErr w:type="spellStart"/>
      <w:r w:rsidRPr="00D76353">
        <w:rPr>
          <w:rFonts w:cs="Times New Roman"/>
        </w:rPr>
        <w:t>meio</w:t>
      </w:r>
      <w:proofErr w:type="spellEnd"/>
      <w:r w:rsidRPr="00D76353">
        <w:rPr>
          <w:rFonts w:cs="Times New Roman"/>
        </w:rPr>
        <w:t xml:space="preserve"> do SGS; o IBGE, </w:t>
      </w:r>
      <w:proofErr w:type="spellStart"/>
      <w:r w:rsidRPr="00D76353">
        <w:rPr>
          <w:rFonts w:cs="Times New Roman"/>
        </w:rPr>
        <w:t>por</w:t>
      </w:r>
      <w:proofErr w:type="spellEnd"/>
      <w:r w:rsidRPr="00D76353">
        <w:rPr>
          <w:rFonts w:cs="Times New Roman"/>
        </w:rPr>
        <w:t xml:space="preserve"> </w:t>
      </w:r>
      <w:proofErr w:type="spellStart"/>
      <w:r w:rsidRPr="00D76353">
        <w:rPr>
          <w:rFonts w:cs="Times New Roman"/>
        </w:rPr>
        <w:t>meio</w:t>
      </w:r>
      <w:proofErr w:type="spellEnd"/>
      <w:r w:rsidRPr="00D76353">
        <w:rPr>
          <w:rFonts w:cs="Times New Roman"/>
        </w:rPr>
        <w:t xml:space="preserve"> do SIDRA; e o Portal da </w:t>
      </w:r>
      <w:proofErr w:type="spellStart"/>
      <w:r w:rsidRPr="00D76353">
        <w:rPr>
          <w:rFonts w:cs="Times New Roman"/>
        </w:rPr>
        <w:t>Transparência</w:t>
      </w:r>
      <w:proofErr w:type="spellEnd"/>
      <w:r w:rsidRPr="00D76353">
        <w:rPr>
          <w:rFonts w:cs="Times New Roman"/>
        </w:rPr>
        <w:t xml:space="preserve">. </w:t>
      </w:r>
      <w:proofErr w:type="spellStart"/>
      <w:r w:rsidRPr="00D76353">
        <w:rPr>
          <w:rFonts w:cs="Times New Roman"/>
        </w:rPr>
        <w:t>Os</w:t>
      </w:r>
      <w:proofErr w:type="spellEnd"/>
      <w:r w:rsidRPr="00D76353">
        <w:rPr>
          <w:rFonts w:cs="Times New Roman"/>
        </w:rPr>
        <w:t xml:space="preserve"> </w:t>
      </w:r>
      <w:proofErr w:type="spellStart"/>
      <w:r w:rsidRPr="00D76353">
        <w:rPr>
          <w:rFonts w:cs="Times New Roman"/>
        </w:rPr>
        <w:t>identificadores</w:t>
      </w:r>
      <w:proofErr w:type="spellEnd"/>
      <w:r w:rsidRPr="00D76353">
        <w:rPr>
          <w:rFonts w:cs="Times New Roman"/>
        </w:rPr>
        <w:t xml:space="preserve"> das </w:t>
      </w:r>
      <w:proofErr w:type="spellStart"/>
      <w:r w:rsidRPr="00D76353">
        <w:rPr>
          <w:rFonts w:cs="Times New Roman"/>
        </w:rPr>
        <w:t>séries</w:t>
      </w:r>
      <w:proofErr w:type="spellEnd"/>
      <w:r w:rsidRPr="00D76353">
        <w:rPr>
          <w:rFonts w:cs="Times New Roman"/>
        </w:rPr>
        <w:t xml:space="preserve"> </w:t>
      </w:r>
      <w:proofErr w:type="spellStart"/>
      <w:r w:rsidRPr="00D76353">
        <w:rPr>
          <w:rFonts w:cs="Times New Roman"/>
        </w:rPr>
        <w:t>utilizadas</w:t>
      </w:r>
      <w:proofErr w:type="spellEnd"/>
      <w:r w:rsidRPr="00D76353">
        <w:rPr>
          <w:rFonts w:cs="Times New Roman"/>
        </w:rPr>
        <w:t xml:space="preserve"> </w:t>
      </w:r>
      <w:proofErr w:type="spellStart"/>
      <w:r w:rsidRPr="00D76353">
        <w:rPr>
          <w:rFonts w:cs="Times New Roman"/>
        </w:rPr>
        <w:t>nessas</w:t>
      </w:r>
      <w:proofErr w:type="spellEnd"/>
      <w:r w:rsidRPr="00D76353">
        <w:rPr>
          <w:rFonts w:cs="Times New Roman"/>
        </w:rPr>
        <w:t xml:space="preserve"> </w:t>
      </w:r>
      <w:proofErr w:type="spellStart"/>
      <w:r w:rsidRPr="00D76353">
        <w:rPr>
          <w:rFonts w:cs="Times New Roman"/>
        </w:rPr>
        <w:t>fontes</w:t>
      </w:r>
      <w:proofErr w:type="spellEnd"/>
      <w:r w:rsidRPr="00D76353">
        <w:rPr>
          <w:rFonts w:cs="Times New Roman"/>
        </w:rPr>
        <w:t xml:space="preserve"> </w:t>
      </w:r>
      <w:proofErr w:type="spellStart"/>
      <w:r w:rsidRPr="00D76353">
        <w:rPr>
          <w:rFonts w:cs="Times New Roman"/>
        </w:rPr>
        <w:t>também</w:t>
      </w:r>
      <w:proofErr w:type="spellEnd"/>
      <w:r w:rsidRPr="00D76353">
        <w:rPr>
          <w:rFonts w:cs="Times New Roman"/>
        </w:rPr>
        <w:t xml:space="preserve"> </w:t>
      </w:r>
      <w:proofErr w:type="spellStart"/>
      <w:r w:rsidRPr="00D76353">
        <w:rPr>
          <w:rFonts w:cs="Times New Roman"/>
        </w:rPr>
        <w:t>foram</w:t>
      </w:r>
      <w:proofErr w:type="spellEnd"/>
      <w:r w:rsidRPr="00D76353">
        <w:rPr>
          <w:rFonts w:cs="Times New Roman"/>
        </w:rPr>
        <w:t xml:space="preserve"> </w:t>
      </w:r>
      <w:proofErr w:type="spellStart"/>
      <w:r w:rsidRPr="00D76353">
        <w:rPr>
          <w:rFonts w:cs="Times New Roman"/>
        </w:rPr>
        <w:t>verificados</w:t>
      </w:r>
      <w:proofErr w:type="spellEnd"/>
      <w:r w:rsidRPr="00D76353">
        <w:rPr>
          <w:rFonts w:cs="Times New Roman"/>
        </w:rPr>
        <w:t xml:space="preserve"> </w:t>
      </w:r>
      <w:proofErr w:type="spellStart"/>
      <w:r w:rsidRPr="00D76353">
        <w:rPr>
          <w:rFonts w:cs="Times New Roman"/>
        </w:rPr>
        <w:t>tecnicamente</w:t>
      </w:r>
      <w:proofErr w:type="spellEnd"/>
      <w:r w:rsidRPr="00D76353">
        <w:rPr>
          <w:rFonts w:cs="Times New Roman"/>
        </w:rPr>
        <w:t xml:space="preserve">, </w:t>
      </w:r>
      <w:proofErr w:type="spellStart"/>
      <w:r w:rsidRPr="00D76353">
        <w:rPr>
          <w:rFonts w:cs="Times New Roman"/>
        </w:rPr>
        <w:t>em</w:t>
      </w:r>
      <w:proofErr w:type="spellEnd"/>
      <w:r w:rsidRPr="00D76353">
        <w:rPr>
          <w:rFonts w:cs="Times New Roman"/>
        </w:rPr>
        <w:t xml:space="preserve"> </w:t>
      </w:r>
      <w:proofErr w:type="spellStart"/>
      <w:r w:rsidRPr="00D76353">
        <w:rPr>
          <w:rFonts w:cs="Times New Roman"/>
        </w:rPr>
        <w:t>vez</w:t>
      </w:r>
      <w:proofErr w:type="spellEnd"/>
      <w:r w:rsidRPr="00D76353">
        <w:rPr>
          <w:rFonts w:cs="Times New Roman"/>
        </w:rPr>
        <w:t xml:space="preserve"> de </w:t>
      </w:r>
      <w:proofErr w:type="spellStart"/>
      <w:r w:rsidRPr="00D76353">
        <w:rPr>
          <w:rFonts w:cs="Times New Roman"/>
        </w:rPr>
        <w:t>serem</w:t>
      </w:r>
      <w:proofErr w:type="spellEnd"/>
      <w:r w:rsidRPr="00D76353">
        <w:rPr>
          <w:rFonts w:cs="Times New Roman"/>
        </w:rPr>
        <w:t xml:space="preserve"> </w:t>
      </w:r>
      <w:proofErr w:type="spellStart"/>
      <w:r w:rsidRPr="00D76353">
        <w:rPr>
          <w:rFonts w:cs="Times New Roman"/>
        </w:rPr>
        <w:t>apenas</w:t>
      </w:r>
      <w:proofErr w:type="spellEnd"/>
      <w:r w:rsidRPr="00D76353">
        <w:rPr>
          <w:rFonts w:cs="Times New Roman"/>
        </w:rPr>
        <w:t xml:space="preserve"> </w:t>
      </w:r>
      <w:proofErr w:type="spellStart"/>
      <w:r w:rsidRPr="00D76353">
        <w:rPr>
          <w:rFonts w:cs="Times New Roman"/>
        </w:rPr>
        <w:t>presumidos</w:t>
      </w:r>
      <w:proofErr w:type="spellEnd"/>
      <w:r w:rsidRPr="00D76353">
        <w:rPr>
          <w:rFonts w:cs="Times New Roman"/>
        </w:rPr>
        <w:t>.</w:t>
      </w:r>
    </w:p>
    <w:p w14:paraId="3AF97F1A" w14:textId="77777777" w:rsidR="00D76353" w:rsidRPr="00D76353" w:rsidRDefault="00D76353" w:rsidP="00D76353">
      <w:pPr>
        <w:ind w:firstLine="709"/>
        <w:jc w:val="both"/>
        <w:rPr>
          <w:rFonts w:cs="Times New Roman"/>
        </w:rPr>
      </w:pPr>
    </w:p>
    <w:p w14:paraId="61193BE0" w14:textId="2D39883D" w:rsidR="00DE0B2A" w:rsidRPr="009450F7" w:rsidRDefault="00D76353" w:rsidP="00D76353">
      <w:pPr>
        <w:ind w:firstLine="709"/>
        <w:jc w:val="both"/>
        <w:rPr>
          <w:rFonts w:cs="Times New Roman"/>
        </w:rPr>
      </w:pPr>
      <w:proofErr w:type="gramStart"/>
      <w:r w:rsidRPr="00D76353">
        <w:rPr>
          <w:rFonts w:cs="Times New Roman"/>
        </w:rPr>
        <w:t>A</w:t>
      </w:r>
      <w:proofErr w:type="gramEnd"/>
      <w:r w:rsidRPr="00D76353">
        <w:rPr>
          <w:rFonts w:cs="Times New Roman"/>
        </w:rPr>
        <w:t xml:space="preserve"> </w:t>
      </w:r>
      <w:proofErr w:type="spellStart"/>
      <w:r w:rsidRPr="00D76353">
        <w:rPr>
          <w:rFonts w:cs="Times New Roman"/>
        </w:rPr>
        <w:t>execução</w:t>
      </w:r>
      <w:proofErr w:type="spellEnd"/>
      <w:r w:rsidRPr="00D76353">
        <w:rPr>
          <w:rFonts w:cs="Times New Roman"/>
        </w:rPr>
        <w:t xml:space="preserve"> completa </w:t>
      </w:r>
      <w:proofErr w:type="gramStart"/>
      <w:r w:rsidRPr="00D76353">
        <w:rPr>
          <w:rFonts w:cs="Times New Roman"/>
        </w:rPr>
        <w:t>do</w:t>
      </w:r>
      <w:proofErr w:type="gramEnd"/>
      <w:r w:rsidRPr="00D76353">
        <w:rPr>
          <w:rFonts w:cs="Times New Roman"/>
        </w:rPr>
        <w:t xml:space="preserve"> pipeline com dados reais </w:t>
      </w:r>
      <w:proofErr w:type="spellStart"/>
      <w:r w:rsidRPr="00D76353">
        <w:rPr>
          <w:rFonts w:cs="Times New Roman"/>
        </w:rPr>
        <w:t>coletados</w:t>
      </w:r>
      <w:proofErr w:type="spellEnd"/>
      <w:r w:rsidRPr="00D76353">
        <w:rPr>
          <w:rFonts w:cs="Times New Roman"/>
        </w:rPr>
        <w:t xml:space="preserve">, </w:t>
      </w:r>
      <w:proofErr w:type="spellStart"/>
      <w:r w:rsidRPr="00D76353">
        <w:rPr>
          <w:rFonts w:cs="Times New Roman"/>
        </w:rPr>
        <w:t>incluindo</w:t>
      </w:r>
      <w:proofErr w:type="spellEnd"/>
      <w:r w:rsidRPr="00D76353">
        <w:rPr>
          <w:rFonts w:cs="Times New Roman"/>
        </w:rPr>
        <w:t xml:space="preserve"> as </w:t>
      </w:r>
      <w:proofErr w:type="spellStart"/>
      <w:r w:rsidRPr="00D76353">
        <w:rPr>
          <w:rFonts w:cs="Times New Roman"/>
        </w:rPr>
        <w:t>cinco</w:t>
      </w:r>
      <w:proofErr w:type="spellEnd"/>
      <w:r w:rsidRPr="00D76353">
        <w:rPr>
          <w:rFonts w:cs="Times New Roman"/>
        </w:rPr>
        <w:t xml:space="preserve"> </w:t>
      </w:r>
      <w:proofErr w:type="spellStart"/>
      <w:r w:rsidRPr="00D76353">
        <w:rPr>
          <w:rFonts w:cs="Times New Roman"/>
        </w:rPr>
        <w:t>fontes</w:t>
      </w:r>
      <w:proofErr w:type="spellEnd"/>
      <w:r w:rsidRPr="00D76353">
        <w:rPr>
          <w:rFonts w:cs="Times New Roman"/>
        </w:rPr>
        <w:t xml:space="preserve"> </w:t>
      </w:r>
      <w:proofErr w:type="spellStart"/>
      <w:r w:rsidRPr="00D76353">
        <w:rPr>
          <w:rFonts w:cs="Times New Roman"/>
        </w:rPr>
        <w:t>que</w:t>
      </w:r>
      <w:proofErr w:type="spellEnd"/>
      <w:r w:rsidRPr="00D76353">
        <w:rPr>
          <w:rFonts w:cs="Times New Roman"/>
        </w:rPr>
        <w:t xml:space="preserve"> </w:t>
      </w:r>
      <w:proofErr w:type="spellStart"/>
      <w:r w:rsidRPr="00D76353">
        <w:rPr>
          <w:rFonts w:cs="Times New Roman"/>
        </w:rPr>
        <w:t>dependem</w:t>
      </w:r>
      <w:proofErr w:type="spellEnd"/>
      <w:r w:rsidRPr="00D76353">
        <w:rPr>
          <w:rFonts w:cs="Times New Roman"/>
        </w:rPr>
        <w:t xml:space="preserve"> de </w:t>
      </w:r>
      <w:proofErr w:type="spellStart"/>
      <w:r w:rsidRPr="00D76353">
        <w:rPr>
          <w:rFonts w:cs="Times New Roman"/>
        </w:rPr>
        <w:t>exportação</w:t>
      </w:r>
      <w:proofErr w:type="spellEnd"/>
      <w:r w:rsidRPr="00D76353">
        <w:rPr>
          <w:rFonts w:cs="Times New Roman"/>
        </w:rPr>
        <w:t xml:space="preserve"> manual, </w:t>
      </w:r>
      <w:proofErr w:type="spellStart"/>
      <w:r w:rsidRPr="00D76353">
        <w:rPr>
          <w:rFonts w:cs="Times New Roman"/>
        </w:rPr>
        <w:t>está</w:t>
      </w:r>
      <w:proofErr w:type="spellEnd"/>
      <w:r w:rsidRPr="00D76353">
        <w:rPr>
          <w:rFonts w:cs="Times New Roman"/>
        </w:rPr>
        <w:t xml:space="preserve"> </w:t>
      </w:r>
      <w:proofErr w:type="spellStart"/>
      <w:r w:rsidRPr="00D76353">
        <w:rPr>
          <w:rFonts w:cs="Times New Roman"/>
        </w:rPr>
        <w:t>prevista</w:t>
      </w:r>
      <w:proofErr w:type="spellEnd"/>
      <w:r w:rsidRPr="00D76353">
        <w:rPr>
          <w:rFonts w:cs="Times New Roman"/>
        </w:rPr>
        <w:t xml:space="preserve"> para o </w:t>
      </w:r>
      <w:proofErr w:type="spellStart"/>
      <w:r w:rsidRPr="00D76353">
        <w:rPr>
          <w:rFonts w:cs="Times New Roman"/>
        </w:rPr>
        <w:t>período</w:t>
      </w:r>
      <w:proofErr w:type="spellEnd"/>
      <w:r w:rsidRPr="00D76353">
        <w:rPr>
          <w:rFonts w:cs="Times New Roman"/>
        </w:rPr>
        <w:t xml:space="preserve"> anterior à Segunda Entrega, </w:t>
      </w:r>
      <w:proofErr w:type="spellStart"/>
      <w:r w:rsidRPr="00D76353">
        <w:rPr>
          <w:rFonts w:cs="Times New Roman"/>
        </w:rPr>
        <w:t>conforme</w:t>
      </w:r>
      <w:proofErr w:type="spellEnd"/>
      <w:r w:rsidRPr="00D76353">
        <w:rPr>
          <w:rFonts w:cs="Times New Roman"/>
        </w:rPr>
        <w:t xml:space="preserve"> </w:t>
      </w:r>
      <w:proofErr w:type="spellStart"/>
      <w:r w:rsidRPr="00D76353">
        <w:rPr>
          <w:rFonts w:cs="Times New Roman"/>
        </w:rPr>
        <w:t>detalhado</w:t>
      </w:r>
      <w:proofErr w:type="spellEnd"/>
      <w:r w:rsidRPr="00D76353">
        <w:rPr>
          <w:rFonts w:cs="Times New Roman"/>
        </w:rPr>
        <w:t xml:space="preserve"> no </w:t>
      </w:r>
      <w:proofErr w:type="spellStart"/>
      <w:r w:rsidRPr="00D76353">
        <w:rPr>
          <w:rFonts w:cs="Times New Roman"/>
        </w:rPr>
        <w:t>Capítulo</w:t>
      </w:r>
      <w:proofErr w:type="spellEnd"/>
      <w:r w:rsidRPr="00D76353">
        <w:rPr>
          <w:rFonts w:cs="Times New Roman"/>
        </w:rPr>
        <w:t xml:space="preserve"> 4.</w:t>
      </w:r>
      <w:r>
        <w:rPr>
          <w:rFonts w:cs="Times New Roman"/>
        </w:rPr>
        <w:t xml:space="preserve"> </w:t>
      </w:r>
      <w:proofErr w:type="spellStart"/>
      <w:r>
        <w:rPr>
          <w:rFonts w:cs="Times New Roman"/>
        </w:rPr>
        <w:t>Considermaos</w:t>
      </w:r>
      <w:proofErr w:type="spellEnd"/>
      <w:r>
        <w:rPr>
          <w:rFonts w:cs="Times New Roman"/>
        </w:rPr>
        <w:t xml:space="preserve"> </w:t>
      </w:r>
      <w:proofErr w:type="spellStart"/>
      <w:r>
        <w:rPr>
          <w:rFonts w:cs="Times New Roman"/>
        </w:rPr>
        <w:t>que</w:t>
      </w:r>
      <w:proofErr w:type="spellEnd"/>
      <w:r>
        <w:rPr>
          <w:rFonts w:cs="Times New Roman"/>
        </w:rPr>
        <w:t xml:space="preserve"> </w:t>
      </w:r>
      <w:proofErr w:type="spellStart"/>
      <w:r>
        <w:rPr>
          <w:rFonts w:cs="Times New Roman"/>
        </w:rPr>
        <w:t>por</w:t>
      </w:r>
      <w:proofErr w:type="spellEnd"/>
      <w:r>
        <w:rPr>
          <w:rFonts w:cs="Times New Roman"/>
        </w:rPr>
        <w:t xml:space="preserve"> se </w:t>
      </w:r>
      <w:proofErr w:type="spellStart"/>
      <w:r>
        <w:rPr>
          <w:rFonts w:cs="Times New Roman"/>
        </w:rPr>
        <w:t>tratar</w:t>
      </w:r>
      <w:proofErr w:type="spellEnd"/>
      <w:r>
        <w:rPr>
          <w:rFonts w:cs="Times New Roman"/>
        </w:rPr>
        <w:t xml:space="preserve"> de </w:t>
      </w:r>
      <w:proofErr w:type="spellStart"/>
      <w:r>
        <w:rPr>
          <w:rFonts w:cs="Times New Roman"/>
        </w:rPr>
        <w:t>uma</w:t>
      </w:r>
      <w:proofErr w:type="spellEnd"/>
      <w:r>
        <w:rPr>
          <w:rFonts w:cs="Times New Roman"/>
        </w:rPr>
        <w:t xml:space="preserve"> faze </w:t>
      </w:r>
      <w:proofErr w:type="spellStart"/>
      <w:r>
        <w:rPr>
          <w:rFonts w:cs="Times New Roman"/>
        </w:rPr>
        <w:t>inicial</w:t>
      </w:r>
      <w:proofErr w:type="spellEnd"/>
      <w:r>
        <w:rPr>
          <w:rFonts w:cs="Times New Roman"/>
        </w:rPr>
        <w:t xml:space="preserve">, o </w:t>
      </w:r>
      <w:proofErr w:type="spellStart"/>
      <w:r>
        <w:rPr>
          <w:rFonts w:cs="Times New Roman"/>
        </w:rPr>
        <w:t>codigo</w:t>
      </w:r>
      <w:proofErr w:type="spellEnd"/>
      <w:r>
        <w:rPr>
          <w:rFonts w:cs="Times New Roman"/>
        </w:rPr>
        <w:t xml:space="preserve"> e testes, </w:t>
      </w:r>
      <w:proofErr w:type="spellStart"/>
      <w:r>
        <w:rPr>
          <w:rFonts w:cs="Times New Roman"/>
        </w:rPr>
        <w:t>bem</w:t>
      </w:r>
      <w:proofErr w:type="spellEnd"/>
      <w:r>
        <w:rPr>
          <w:rFonts w:cs="Times New Roman"/>
        </w:rPr>
        <w:t xml:space="preserve"> </w:t>
      </w:r>
      <w:proofErr w:type="spellStart"/>
      <w:r>
        <w:rPr>
          <w:rFonts w:cs="Times New Roman"/>
        </w:rPr>
        <w:t>como</w:t>
      </w:r>
      <w:proofErr w:type="spellEnd"/>
      <w:r>
        <w:rPr>
          <w:rFonts w:cs="Times New Roman"/>
        </w:rPr>
        <w:t xml:space="preserve"> APIs </w:t>
      </w:r>
      <w:proofErr w:type="spellStart"/>
      <w:r>
        <w:rPr>
          <w:rFonts w:cs="Times New Roman"/>
        </w:rPr>
        <w:t>utilizadas</w:t>
      </w:r>
      <w:proofErr w:type="spellEnd"/>
      <w:r>
        <w:rPr>
          <w:rFonts w:cs="Times New Roman"/>
        </w:rPr>
        <w:t xml:space="preserve"> </w:t>
      </w:r>
      <w:proofErr w:type="spellStart"/>
      <w:r>
        <w:rPr>
          <w:rFonts w:cs="Times New Roman"/>
        </w:rPr>
        <w:t>podem</w:t>
      </w:r>
      <w:proofErr w:type="spellEnd"/>
      <w:r>
        <w:rPr>
          <w:rFonts w:cs="Times New Roman"/>
        </w:rPr>
        <w:t xml:space="preserve"> </w:t>
      </w:r>
      <w:proofErr w:type="spellStart"/>
      <w:r>
        <w:rPr>
          <w:rFonts w:cs="Times New Roman"/>
        </w:rPr>
        <w:t>sofrer</w:t>
      </w:r>
      <w:proofErr w:type="spellEnd"/>
      <w:r>
        <w:rPr>
          <w:rFonts w:cs="Times New Roman"/>
        </w:rPr>
        <w:t xml:space="preserve"> </w:t>
      </w:r>
      <w:proofErr w:type="spellStart"/>
      <w:r>
        <w:rPr>
          <w:rFonts w:cs="Times New Roman"/>
        </w:rPr>
        <w:t>mudanças</w:t>
      </w:r>
      <w:proofErr w:type="spellEnd"/>
      <w:r>
        <w:rPr>
          <w:rFonts w:cs="Times New Roman"/>
        </w:rPr>
        <w:t xml:space="preserve"> </w:t>
      </w:r>
      <w:proofErr w:type="spellStart"/>
      <w:r>
        <w:rPr>
          <w:rFonts w:cs="Times New Roman"/>
        </w:rPr>
        <w:t>significativas</w:t>
      </w:r>
      <w:proofErr w:type="spellEnd"/>
      <w:r>
        <w:rPr>
          <w:rFonts w:cs="Times New Roman"/>
        </w:rPr>
        <w:t xml:space="preserve"> </w:t>
      </w:r>
      <w:proofErr w:type="spellStart"/>
      <w:r>
        <w:rPr>
          <w:rFonts w:cs="Times New Roman"/>
        </w:rPr>
        <w:t>por</w:t>
      </w:r>
      <w:proofErr w:type="spellEnd"/>
      <w:r>
        <w:rPr>
          <w:rFonts w:cs="Times New Roman"/>
        </w:rPr>
        <w:t xml:space="preserve"> </w:t>
      </w:r>
      <w:proofErr w:type="spellStart"/>
      <w:r>
        <w:rPr>
          <w:rFonts w:cs="Times New Roman"/>
        </w:rPr>
        <w:t>isso</w:t>
      </w:r>
      <w:proofErr w:type="spellEnd"/>
      <w:r>
        <w:rPr>
          <w:rFonts w:cs="Times New Roman"/>
        </w:rPr>
        <w:t xml:space="preserve"> </w:t>
      </w:r>
      <w:proofErr w:type="spellStart"/>
      <w:r>
        <w:rPr>
          <w:rFonts w:cs="Times New Roman"/>
        </w:rPr>
        <w:t>optou</w:t>
      </w:r>
      <w:proofErr w:type="spellEnd"/>
      <w:r>
        <w:rPr>
          <w:rFonts w:cs="Times New Roman"/>
        </w:rPr>
        <w:t xml:space="preserve">-se </w:t>
      </w:r>
      <w:proofErr w:type="spellStart"/>
      <w:r>
        <w:rPr>
          <w:rFonts w:cs="Times New Roman"/>
        </w:rPr>
        <w:t>por</w:t>
      </w:r>
      <w:proofErr w:type="spellEnd"/>
      <w:r>
        <w:rPr>
          <w:rFonts w:cs="Times New Roman"/>
        </w:rPr>
        <w:t xml:space="preserve"> nao </w:t>
      </w:r>
      <w:proofErr w:type="spellStart"/>
      <w:r>
        <w:rPr>
          <w:rFonts w:cs="Times New Roman"/>
        </w:rPr>
        <w:t>refernciar</w:t>
      </w:r>
      <w:proofErr w:type="spellEnd"/>
      <w:r>
        <w:rPr>
          <w:rFonts w:cs="Times New Roman"/>
        </w:rPr>
        <w:t xml:space="preserve"> </w:t>
      </w:r>
      <w:proofErr w:type="spellStart"/>
      <w:r>
        <w:rPr>
          <w:rFonts w:cs="Times New Roman"/>
        </w:rPr>
        <w:t>trechos</w:t>
      </w:r>
      <w:proofErr w:type="spellEnd"/>
      <w:r>
        <w:rPr>
          <w:rFonts w:cs="Times New Roman"/>
        </w:rPr>
        <w:t xml:space="preserve"> </w:t>
      </w:r>
      <w:proofErr w:type="spellStart"/>
      <w:r>
        <w:rPr>
          <w:rFonts w:cs="Times New Roman"/>
        </w:rPr>
        <w:t>desse</w:t>
      </w:r>
      <w:proofErr w:type="spellEnd"/>
      <w:r>
        <w:rPr>
          <w:rFonts w:cs="Times New Roman"/>
        </w:rPr>
        <w:t xml:space="preserve"> </w:t>
      </w:r>
      <w:proofErr w:type="spellStart"/>
      <w:r>
        <w:rPr>
          <w:rFonts w:cs="Times New Roman"/>
        </w:rPr>
        <w:t>acervo</w:t>
      </w:r>
      <w:proofErr w:type="spellEnd"/>
      <w:r>
        <w:rPr>
          <w:rFonts w:cs="Times New Roman"/>
        </w:rPr>
        <w:t xml:space="preserve">, nem </w:t>
      </w:r>
      <w:proofErr w:type="spellStart"/>
      <w:r>
        <w:rPr>
          <w:rFonts w:cs="Times New Roman"/>
        </w:rPr>
        <w:t>mesmo</w:t>
      </w:r>
      <w:proofErr w:type="spellEnd"/>
      <w:r>
        <w:rPr>
          <w:rFonts w:cs="Times New Roman"/>
        </w:rPr>
        <w:t xml:space="preserve"> </w:t>
      </w:r>
      <w:proofErr w:type="spellStart"/>
      <w:r>
        <w:rPr>
          <w:rFonts w:cs="Times New Roman"/>
        </w:rPr>
        <w:t>compartilhar</w:t>
      </w:r>
      <w:proofErr w:type="spellEnd"/>
      <w:r>
        <w:rPr>
          <w:rFonts w:cs="Times New Roman"/>
        </w:rPr>
        <w:t xml:space="preserve"> o link do </w:t>
      </w:r>
      <w:proofErr w:type="spellStart"/>
      <w:r>
        <w:rPr>
          <w:rFonts w:cs="Times New Roman"/>
        </w:rPr>
        <w:t>repositorio</w:t>
      </w:r>
      <w:proofErr w:type="spellEnd"/>
      <w:r>
        <w:rPr>
          <w:rFonts w:cs="Times New Roman"/>
        </w:rPr>
        <w:t xml:space="preserve">, </w:t>
      </w:r>
      <w:proofErr w:type="spellStart"/>
      <w:r>
        <w:rPr>
          <w:rFonts w:cs="Times New Roman"/>
        </w:rPr>
        <w:t>deixando</w:t>
      </w:r>
      <w:proofErr w:type="spellEnd"/>
      <w:r>
        <w:rPr>
          <w:rFonts w:cs="Times New Roman"/>
        </w:rPr>
        <w:t xml:space="preserve"> o </w:t>
      </w:r>
      <w:proofErr w:type="spellStart"/>
      <w:r>
        <w:rPr>
          <w:rFonts w:cs="Times New Roman"/>
        </w:rPr>
        <w:t>mesmo</w:t>
      </w:r>
      <w:proofErr w:type="spellEnd"/>
      <w:r>
        <w:rPr>
          <w:rFonts w:cs="Times New Roman"/>
        </w:rPr>
        <w:t xml:space="preserve"> a ser </w:t>
      </w:r>
      <w:proofErr w:type="spellStart"/>
      <w:r>
        <w:rPr>
          <w:rFonts w:cs="Times New Roman"/>
        </w:rPr>
        <w:t>compartilhado</w:t>
      </w:r>
      <w:proofErr w:type="spellEnd"/>
      <w:r>
        <w:rPr>
          <w:rFonts w:cs="Times New Roman"/>
        </w:rPr>
        <w:t xml:space="preserve"> </w:t>
      </w:r>
      <w:proofErr w:type="spellStart"/>
      <w:r>
        <w:rPr>
          <w:rFonts w:cs="Times New Roman"/>
        </w:rPr>
        <w:t>na</w:t>
      </w:r>
      <w:proofErr w:type="spellEnd"/>
      <w:r>
        <w:rPr>
          <w:rFonts w:cs="Times New Roman"/>
        </w:rPr>
        <w:t xml:space="preserve"> </w:t>
      </w:r>
      <w:proofErr w:type="spellStart"/>
      <w:r>
        <w:rPr>
          <w:rFonts w:cs="Times New Roman"/>
        </w:rPr>
        <w:t>segunda</w:t>
      </w:r>
      <w:proofErr w:type="spellEnd"/>
      <w:r>
        <w:rPr>
          <w:rFonts w:cs="Times New Roman"/>
        </w:rPr>
        <w:t xml:space="preserve"> Entrega, </w:t>
      </w:r>
      <w:proofErr w:type="spellStart"/>
      <w:r>
        <w:rPr>
          <w:rFonts w:cs="Times New Roman"/>
        </w:rPr>
        <w:t>onde</w:t>
      </w:r>
      <w:proofErr w:type="spellEnd"/>
      <w:r>
        <w:rPr>
          <w:rFonts w:cs="Times New Roman"/>
        </w:rPr>
        <w:t xml:space="preserve"> </w:t>
      </w:r>
      <w:proofErr w:type="spellStart"/>
      <w:r>
        <w:rPr>
          <w:rFonts w:cs="Times New Roman"/>
        </w:rPr>
        <w:t>teremso</w:t>
      </w:r>
      <w:proofErr w:type="spellEnd"/>
      <w:r>
        <w:rPr>
          <w:rFonts w:cs="Times New Roman"/>
        </w:rPr>
        <w:t xml:space="preserve"> </w:t>
      </w:r>
      <w:proofErr w:type="spellStart"/>
      <w:r>
        <w:rPr>
          <w:rFonts w:cs="Times New Roman"/>
        </w:rPr>
        <w:t>mairo</w:t>
      </w:r>
      <w:proofErr w:type="spellEnd"/>
      <w:r>
        <w:rPr>
          <w:rFonts w:cs="Times New Roman"/>
        </w:rPr>
        <w:t xml:space="preserve"> </w:t>
      </w:r>
      <w:proofErr w:type="spellStart"/>
      <w:r>
        <w:rPr>
          <w:rFonts w:cs="Times New Roman"/>
        </w:rPr>
        <w:t>controle</w:t>
      </w:r>
      <w:proofErr w:type="spellEnd"/>
      <w:r>
        <w:rPr>
          <w:rFonts w:cs="Times New Roman"/>
        </w:rPr>
        <w:t xml:space="preserve"> e </w:t>
      </w:r>
      <w:proofErr w:type="spellStart"/>
      <w:r>
        <w:rPr>
          <w:rFonts w:cs="Times New Roman"/>
        </w:rPr>
        <w:t>consolidação</w:t>
      </w:r>
      <w:proofErr w:type="spellEnd"/>
      <w:r>
        <w:rPr>
          <w:rFonts w:cs="Times New Roman"/>
        </w:rPr>
        <w:t xml:space="preserve"> dos dados </w:t>
      </w:r>
      <w:proofErr w:type="spellStart"/>
      <w:r>
        <w:rPr>
          <w:rFonts w:cs="Times New Roman"/>
        </w:rPr>
        <w:t>levantados</w:t>
      </w:r>
      <w:proofErr w:type="spellEnd"/>
      <w:r>
        <w:rPr>
          <w:rFonts w:cs="Times New Roman"/>
        </w:rPr>
        <w:t>.</w:t>
      </w:r>
    </w:p>
    <w:p w14:paraId="201AE947" w14:textId="221B0152" w:rsidR="00DE0B2A" w:rsidRPr="009450F7" w:rsidRDefault="006A55E3" w:rsidP="00C8533C">
      <w:pPr>
        <w:pStyle w:val="Ttulo2"/>
        <w:rPr>
          <w:color w:val="auto"/>
        </w:rPr>
      </w:pPr>
      <w:bookmarkStart w:id="21" w:name="_Toc239347283"/>
      <w:r w:rsidRPr="009450F7">
        <w:rPr>
          <w:color w:val="auto"/>
        </w:rPr>
        <w:t xml:space="preserve">3.10 </w:t>
      </w:r>
      <w:proofErr w:type="spellStart"/>
      <w:r w:rsidR="00EF7565" w:rsidRPr="009450F7">
        <w:rPr>
          <w:color w:val="auto"/>
        </w:rPr>
        <w:t>P</w:t>
      </w:r>
      <w:r w:rsidR="00EF7565">
        <w:rPr>
          <w:color w:val="auto"/>
        </w:rPr>
        <w:t>rincipios</w:t>
      </w:r>
      <w:proofErr w:type="spellEnd"/>
      <w:r w:rsidR="00EF7565">
        <w:rPr>
          <w:color w:val="auto"/>
        </w:rPr>
        <w:t xml:space="preserve"> </w:t>
      </w:r>
      <w:proofErr w:type="spellStart"/>
      <w:r w:rsidR="00EF7565">
        <w:rPr>
          <w:color w:val="auto"/>
        </w:rPr>
        <w:t>Metodologicos</w:t>
      </w:r>
      <w:proofErr w:type="spellEnd"/>
      <w:r w:rsidR="00EF7565">
        <w:rPr>
          <w:color w:val="auto"/>
        </w:rPr>
        <w:t xml:space="preserve"> </w:t>
      </w:r>
      <w:proofErr w:type="spellStart"/>
      <w:r w:rsidR="00EF7565">
        <w:rPr>
          <w:color w:val="auto"/>
        </w:rPr>
        <w:t>Inegociaveis</w:t>
      </w:r>
      <w:bookmarkEnd w:id="21"/>
      <w:proofErr w:type="spellEnd"/>
    </w:p>
    <w:p w14:paraId="3DFA9D58" w14:textId="0B4CC0C4" w:rsidR="00AB23EA" w:rsidRPr="00AB23EA" w:rsidRDefault="006A55E3" w:rsidP="00AB23EA">
      <w:pPr>
        <w:ind w:firstLine="709"/>
        <w:jc w:val="both"/>
        <w:rPr>
          <w:rFonts w:cs="Times New Roman"/>
        </w:rPr>
      </w:pPr>
      <w:r w:rsidRPr="009450F7">
        <w:rPr>
          <w:rFonts w:cs="Times New Roman"/>
        </w:rPr>
        <w:t xml:space="preserve">O </w:t>
      </w:r>
      <w:proofErr w:type="spellStart"/>
      <w:r w:rsidR="00AB23EA" w:rsidRPr="00AB23EA">
        <w:rPr>
          <w:rFonts w:cs="Times New Roman"/>
        </w:rPr>
        <w:t>trabalho</w:t>
      </w:r>
      <w:proofErr w:type="spellEnd"/>
      <w:r w:rsidR="00AB23EA" w:rsidRPr="00AB23EA">
        <w:rPr>
          <w:rFonts w:cs="Times New Roman"/>
        </w:rPr>
        <w:t xml:space="preserve"> segue </w:t>
      </w:r>
      <w:proofErr w:type="spellStart"/>
      <w:r w:rsidR="00AB23EA" w:rsidRPr="00AB23EA">
        <w:rPr>
          <w:rFonts w:cs="Times New Roman"/>
        </w:rPr>
        <w:t>alguns</w:t>
      </w:r>
      <w:proofErr w:type="spellEnd"/>
      <w:r w:rsidR="00AB23EA" w:rsidRPr="00AB23EA">
        <w:rPr>
          <w:rFonts w:cs="Times New Roman"/>
        </w:rPr>
        <w:t xml:space="preserve"> </w:t>
      </w:r>
      <w:proofErr w:type="spellStart"/>
      <w:r w:rsidR="00AB23EA" w:rsidRPr="00AB23EA">
        <w:rPr>
          <w:rFonts w:cs="Times New Roman"/>
        </w:rPr>
        <w:t>princípios</w:t>
      </w:r>
      <w:proofErr w:type="spellEnd"/>
      <w:r w:rsidR="00AB23EA" w:rsidRPr="00AB23EA">
        <w:rPr>
          <w:rFonts w:cs="Times New Roman"/>
        </w:rPr>
        <w:t xml:space="preserve"> </w:t>
      </w:r>
      <w:proofErr w:type="spellStart"/>
      <w:r w:rsidR="00AB23EA" w:rsidRPr="00AB23EA">
        <w:rPr>
          <w:rFonts w:cs="Times New Roman"/>
        </w:rPr>
        <w:t>definidos</w:t>
      </w:r>
      <w:proofErr w:type="spellEnd"/>
      <w:r w:rsidR="00AB23EA" w:rsidRPr="00AB23EA">
        <w:rPr>
          <w:rFonts w:cs="Times New Roman"/>
        </w:rPr>
        <w:t xml:space="preserve"> </w:t>
      </w:r>
      <w:proofErr w:type="spellStart"/>
      <w:r w:rsidR="00AB23EA" w:rsidRPr="00AB23EA">
        <w:rPr>
          <w:rFonts w:cs="Times New Roman"/>
        </w:rPr>
        <w:t>previamente</w:t>
      </w:r>
      <w:proofErr w:type="spellEnd"/>
      <w:r w:rsidR="00AB23EA" w:rsidRPr="00AB23EA">
        <w:rPr>
          <w:rFonts w:cs="Times New Roman"/>
        </w:rPr>
        <w:t xml:space="preserve"> </w:t>
      </w:r>
      <w:proofErr w:type="spellStart"/>
      <w:r w:rsidR="00AB23EA">
        <w:rPr>
          <w:rFonts w:cs="Times New Roman"/>
        </w:rPr>
        <w:t>pelo</w:t>
      </w:r>
      <w:proofErr w:type="spellEnd"/>
      <w:r w:rsidR="00AB23EA">
        <w:rPr>
          <w:rFonts w:cs="Times New Roman"/>
        </w:rPr>
        <w:t xml:space="preserve"> </w:t>
      </w:r>
      <w:proofErr w:type="spellStart"/>
      <w:r w:rsidR="00AB23EA">
        <w:rPr>
          <w:rFonts w:cs="Times New Roman"/>
        </w:rPr>
        <w:t>grupo</w:t>
      </w:r>
      <w:proofErr w:type="spellEnd"/>
      <w:r w:rsidR="00AB23EA" w:rsidRPr="00AB23EA">
        <w:rPr>
          <w:rFonts w:cs="Times New Roman"/>
        </w:rPr>
        <w:t xml:space="preserve">. </w:t>
      </w:r>
      <w:proofErr w:type="spellStart"/>
      <w:r w:rsidR="00AB23EA" w:rsidRPr="00AB23EA">
        <w:rPr>
          <w:rFonts w:cs="Times New Roman"/>
        </w:rPr>
        <w:t>Qualquer</w:t>
      </w:r>
      <w:proofErr w:type="spellEnd"/>
      <w:r w:rsidR="00AB23EA" w:rsidRPr="00AB23EA">
        <w:rPr>
          <w:rFonts w:cs="Times New Roman"/>
        </w:rPr>
        <w:t xml:space="preserve"> </w:t>
      </w:r>
      <w:proofErr w:type="spellStart"/>
      <w:r w:rsidR="00AB23EA" w:rsidRPr="00AB23EA">
        <w:rPr>
          <w:rFonts w:cs="Times New Roman"/>
        </w:rPr>
        <w:t>alteração</w:t>
      </w:r>
      <w:proofErr w:type="spellEnd"/>
      <w:r w:rsidR="00AB23EA" w:rsidRPr="00AB23EA">
        <w:rPr>
          <w:rFonts w:cs="Times New Roman"/>
        </w:rPr>
        <w:t xml:space="preserve"> nesses </w:t>
      </w:r>
      <w:proofErr w:type="spellStart"/>
      <w:r w:rsidR="00AB23EA" w:rsidRPr="00AB23EA">
        <w:rPr>
          <w:rFonts w:cs="Times New Roman"/>
        </w:rPr>
        <w:t>princípios</w:t>
      </w:r>
      <w:proofErr w:type="spellEnd"/>
      <w:r w:rsidR="00AB23EA" w:rsidRPr="00AB23EA">
        <w:rPr>
          <w:rFonts w:cs="Times New Roman"/>
        </w:rPr>
        <w:t xml:space="preserve"> </w:t>
      </w:r>
      <w:proofErr w:type="spellStart"/>
      <w:r w:rsidR="00AB23EA" w:rsidRPr="00AB23EA">
        <w:rPr>
          <w:rFonts w:cs="Times New Roman"/>
        </w:rPr>
        <w:t>deve</w:t>
      </w:r>
      <w:proofErr w:type="spellEnd"/>
      <w:r w:rsidR="00AB23EA" w:rsidRPr="00AB23EA">
        <w:rPr>
          <w:rFonts w:cs="Times New Roman"/>
        </w:rPr>
        <w:t xml:space="preserve"> ser </w:t>
      </w:r>
      <w:proofErr w:type="spellStart"/>
      <w:r w:rsidR="00AB23EA" w:rsidRPr="00AB23EA">
        <w:rPr>
          <w:rFonts w:cs="Times New Roman"/>
        </w:rPr>
        <w:t>acompanhada</w:t>
      </w:r>
      <w:proofErr w:type="spellEnd"/>
      <w:r w:rsidR="00AB23EA" w:rsidRPr="00AB23EA">
        <w:rPr>
          <w:rFonts w:cs="Times New Roman"/>
        </w:rPr>
        <w:t xml:space="preserve"> de </w:t>
      </w:r>
      <w:proofErr w:type="spellStart"/>
      <w:r w:rsidR="00AB23EA" w:rsidRPr="00AB23EA">
        <w:rPr>
          <w:rFonts w:cs="Times New Roman"/>
        </w:rPr>
        <w:t>uma</w:t>
      </w:r>
      <w:proofErr w:type="spellEnd"/>
      <w:r w:rsidR="00AB23EA" w:rsidRPr="00AB23EA">
        <w:rPr>
          <w:rFonts w:cs="Times New Roman"/>
        </w:rPr>
        <w:t xml:space="preserve"> </w:t>
      </w:r>
      <w:proofErr w:type="spellStart"/>
      <w:r w:rsidR="00AB23EA" w:rsidRPr="00AB23EA">
        <w:rPr>
          <w:rFonts w:cs="Times New Roman"/>
        </w:rPr>
        <w:t>revisão</w:t>
      </w:r>
      <w:proofErr w:type="spellEnd"/>
      <w:r w:rsidR="00AB23EA" w:rsidRPr="00AB23EA">
        <w:rPr>
          <w:rFonts w:cs="Times New Roman"/>
        </w:rPr>
        <w:t xml:space="preserve"> e de um </w:t>
      </w:r>
      <w:proofErr w:type="spellStart"/>
      <w:r w:rsidR="00AB23EA" w:rsidRPr="00AB23EA">
        <w:rPr>
          <w:rFonts w:cs="Times New Roman"/>
        </w:rPr>
        <w:t>registro</w:t>
      </w:r>
      <w:proofErr w:type="spellEnd"/>
      <w:r w:rsidR="00AB23EA" w:rsidRPr="00AB23EA">
        <w:rPr>
          <w:rFonts w:cs="Times New Roman"/>
        </w:rPr>
        <w:t xml:space="preserve"> </w:t>
      </w:r>
      <w:proofErr w:type="spellStart"/>
      <w:r w:rsidR="00AB23EA" w:rsidRPr="00AB23EA">
        <w:rPr>
          <w:rFonts w:cs="Times New Roman"/>
        </w:rPr>
        <w:t>que</w:t>
      </w:r>
      <w:proofErr w:type="spellEnd"/>
      <w:r w:rsidR="00AB23EA" w:rsidRPr="00AB23EA">
        <w:rPr>
          <w:rFonts w:cs="Times New Roman"/>
        </w:rPr>
        <w:t xml:space="preserve"> </w:t>
      </w:r>
      <w:proofErr w:type="spellStart"/>
      <w:r w:rsidR="00AB23EA" w:rsidRPr="00AB23EA">
        <w:rPr>
          <w:rFonts w:cs="Times New Roman"/>
        </w:rPr>
        <w:t>justifique</w:t>
      </w:r>
      <w:proofErr w:type="spellEnd"/>
      <w:r w:rsidR="00AB23EA" w:rsidRPr="00AB23EA">
        <w:rPr>
          <w:rFonts w:cs="Times New Roman"/>
        </w:rPr>
        <w:t xml:space="preserve"> a </w:t>
      </w:r>
      <w:proofErr w:type="spellStart"/>
      <w:r w:rsidR="00AB23EA" w:rsidRPr="00AB23EA">
        <w:rPr>
          <w:rFonts w:cs="Times New Roman"/>
        </w:rPr>
        <w:t>mudança</w:t>
      </w:r>
      <w:proofErr w:type="spellEnd"/>
      <w:r w:rsidR="00AB23EA" w:rsidRPr="00AB23EA">
        <w:rPr>
          <w:rFonts w:cs="Times New Roman"/>
        </w:rPr>
        <w:t xml:space="preserve">. São </w:t>
      </w:r>
      <w:proofErr w:type="spellStart"/>
      <w:r w:rsidR="00AB23EA" w:rsidRPr="00AB23EA">
        <w:rPr>
          <w:rFonts w:cs="Times New Roman"/>
        </w:rPr>
        <w:t>eles</w:t>
      </w:r>
      <w:proofErr w:type="spellEnd"/>
      <w:r w:rsidR="00AB23EA" w:rsidRPr="00AB23EA">
        <w:rPr>
          <w:rFonts w:cs="Times New Roman"/>
        </w:rPr>
        <w:t>:</w:t>
      </w:r>
    </w:p>
    <w:p w14:paraId="527300F9" w14:textId="77777777" w:rsidR="00AB23EA" w:rsidRPr="00AB23EA" w:rsidRDefault="00AB23EA" w:rsidP="00AB23EA">
      <w:pPr>
        <w:ind w:firstLine="709"/>
        <w:jc w:val="both"/>
        <w:rPr>
          <w:rFonts w:cs="Times New Roman"/>
        </w:rPr>
      </w:pPr>
    </w:p>
    <w:p w14:paraId="20F93FA7" w14:textId="77777777" w:rsidR="00AB23EA" w:rsidRPr="00AB23EA" w:rsidRDefault="00AB23EA" w:rsidP="00AB23EA">
      <w:pPr>
        <w:pStyle w:val="PargrafodaLista"/>
        <w:numPr>
          <w:ilvl w:val="0"/>
          <w:numId w:val="13"/>
        </w:numPr>
        <w:jc w:val="both"/>
        <w:rPr>
          <w:rFonts w:cs="Times New Roman"/>
        </w:rPr>
      </w:pPr>
      <w:proofErr w:type="spellStart"/>
      <w:r w:rsidRPr="00AB23EA">
        <w:rPr>
          <w:rFonts w:cs="Times New Roman"/>
        </w:rPr>
        <w:t>Reprodutibilidade</w:t>
      </w:r>
      <w:proofErr w:type="spellEnd"/>
      <w:r w:rsidRPr="00AB23EA">
        <w:rPr>
          <w:rFonts w:cs="Times New Roman"/>
        </w:rPr>
        <w:t xml:space="preserve">: </w:t>
      </w:r>
      <w:proofErr w:type="spellStart"/>
      <w:r w:rsidRPr="00AB23EA">
        <w:rPr>
          <w:rFonts w:cs="Times New Roman"/>
        </w:rPr>
        <w:t>utilização</w:t>
      </w:r>
      <w:proofErr w:type="spellEnd"/>
      <w:r w:rsidRPr="00AB23EA">
        <w:rPr>
          <w:rFonts w:cs="Times New Roman"/>
        </w:rPr>
        <w:t xml:space="preserve"> de </w:t>
      </w:r>
      <w:proofErr w:type="spellStart"/>
      <w:r w:rsidRPr="00AB23EA">
        <w:rPr>
          <w:rFonts w:cs="Times New Roman"/>
        </w:rPr>
        <w:t>sementes</w:t>
      </w:r>
      <w:proofErr w:type="spellEnd"/>
      <w:r w:rsidRPr="00AB23EA">
        <w:rPr>
          <w:rFonts w:cs="Times New Roman"/>
        </w:rPr>
        <w:t xml:space="preserve"> </w:t>
      </w:r>
      <w:proofErr w:type="spellStart"/>
      <w:r w:rsidRPr="00AB23EA">
        <w:rPr>
          <w:rFonts w:cs="Times New Roman"/>
        </w:rPr>
        <w:t>aleatórias</w:t>
      </w:r>
      <w:proofErr w:type="spellEnd"/>
      <w:r w:rsidRPr="00AB23EA">
        <w:rPr>
          <w:rFonts w:cs="Times New Roman"/>
        </w:rPr>
        <w:t xml:space="preserve"> </w:t>
      </w:r>
      <w:proofErr w:type="spellStart"/>
      <w:r w:rsidRPr="00AB23EA">
        <w:rPr>
          <w:rFonts w:cs="Times New Roman"/>
        </w:rPr>
        <w:t>fixas</w:t>
      </w:r>
      <w:proofErr w:type="spellEnd"/>
      <w:r w:rsidRPr="00AB23EA">
        <w:rPr>
          <w:rFonts w:cs="Times New Roman"/>
        </w:rPr>
        <w:t xml:space="preserve"> </w:t>
      </w:r>
      <w:proofErr w:type="spellStart"/>
      <w:r w:rsidRPr="00AB23EA">
        <w:rPr>
          <w:rFonts w:cs="Times New Roman"/>
        </w:rPr>
        <w:t>nos</w:t>
      </w:r>
      <w:proofErr w:type="spellEnd"/>
      <w:r w:rsidRPr="00AB23EA">
        <w:rPr>
          <w:rFonts w:cs="Times New Roman"/>
        </w:rPr>
        <w:t xml:space="preserve"> </w:t>
      </w:r>
      <w:proofErr w:type="spellStart"/>
      <w:r w:rsidRPr="00AB23EA">
        <w:rPr>
          <w:rFonts w:cs="Times New Roman"/>
        </w:rPr>
        <w:t>processos</w:t>
      </w:r>
      <w:proofErr w:type="spellEnd"/>
      <w:r w:rsidRPr="00AB23EA">
        <w:rPr>
          <w:rFonts w:cs="Times New Roman"/>
        </w:rPr>
        <w:t xml:space="preserve"> </w:t>
      </w:r>
      <w:proofErr w:type="spellStart"/>
      <w:r w:rsidRPr="00AB23EA">
        <w:rPr>
          <w:rFonts w:cs="Times New Roman"/>
        </w:rPr>
        <w:t>estocásticos</w:t>
      </w:r>
      <w:proofErr w:type="spellEnd"/>
      <w:r w:rsidRPr="00AB23EA">
        <w:rPr>
          <w:rFonts w:cs="Times New Roman"/>
        </w:rPr>
        <w:t xml:space="preserve">, </w:t>
      </w:r>
      <w:proofErr w:type="spellStart"/>
      <w:r w:rsidRPr="00AB23EA">
        <w:rPr>
          <w:rFonts w:cs="Times New Roman"/>
        </w:rPr>
        <w:t>além</w:t>
      </w:r>
      <w:proofErr w:type="spellEnd"/>
      <w:r w:rsidRPr="00AB23EA">
        <w:rPr>
          <w:rFonts w:cs="Times New Roman"/>
        </w:rPr>
        <w:t xml:space="preserve"> da </w:t>
      </w:r>
      <w:proofErr w:type="spellStart"/>
      <w:r w:rsidRPr="00AB23EA">
        <w:rPr>
          <w:rFonts w:cs="Times New Roman"/>
        </w:rPr>
        <w:t>definição</w:t>
      </w:r>
      <w:proofErr w:type="spellEnd"/>
      <w:r w:rsidRPr="00AB23EA">
        <w:rPr>
          <w:rFonts w:cs="Times New Roman"/>
        </w:rPr>
        <w:t xml:space="preserve"> do </w:t>
      </w:r>
      <w:proofErr w:type="spellStart"/>
      <w:r w:rsidRPr="00AB23EA">
        <w:rPr>
          <w:rFonts w:cs="Times New Roman"/>
        </w:rPr>
        <w:t>ambiente</w:t>
      </w:r>
      <w:proofErr w:type="spellEnd"/>
      <w:r w:rsidRPr="00AB23EA">
        <w:rPr>
          <w:rFonts w:cs="Times New Roman"/>
        </w:rPr>
        <w:t xml:space="preserve"> de </w:t>
      </w:r>
      <w:proofErr w:type="spellStart"/>
      <w:r w:rsidRPr="00AB23EA">
        <w:rPr>
          <w:rFonts w:cs="Times New Roman"/>
        </w:rPr>
        <w:t>execução</w:t>
      </w:r>
      <w:proofErr w:type="spellEnd"/>
      <w:r w:rsidRPr="00AB23EA">
        <w:rPr>
          <w:rFonts w:cs="Times New Roman"/>
        </w:rPr>
        <w:t xml:space="preserve"> e do </w:t>
      </w:r>
      <w:proofErr w:type="spellStart"/>
      <w:r w:rsidRPr="00AB23EA">
        <w:rPr>
          <w:rFonts w:cs="Times New Roman"/>
        </w:rPr>
        <w:t>controle</w:t>
      </w:r>
      <w:proofErr w:type="spellEnd"/>
      <w:r w:rsidRPr="00AB23EA">
        <w:rPr>
          <w:rFonts w:cs="Times New Roman"/>
        </w:rPr>
        <w:t xml:space="preserve"> das </w:t>
      </w:r>
      <w:proofErr w:type="spellStart"/>
      <w:r w:rsidRPr="00AB23EA">
        <w:rPr>
          <w:rFonts w:cs="Times New Roman"/>
        </w:rPr>
        <w:t>versões</w:t>
      </w:r>
      <w:proofErr w:type="spellEnd"/>
      <w:r w:rsidRPr="00AB23EA">
        <w:rPr>
          <w:rFonts w:cs="Times New Roman"/>
        </w:rPr>
        <w:t xml:space="preserve"> das </w:t>
      </w:r>
      <w:proofErr w:type="spellStart"/>
      <w:r w:rsidRPr="00AB23EA">
        <w:rPr>
          <w:rFonts w:cs="Times New Roman"/>
        </w:rPr>
        <w:t>bibliotecas</w:t>
      </w:r>
      <w:proofErr w:type="spellEnd"/>
      <w:r w:rsidRPr="00AB23EA">
        <w:rPr>
          <w:rFonts w:cs="Times New Roman"/>
        </w:rPr>
        <w:t xml:space="preserve"> </w:t>
      </w:r>
      <w:proofErr w:type="spellStart"/>
      <w:r w:rsidRPr="00AB23EA">
        <w:rPr>
          <w:rFonts w:cs="Times New Roman"/>
        </w:rPr>
        <w:t>utilizadas</w:t>
      </w:r>
      <w:proofErr w:type="spellEnd"/>
      <w:r w:rsidRPr="00AB23EA">
        <w:rPr>
          <w:rFonts w:cs="Times New Roman"/>
        </w:rPr>
        <w:t>;</w:t>
      </w:r>
    </w:p>
    <w:p w14:paraId="150BB26D" w14:textId="77777777" w:rsidR="00AB23EA" w:rsidRPr="00AB23EA" w:rsidRDefault="00AB23EA" w:rsidP="00AB23EA">
      <w:pPr>
        <w:pStyle w:val="PargrafodaLista"/>
        <w:numPr>
          <w:ilvl w:val="0"/>
          <w:numId w:val="13"/>
        </w:numPr>
        <w:jc w:val="both"/>
        <w:rPr>
          <w:rFonts w:cs="Times New Roman"/>
        </w:rPr>
      </w:pPr>
      <w:proofErr w:type="spellStart"/>
      <w:r w:rsidRPr="00AB23EA">
        <w:rPr>
          <w:rFonts w:cs="Times New Roman"/>
        </w:rPr>
        <w:t>Separação</w:t>
      </w:r>
      <w:proofErr w:type="spellEnd"/>
      <w:r w:rsidRPr="00AB23EA">
        <w:rPr>
          <w:rFonts w:cs="Times New Roman"/>
        </w:rPr>
        <w:t xml:space="preserve"> entre </w:t>
      </w:r>
      <w:proofErr w:type="spellStart"/>
      <w:r w:rsidRPr="00AB23EA">
        <w:rPr>
          <w:rFonts w:cs="Times New Roman"/>
        </w:rPr>
        <w:t>treino</w:t>
      </w:r>
      <w:proofErr w:type="spellEnd"/>
      <w:r w:rsidRPr="00AB23EA">
        <w:rPr>
          <w:rFonts w:cs="Times New Roman"/>
        </w:rPr>
        <w:t xml:space="preserve"> e teste: </w:t>
      </w:r>
      <w:proofErr w:type="spellStart"/>
      <w:r w:rsidRPr="00AB23EA">
        <w:rPr>
          <w:rFonts w:cs="Times New Roman"/>
        </w:rPr>
        <w:t>não</w:t>
      </w:r>
      <w:proofErr w:type="spellEnd"/>
      <w:r w:rsidRPr="00AB23EA">
        <w:rPr>
          <w:rFonts w:cs="Times New Roman"/>
        </w:rPr>
        <w:t xml:space="preserve"> é </w:t>
      </w:r>
      <w:proofErr w:type="spellStart"/>
      <w:r w:rsidRPr="00AB23EA">
        <w:rPr>
          <w:rFonts w:cs="Times New Roman"/>
        </w:rPr>
        <w:t>permitido</w:t>
      </w:r>
      <w:proofErr w:type="spellEnd"/>
      <w:r w:rsidRPr="00AB23EA">
        <w:rPr>
          <w:rFonts w:cs="Times New Roman"/>
        </w:rPr>
        <w:t xml:space="preserve"> o </w:t>
      </w:r>
      <w:proofErr w:type="spellStart"/>
      <w:r w:rsidRPr="00AB23EA">
        <w:rPr>
          <w:rFonts w:cs="Times New Roman"/>
        </w:rPr>
        <w:t>uso</w:t>
      </w:r>
      <w:proofErr w:type="spellEnd"/>
      <w:r w:rsidRPr="00AB23EA">
        <w:rPr>
          <w:rFonts w:cs="Times New Roman"/>
        </w:rPr>
        <w:t xml:space="preserve"> de </w:t>
      </w:r>
      <w:proofErr w:type="spellStart"/>
      <w:r w:rsidRPr="00AB23EA">
        <w:rPr>
          <w:rFonts w:cs="Times New Roman"/>
        </w:rPr>
        <w:t>informações</w:t>
      </w:r>
      <w:proofErr w:type="spellEnd"/>
      <w:r w:rsidRPr="00AB23EA">
        <w:rPr>
          <w:rFonts w:cs="Times New Roman"/>
        </w:rPr>
        <w:t xml:space="preserve"> do conjunto de teste </w:t>
      </w:r>
      <w:proofErr w:type="spellStart"/>
      <w:r w:rsidRPr="00AB23EA">
        <w:rPr>
          <w:rFonts w:cs="Times New Roman"/>
        </w:rPr>
        <w:t>durante</w:t>
      </w:r>
      <w:proofErr w:type="spellEnd"/>
      <w:r w:rsidRPr="00AB23EA">
        <w:rPr>
          <w:rFonts w:cs="Times New Roman"/>
        </w:rPr>
        <w:t xml:space="preserve"> o </w:t>
      </w:r>
      <w:proofErr w:type="spellStart"/>
      <w:r w:rsidRPr="00AB23EA">
        <w:rPr>
          <w:rFonts w:cs="Times New Roman"/>
        </w:rPr>
        <w:t>treinamento</w:t>
      </w:r>
      <w:proofErr w:type="spellEnd"/>
      <w:r w:rsidRPr="00AB23EA">
        <w:rPr>
          <w:rFonts w:cs="Times New Roman"/>
        </w:rPr>
        <w:t xml:space="preserve"> dos </w:t>
      </w:r>
      <w:proofErr w:type="spellStart"/>
      <w:r w:rsidRPr="00AB23EA">
        <w:rPr>
          <w:rFonts w:cs="Times New Roman"/>
        </w:rPr>
        <w:t>modelos</w:t>
      </w:r>
      <w:proofErr w:type="spellEnd"/>
      <w:r w:rsidRPr="00AB23EA">
        <w:rPr>
          <w:rFonts w:cs="Times New Roman"/>
        </w:rPr>
        <w:t xml:space="preserve">. A </w:t>
      </w:r>
      <w:proofErr w:type="spellStart"/>
      <w:r w:rsidRPr="00AB23EA">
        <w:rPr>
          <w:rFonts w:cs="Times New Roman"/>
        </w:rPr>
        <w:t>validação</w:t>
      </w:r>
      <w:proofErr w:type="spellEnd"/>
      <w:r w:rsidRPr="00AB23EA">
        <w:rPr>
          <w:rFonts w:cs="Times New Roman"/>
        </w:rPr>
        <w:t xml:space="preserve"> é </w:t>
      </w:r>
      <w:proofErr w:type="spellStart"/>
      <w:r w:rsidRPr="00AB23EA">
        <w:rPr>
          <w:rFonts w:cs="Times New Roman"/>
        </w:rPr>
        <w:t>realizada</w:t>
      </w:r>
      <w:proofErr w:type="spellEnd"/>
      <w:r w:rsidRPr="00AB23EA">
        <w:rPr>
          <w:rFonts w:cs="Times New Roman"/>
        </w:rPr>
        <w:t xml:space="preserve"> </w:t>
      </w:r>
      <w:proofErr w:type="spellStart"/>
      <w:r w:rsidRPr="00AB23EA">
        <w:rPr>
          <w:rFonts w:cs="Times New Roman"/>
        </w:rPr>
        <w:t>exclusivamente</w:t>
      </w:r>
      <w:proofErr w:type="spellEnd"/>
      <w:r w:rsidRPr="00AB23EA">
        <w:rPr>
          <w:rFonts w:cs="Times New Roman"/>
        </w:rPr>
        <w:t xml:space="preserve"> </w:t>
      </w:r>
      <w:proofErr w:type="spellStart"/>
      <w:r w:rsidRPr="00AB23EA">
        <w:rPr>
          <w:rFonts w:cs="Times New Roman"/>
        </w:rPr>
        <w:t>por</w:t>
      </w:r>
      <w:proofErr w:type="spellEnd"/>
      <w:r w:rsidRPr="00AB23EA">
        <w:rPr>
          <w:rFonts w:cs="Times New Roman"/>
        </w:rPr>
        <w:t xml:space="preserve"> </w:t>
      </w:r>
      <w:proofErr w:type="spellStart"/>
      <w:r w:rsidRPr="00AB23EA">
        <w:rPr>
          <w:rFonts w:cs="Times New Roman"/>
        </w:rPr>
        <w:t>origem</w:t>
      </w:r>
      <w:proofErr w:type="spellEnd"/>
      <w:r w:rsidRPr="00AB23EA">
        <w:rPr>
          <w:rFonts w:cs="Times New Roman"/>
        </w:rPr>
        <w:t xml:space="preserve"> </w:t>
      </w:r>
      <w:proofErr w:type="spellStart"/>
      <w:r w:rsidRPr="00AB23EA">
        <w:rPr>
          <w:rFonts w:cs="Times New Roman"/>
        </w:rPr>
        <w:t>móvel</w:t>
      </w:r>
      <w:proofErr w:type="spellEnd"/>
      <w:r w:rsidRPr="00AB23EA">
        <w:rPr>
          <w:rFonts w:cs="Times New Roman"/>
        </w:rPr>
        <w:t>;</w:t>
      </w:r>
    </w:p>
    <w:p w14:paraId="7CC8C162" w14:textId="77777777" w:rsidR="00AB23EA" w:rsidRPr="00AB23EA" w:rsidRDefault="00AB23EA" w:rsidP="00AB23EA">
      <w:pPr>
        <w:pStyle w:val="PargrafodaLista"/>
        <w:numPr>
          <w:ilvl w:val="0"/>
          <w:numId w:val="13"/>
        </w:numPr>
        <w:jc w:val="both"/>
        <w:rPr>
          <w:rFonts w:cs="Times New Roman"/>
        </w:rPr>
      </w:pPr>
      <w:r w:rsidRPr="00AB23EA">
        <w:rPr>
          <w:rFonts w:cs="Times New Roman"/>
        </w:rPr>
        <w:t xml:space="preserve">Data de corte: a base </w:t>
      </w:r>
      <w:proofErr w:type="spellStart"/>
      <w:r w:rsidRPr="00AB23EA">
        <w:rPr>
          <w:rFonts w:cs="Times New Roman"/>
        </w:rPr>
        <w:t>nacional</w:t>
      </w:r>
      <w:proofErr w:type="spellEnd"/>
      <w:r w:rsidRPr="00AB23EA">
        <w:rPr>
          <w:rFonts w:cs="Times New Roman"/>
        </w:rPr>
        <w:t xml:space="preserve"> </w:t>
      </w:r>
      <w:proofErr w:type="spellStart"/>
      <w:r w:rsidRPr="00AB23EA">
        <w:rPr>
          <w:rFonts w:cs="Times New Roman"/>
        </w:rPr>
        <w:t>utiliza</w:t>
      </w:r>
      <w:proofErr w:type="spellEnd"/>
      <w:r w:rsidRPr="00AB23EA">
        <w:rPr>
          <w:rFonts w:cs="Times New Roman"/>
        </w:rPr>
        <w:t xml:space="preserve"> </w:t>
      </w:r>
      <w:proofErr w:type="spellStart"/>
      <w:r w:rsidRPr="00AB23EA">
        <w:rPr>
          <w:rFonts w:cs="Times New Roman"/>
        </w:rPr>
        <w:t>como</w:t>
      </w:r>
      <w:proofErr w:type="spellEnd"/>
      <w:r w:rsidRPr="00AB23EA">
        <w:rPr>
          <w:rFonts w:cs="Times New Roman"/>
        </w:rPr>
        <w:t xml:space="preserve"> data de corte 31 de </w:t>
      </w:r>
      <w:proofErr w:type="spellStart"/>
      <w:r w:rsidRPr="00AB23EA">
        <w:rPr>
          <w:rFonts w:cs="Times New Roman"/>
        </w:rPr>
        <w:t>dezembro</w:t>
      </w:r>
      <w:proofErr w:type="spellEnd"/>
      <w:r w:rsidRPr="00AB23EA">
        <w:rPr>
          <w:rFonts w:cs="Times New Roman"/>
        </w:rPr>
        <w:t xml:space="preserve"> de 2025, </w:t>
      </w:r>
      <w:proofErr w:type="spellStart"/>
      <w:r w:rsidRPr="00AB23EA">
        <w:rPr>
          <w:rFonts w:cs="Times New Roman"/>
        </w:rPr>
        <w:t>contemplando</w:t>
      </w:r>
      <w:proofErr w:type="spellEnd"/>
      <w:r w:rsidRPr="00AB23EA">
        <w:rPr>
          <w:rFonts w:cs="Times New Roman"/>
        </w:rPr>
        <w:t xml:space="preserve"> </w:t>
      </w:r>
      <w:proofErr w:type="spellStart"/>
      <w:r w:rsidRPr="00AB23EA">
        <w:rPr>
          <w:rFonts w:cs="Times New Roman"/>
        </w:rPr>
        <w:t>os</w:t>
      </w:r>
      <w:proofErr w:type="spellEnd"/>
      <w:r w:rsidRPr="00AB23EA">
        <w:rPr>
          <w:rFonts w:cs="Times New Roman"/>
        </w:rPr>
        <w:t xml:space="preserve"> </w:t>
      </w:r>
      <w:proofErr w:type="spellStart"/>
      <w:r w:rsidRPr="00AB23EA">
        <w:rPr>
          <w:rFonts w:cs="Times New Roman"/>
        </w:rPr>
        <w:t>três</w:t>
      </w:r>
      <w:proofErr w:type="spellEnd"/>
      <w:r w:rsidRPr="00AB23EA">
        <w:rPr>
          <w:rFonts w:cs="Times New Roman"/>
        </w:rPr>
        <w:t xml:space="preserve"> </w:t>
      </w:r>
      <w:proofErr w:type="spellStart"/>
      <w:r w:rsidRPr="00AB23EA">
        <w:rPr>
          <w:rFonts w:cs="Times New Roman"/>
        </w:rPr>
        <w:t>marcos</w:t>
      </w:r>
      <w:proofErr w:type="spellEnd"/>
      <w:r w:rsidRPr="00AB23EA">
        <w:rPr>
          <w:rFonts w:cs="Times New Roman"/>
        </w:rPr>
        <w:t xml:space="preserve"> </w:t>
      </w:r>
      <w:proofErr w:type="spellStart"/>
      <w:r w:rsidRPr="00AB23EA">
        <w:rPr>
          <w:rFonts w:cs="Times New Roman"/>
        </w:rPr>
        <w:t>regulatórios</w:t>
      </w:r>
      <w:proofErr w:type="spellEnd"/>
      <w:r w:rsidRPr="00AB23EA">
        <w:rPr>
          <w:rFonts w:cs="Times New Roman"/>
        </w:rPr>
        <w:t xml:space="preserve"> </w:t>
      </w:r>
      <w:proofErr w:type="spellStart"/>
      <w:r w:rsidRPr="00AB23EA">
        <w:rPr>
          <w:rFonts w:cs="Times New Roman"/>
        </w:rPr>
        <w:t>considerados</w:t>
      </w:r>
      <w:proofErr w:type="spellEnd"/>
      <w:r w:rsidRPr="00AB23EA">
        <w:rPr>
          <w:rFonts w:cs="Times New Roman"/>
        </w:rPr>
        <w:t xml:space="preserve"> no </w:t>
      </w:r>
      <w:proofErr w:type="spellStart"/>
      <w:r w:rsidRPr="00AB23EA">
        <w:rPr>
          <w:rFonts w:cs="Times New Roman"/>
        </w:rPr>
        <w:t>estudo</w:t>
      </w:r>
      <w:proofErr w:type="spellEnd"/>
      <w:r w:rsidRPr="00AB23EA">
        <w:rPr>
          <w:rFonts w:cs="Times New Roman"/>
        </w:rPr>
        <w:t>;</w:t>
      </w:r>
    </w:p>
    <w:p w14:paraId="3CAFB8E0" w14:textId="77777777" w:rsidR="00AB23EA" w:rsidRPr="00AB23EA" w:rsidRDefault="00AB23EA" w:rsidP="00AB23EA">
      <w:pPr>
        <w:pStyle w:val="PargrafodaLista"/>
        <w:numPr>
          <w:ilvl w:val="0"/>
          <w:numId w:val="13"/>
        </w:numPr>
        <w:jc w:val="both"/>
        <w:rPr>
          <w:rFonts w:cs="Times New Roman"/>
        </w:rPr>
      </w:pPr>
      <w:proofErr w:type="spellStart"/>
      <w:r w:rsidRPr="00AB23EA">
        <w:rPr>
          <w:rFonts w:cs="Times New Roman"/>
        </w:rPr>
        <w:t>Preferência</w:t>
      </w:r>
      <w:proofErr w:type="spellEnd"/>
      <w:r w:rsidRPr="00AB23EA">
        <w:rPr>
          <w:rFonts w:cs="Times New Roman"/>
        </w:rPr>
        <w:t xml:space="preserve"> </w:t>
      </w:r>
      <w:proofErr w:type="spellStart"/>
      <w:r w:rsidRPr="00AB23EA">
        <w:rPr>
          <w:rFonts w:cs="Times New Roman"/>
        </w:rPr>
        <w:t>por</w:t>
      </w:r>
      <w:proofErr w:type="spellEnd"/>
      <w:r w:rsidRPr="00AB23EA">
        <w:rPr>
          <w:rFonts w:cs="Times New Roman"/>
        </w:rPr>
        <w:t xml:space="preserve"> </w:t>
      </w:r>
      <w:proofErr w:type="spellStart"/>
      <w:r w:rsidRPr="00AB23EA">
        <w:rPr>
          <w:rFonts w:cs="Times New Roman"/>
        </w:rPr>
        <w:t>fontes</w:t>
      </w:r>
      <w:proofErr w:type="spellEnd"/>
      <w:r w:rsidRPr="00AB23EA">
        <w:rPr>
          <w:rFonts w:cs="Times New Roman"/>
        </w:rPr>
        <w:t xml:space="preserve"> </w:t>
      </w:r>
      <w:proofErr w:type="spellStart"/>
      <w:r w:rsidRPr="00AB23EA">
        <w:rPr>
          <w:rFonts w:cs="Times New Roman"/>
        </w:rPr>
        <w:t>oficiais</w:t>
      </w:r>
      <w:proofErr w:type="spellEnd"/>
      <w:r w:rsidRPr="00AB23EA">
        <w:rPr>
          <w:rFonts w:cs="Times New Roman"/>
        </w:rPr>
        <w:t xml:space="preserve">: sempre </w:t>
      </w:r>
      <w:proofErr w:type="spellStart"/>
      <w:r w:rsidRPr="00AB23EA">
        <w:rPr>
          <w:rFonts w:cs="Times New Roman"/>
        </w:rPr>
        <w:t>que</w:t>
      </w:r>
      <w:proofErr w:type="spellEnd"/>
      <w:r w:rsidRPr="00AB23EA">
        <w:rPr>
          <w:rFonts w:cs="Times New Roman"/>
        </w:rPr>
        <w:t xml:space="preserve"> </w:t>
      </w:r>
      <w:proofErr w:type="spellStart"/>
      <w:r w:rsidRPr="00AB23EA">
        <w:rPr>
          <w:rFonts w:cs="Times New Roman"/>
        </w:rPr>
        <w:t>possível</w:t>
      </w:r>
      <w:proofErr w:type="spellEnd"/>
      <w:r w:rsidRPr="00AB23EA">
        <w:rPr>
          <w:rFonts w:cs="Times New Roman"/>
        </w:rPr>
        <w:t xml:space="preserve">, </w:t>
      </w:r>
      <w:proofErr w:type="spellStart"/>
      <w:r w:rsidRPr="00AB23EA">
        <w:rPr>
          <w:rFonts w:cs="Times New Roman"/>
        </w:rPr>
        <w:t>são</w:t>
      </w:r>
      <w:proofErr w:type="spellEnd"/>
      <w:r w:rsidRPr="00AB23EA">
        <w:rPr>
          <w:rFonts w:cs="Times New Roman"/>
        </w:rPr>
        <w:t xml:space="preserve"> </w:t>
      </w:r>
      <w:proofErr w:type="spellStart"/>
      <w:r w:rsidRPr="00AB23EA">
        <w:rPr>
          <w:rFonts w:cs="Times New Roman"/>
        </w:rPr>
        <w:t>utilizadas</w:t>
      </w:r>
      <w:proofErr w:type="spellEnd"/>
      <w:r w:rsidRPr="00AB23EA">
        <w:rPr>
          <w:rFonts w:cs="Times New Roman"/>
        </w:rPr>
        <w:t xml:space="preserve"> </w:t>
      </w:r>
      <w:proofErr w:type="spellStart"/>
      <w:r w:rsidRPr="00AB23EA">
        <w:rPr>
          <w:rFonts w:cs="Times New Roman"/>
        </w:rPr>
        <w:t>fontes</w:t>
      </w:r>
      <w:proofErr w:type="spellEnd"/>
      <w:r w:rsidRPr="00AB23EA">
        <w:rPr>
          <w:rFonts w:cs="Times New Roman"/>
        </w:rPr>
        <w:t xml:space="preserve"> </w:t>
      </w:r>
      <w:proofErr w:type="spellStart"/>
      <w:r w:rsidRPr="00AB23EA">
        <w:rPr>
          <w:rFonts w:cs="Times New Roman"/>
        </w:rPr>
        <w:t>que</w:t>
      </w:r>
      <w:proofErr w:type="spellEnd"/>
      <w:r w:rsidRPr="00AB23EA">
        <w:rPr>
          <w:rFonts w:cs="Times New Roman"/>
        </w:rPr>
        <w:t xml:space="preserve"> </w:t>
      </w:r>
      <w:proofErr w:type="spellStart"/>
      <w:r w:rsidRPr="00AB23EA">
        <w:rPr>
          <w:rFonts w:cs="Times New Roman"/>
        </w:rPr>
        <w:t>disponibilizam</w:t>
      </w:r>
      <w:proofErr w:type="spellEnd"/>
      <w:r w:rsidRPr="00AB23EA">
        <w:rPr>
          <w:rFonts w:cs="Times New Roman"/>
        </w:rPr>
        <w:t xml:space="preserve"> APIs </w:t>
      </w:r>
      <w:proofErr w:type="spellStart"/>
      <w:r w:rsidRPr="00AB23EA">
        <w:rPr>
          <w:rFonts w:cs="Times New Roman"/>
        </w:rPr>
        <w:t>oficiais</w:t>
      </w:r>
      <w:proofErr w:type="spellEnd"/>
      <w:r w:rsidRPr="00AB23EA">
        <w:rPr>
          <w:rFonts w:cs="Times New Roman"/>
        </w:rPr>
        <w:t xml:space="preserve">. A coleta </w:t>
      </w:r>
      <w:proofErr w:type="spellStart"/>
      <w:r w:rsidRPr="00AB23EA">
        <w:rPr>
          <w:rFonts w:cs="Times New Roman"/>
        </w:rPr>
        <w:t>automatizada</w:t>
      </w:r>
      <w:proofErr w:type="spellEnd"/>
      <w:r w:rsidRPr="00AB23EA">
        <w:rPr>
          <w:rFonts w:cs="Times New Roman"/>
        </w:rPr>
        <w:t xml:space="preserve"> </w:t>
      </w:r>
      <w:proofErr w:type="spellStart"/>
      <w:r w:rsidRPr="00AB23EA">
        <w:rPr>
          <w:rFonts w:cs="Times New Roman"/>
        </w:rPr>
        <w:t>por</w:t>
      </w:r>
      <w:proofErr w:type="spellEnd"/>
      <w:r w:rsidRPr="00AB23EA">
        <w:rPr>
          <w:rFonts w:cs="Times New Roman"/>
        </w:rPr>
        <w:t xml:space="preserve"> </w:t>
      </w:r>
      <w:proofErr w:type="spellStart"/>
      <w:r w:rsidRPr="00AB23EA">
        <w:rPr>
          <w:rFonts w:cs="Times New Roman"/>
        </w:rPr>
        <w:t>meio</w:t>
      </w:r>
      <w:proofErr w:type="spellEnd"/>
      <w:r w:rsidRPr="00AB23EA">
        <w:rPr>
          <w:rFonts w:cs="Times New Roman"/>
        </w:rPr>
        <w:t xml:space="preserve"> de scraping é </w:t>
      </w:r>
      <w:proofErr w:type="spellStart"/>
      <w:r w:rsidRPr="00AB23EA">
        <w:rPr>
          <w:rFonts w:cs="Times New Roman"/>
        </w:rPr>
        <w:t>considerada</w:t>
      </w:r>
      <w:proofErr w:type="spellEnd"/>
      <w:r w:rsidRPr="00AB23EA">
        <w:rPr>
          <w:rFonts w:cs="Times New Roman"/>
        </w:rPr>
        <w:t xml:space="preserve"> </w:t>
      </w:r>
      <w:proofErr w:type="spellStart"/>
      <w:r w:rsidRPr="00AB23EA">
        <w:rPr>
          <w:rFonts w:cs="Times New Roman"/>
        </w:rPr>
        <w:t>apenas</w:t>
      </w:r>
      <w:proofErr w:type="spellEnd"/>
      <w:r w:rsidRPr="00AB23EA">
        <w:rPr>
          <w:rFonts w:cs="Times New Roman"/>
        </w:rPr>
        <w:t xml:space="preserve"> </w:t>
      </w:r>
      <w:proofErr w:type="spellStart"/>
      <w:r w:rsidRPr="00AB23EA">
        <w:rPr>
          <w:rFonts w:cs="Times New Roman"/>
        </w:rPr>
        <w:t>como</w:t>
      </w:r>
      <w:proofErr w:type="spellEnd"/>
      <w:r w:rsidRPr="00AB23EA">
        <w:rPr>
          <w:rFonts w:cs="Times New Roman"/>
        </w:rPr>
        <w:t xml:space="preserve"> </w:t>
      </w:r>
      <w:proofErr w:type="spellStart"/>
      <w:r w:rsidRPr="00AB23EA">
        <w:rPr>
          <w:rFonts w:cs="Times New Roman"/>
        </w:rPr>
        <w:t>último</w:t>
      </w:r>
      <w:proofErr w:type="spellEnd"/>
      <w:r w:rsidRPr="00AB23EA">
        <w:rPr>
          <w:rFonts w:cs="Times New Roman"/>
        </w:rPr>
        <w:t xml:space="preserve"> </w:t>
      </w:r>
      <w:proofErr w:type="spellStart"/>
      <w:r w:rsidRPr="00AB23EA">
        <w:rPr>
          <w:rFonts w:cs="Times New Roman"/>
        </w:rPr>
        <w:t>recurso</w:t>
      </w:r>
      <w:proofErr w:type="spellEnd"/>
      <w:r w:rsidRPr="00AB23EA">
        <w:rPr>
          <w:rFonts w:cs="Times New Roman"/>
        </w:rPr>
        <w:t xml:space="preserve"> e, </w:t>
      </w:r>
      <w:proofErr w:type="spellStart"/>
      <w:r w:rsidRPr="00AB23EA">
        <w:rPr>
          <w:rFonts w:cs="Times New Roman"/>
        </w:rPr>
        <w:t>quando</w:t>
      </w:r>
      <w:proofErr w:type="spellEnd"/>
      <w:r w:rsidRPr="00AB23EA">
        <w:rPr>
          <w:rFonts w:cs="Times New Roman"/>
        </w:rPr>
        <w:t xml:space="preserve"> </w:t>
      </w:r>
      <w:proofErr w:type="spellStart"/>
      <w:r w:rsidRPr="00AB23EA">
        <w:rPr>
          <w:rFonts w:cs="Times New Roman"/>
        </w:rPr>
        <w:t>utilizada</w:t>
      </w:r>
      <w:proofErr w:type="spellEnd"/>
      <w:r w:rsidRPr="00AB23EA">
        <w:rPr>
          <w:rFonts w:cs="Times New Roman"/>
        </w:rPr>
        <w:t xml:space="preserve">, </w:t>
      </w:r>
      <w:proofErr w:type="spellStart"/>
      <w:r w:rsidRPr="00AB23EA">
        <w:rPr>
          <w:rFonts w:cs="Times New Roman"/>
        </w:rPr>
        <w:t>deve</w:t>
      </w:r>
      <w:proofErr w:type="spellEnd"/>
      <w:r w:rsidRPr="00AB23EA">
        <w:rPr>
          <w:rFonts w:cs="Times New Roman"/>
        </w:rPr>
        <w:t xml:space="preserve"> ser </w:t>
      </w:r>
      <w:proofErr w:type="spellStart"/>
      <w:r w:rsidRPr="00AB23EA">
        <w:rPr>
          <w:rFonts w:cs="Times New Roman"/>
        </w:rPr>
        <w:t>devidamente</w:t>
      </w:r>
      <w:proofErr w:type="spellEnd"/>
      <w:r w:rsidRPr="00AB23EA">
        <w:rPr>
          <w:rFonts w:cs="Times New Roman"/>
        </w:rPr>
        <w:t xml:space="preserve"> </w:t>
      </w:r>
      <w:proofErr w:type="spellStart"/>
      <w:r w:rsidRPr="00AB23EA">
        <w:rPr>
          <w:rFonts w:cs="Times New Roman"/>
        </w:rPr>
        <w:t>documentada</w:t>
      </w:r>
      <w:proofErr w:type="spellEnd"/>
      <w:r w:rsidRPr="00AB23EA">
        <w:rPr>
          <w:rFonts w:cs="Times New Roman"/>
        </w:rPr>
        <w:t>;</w:t>
      </w:r>
    </w:p>
    <w:p w14:paraId="54623F94" w14:textId="74E729F8" w:rsidR="00AB23EA" w:rsidRPr="00AB23EA" w:rsidRDefault="00AB23EA" w:rsidP="00AB23EA">
      <w:pPr>
        <w:pStyle w:val="PargrafodaLista"/>
        <w:numPr>
          <w:ilvl w:val="0"/>
          <w:numId w:val="13"/>
        </w:numPr>
        <w:jc w:val="both"/>
        <w:rPr>
          <w:rFonts w:cs="Times New Roman"/>
        </w:rPr>
      </w:pPr>
      <w:proofErr w:type="spellStart"/>
      <w:r w:rsidRPr="00AB23EA">
        <w:rPr>
          <w:rFonts w:cs="Times New Roman"/>
        </w:rPr>
        <w:lastRenderedPageBreak/>
        <w:t>Respeito</w:t>
      </w:r>
      <w:proofErr w:type="spellEnd"/>
      <w:r w:rsidRPr="00AB23EA">
        <w:rPr>
          <w:rFonts w:cs="Times New Roman"/>
        </w:rPr>
        <w:t xml:space="preserve"> </w:t>
      </w:r>
      <w:proofErr w:type="spellStart"/>
      <w:r w:rsidRPr="00AB23EA">
        <w:rPr>
          <w:rFonts w:cs="Times New Roman"/>
        </w:rPr>
        <w:t>ao</w:t>
      </w:r>
      <w:proofErr w:type="spellEnd"/>
      <w:r w:rsidRPr="00AB23EA">
        <w:rPr>
          <w:rFonts w:cs="Times New Roman"/>
        </w:rPr>
        <w:t xml:space="preserve"> </w:t>
      </w:r>
      <w:proofErr w:type="spellStart"/>
      <w:r w:rsidRPr="00AB23EA">
        <w:rPr>
          <w:rFonts w:cs="Times New Roman"/>
        </w:rPr>
        <w:t>escopo</w:t>
      </w:r>
      <w:proofErr w:type="spellEnd"/>
      <w:r w:rsidRPr="00AB23EA">
        <w:rPr>
          <w:rFonts w:cs="Times New Roman"/>
        </w:rPr>
        <w:t xml:space="preserve"> de </w:t>
      </w:r>
      <w:proofErr w:type="spellStart"/>
      <w:r w:rsidRPr="00AB23EA">
        <w:rPr>
          <w:rFonts w:cs="Times New Roman"/>
        </w:rPr>
        <w:t>cada</w:t>
      </w:r>
      <w:proofErr w:type="spellEnd"/>
      <w:r w:rsidRPr="00AB23EA">
        <w:rPr>
          <w:rFonts w:cs="Times New Roman"/>
        </w:rPr>
        <w:t xml:space="preserve"> </w:t>
      </w:r>
      <w:proofErr w:type="spellStart"/>
      <w:r w:rsidRPr="00AB23EA">
        <w:rPr>
          <w:rFonts w:cs="Times New Roman"/>
        </w:rPr>
        <w:t>camada</w:t>
      </w:r>
      <w:proofErr w:type="spellEnd"/>
      <w:r w:rsidRPr="00AB23EA">
        <w:rPr>
          <w:rFonts w:cs="Times New Roman"/>
        </w:rPr>
        <w:t xml:space="preserve">: a </w:t>
      </w:r>
      <w:proofErr w:type="spellStart"/>
      <w:r w:rsidRPr="00AB23EA">
        <w:rPr>
          <w:rFonts w:cs="Times New Roman"/>
        </w:rPr>
        <w:t>projeção</w:t>
      </w:r>
      <w:proofErr w:type="spellEnd"/>
      <w:r w:rsidRPr="00AB23EA">
        <w:rPr>
          <w:rFonts w:cs="Times New Roman"/>
        </w:rPr>
        <w:t xml:space="preserve"> de </w:t>
      </w:r>
      <w:proofErr w:type="spellStart"/>
      <w:r w:rsidRPr="00AB23EA">
        <w:rPr>
          <w:rFonts w:cs="Times New Roman"/>
        </w:rPr>
        <w:t>cenários</w:t>
      </w:r>
      <w:proofErr w:type="spellEnd"/>
      <w:r w:rsidRPr="00AB23EA">
        <w:rPr>
          <w:rFonts w:cs="Times New Roman"/>
        </w:rPr>
        <w:t xml:space="preserve"> é </w:t>
      </w:r>
      <w:proofErr w:type="spellStart"/>
      <w:r w:rsidRPr="00AB23EA">
        <w:rPr>
          <w:rFonts w:cs="Times New Roman"/>
        </w:rPr>
        <w:t>restrita</w:t>
      </w:r>
      <w:proofErr w:type="spellEnd"/>
      <w:r w:rsidRPr="00AB23EA">
        <w:rPr>
          <w:rFonts w:cs="Times New Roman"/>
        </w:rPr>
        <w:t xml:space="preserve"> </w:t>
      </w:r>
      <w:proofErr w:type="spellStart"/>
      <w:r w:rsidRPr="00AB23EA">
        <w:rPr>
          <w:rFonts w:cs="Times New Roman"/>
        </w:rPr>
        <w:t>ao</w:t>
      </w:r>
      <w:proofErr w:type="spellEnd"/>
      <w:r w:rsidRPr="00AB23EA">
        <w:rPr>
          <w:rFonts w:cs="Times New Roman"/>
        </w:rPr>
        <w:t xml:space="preserve"> </w:t>
      </w:r>
      <w:proofErr w:type="spellStart"/>
      <w:r w:rsidRPr="00AB23EA">
        <w:rPr>
          <w:rFonts w:cs="Times New Roman"/>
        </w:rPr>
        <w:t>núcleo</w:t>
      </w:r>
      <w:proofErr w:type="spellEnd"/>
      <w:r w:rsidRPr="00AB23EA">
        <w:rPr>
          <w:rFonts w:cs="Times New Roman"/>
        </w:rPr>
        <w:t xml:space="preserve"> </w:t>
      </w:r>
      <w:proofErr w:type="spellStart"/>
      <w:r w:rsidRPr="00AB23EA">
        <w:rPr>
          <w:rFonts w:cs="Times New Roman"/>
        </w:rPr>
        <w:t>nacional</w:t>
      </w:r>
      <w:proofErr w:type="spellEnd"/>
      <w:r w:rsidRPr="00AB23EA">
        <w:rPr>
          <w:rFonts w:cs="Times New Roman"/>
        </w:rPr>
        <w:t xml:space="preserve">. O </w:t>
      </w:r>
      <w:proofErr w:type="spellStart"/>
      <w:r w:rsidRPr="00AB23EA">
        <w:rPr>
          <w:rFonts w:cs="Times New Roman"/>
        </w:rPr>
        <w:t>Recorte</w:t>
      </w:r>
      <w:proofErr w:type="spellEnd"/>
      <w:r w:rsidRPr="00AB23EA">
        <w:rPr>
          <w:rFonts w:cs="Times New Roman"/>
        </w:rPr>
        <w:t xml:space="preserve"> 1 </w:t>
      </w:r>
      <w:proofErr w:type="spellStart"/>
      <w:r w:rsidRPr="00AB23EA">
        <w:rPr>
          <w:rFonts w:cs="Times New Roman"/>
        </w:rPr>
        <w:t>não</w:t>
      </w:r>
      <w:proofErr w:type="spellEnd"/>
      <w:r w:rsidRPr="00AB23EA">
        <w:rPr>
          <w:rFonts w:cs="Times New Roman"/>
        </w:rPr>
        <w:t xml:space="preserve"> é </w:t>
      </w:r>
      <w:proofErr w:type="spellStart"/>
      <w:r w:rsidRPr="00AB23EA">
        <w:rPr>
          <w:rFonts w:cs="Times New Roman"/>
        </w:rPr>
        <w:t>utilizado</w:t>
      </w:r>
      <w:proofErr w:type="spellEnd"/>
      <w:r w:rsidRPr="00AB23EA">
        <w:rPr>
          <w:rFonts w:cs="Times New Roman"/>
        </w:rPr>
        <w:t xml:space="preserve"> para </w:t>
      </w:r>
      <w:proofErr w:type="spellStart"/>
      <w:r w:rsidRPr="00AB23EA">
        <w:rPr>
          <w:rFonts w:cs="Times New Roman"/>
        </w:rPr>
        <w:t>projeções</w:t>
      </w:r>
      <w:proofErr w:type="spellEnd"/>
      <w:r w:rsidRPr="00AB23EA">
        <w:rPr>
          <w:rFonts w:cs="Times New Roman"/>
        </w:rPr>
        <w:t xml:space="preserve">, </w:t>
      </w:r>
      <w:proofErr w:type="spellStart"/>
      <w:r w:rsidRPr="00AB23EA">
        <w:rPr>
          <w:rFonts w:cs="Times New Roman"/>
        </w:rPr>
        <w:t>enquanto</w:t>
      </w:r>
      <w:proofErr w:type="spellEnd"/>
      <w:r w:rsidRPr="00AB23EA">
        <w:rPr>
          <w:rFonts w:cs="Times New Roman"/>
        </w:rPr>
        <w:t xml:space="preserve"> o </w:t>
      </w:r>
      <w:proofErr w:type="spellStart"/>
      <w:r w:rsidRPr="00AB23EA">
        <w:rPr>
          <w:rFonts w:cs="Times New Roman"/>
        </w:rPr>
        <w:t>Recorte</w:t>
      </w:r>
      <w:proofErr w:type="spellEnd"/>
      <w:r w:rsidRPr="00AB23EA">
        <w:rPr>
          <w:rFonts w:cs="Times New Roman"/>
        </w:rPr>
        <w:t xml:space="preserve"> 2 </w:t>
      </w:r>
      <w:proofErr w:type="spellStart"/>
      <w:r w:rsidRPr="00AB23EA">
        <w:rPr>
          <w:rFonts w:cs="Times New Roman"/>
        </w:rPr>
        <w:t>não</w:t>
      </w:r>
      <w:proofErr w:type="spellEnd"/>
      <w:r w:rsidRPr="00AB23EA">
        <w:rPr>
          <w:rFonts w:cs="Times New Roman"/>
        </w:rPr>
        <w:t xml:space="preserve"> é </w:t>
      </w:r>
      <w:proofErr w:type="spellStart"/>
      <w:r w:rsidRPr="00AB23EA">
        <w:rPr>
          <w:rFonts w:cs="Times New Roman"/>
        </w:rPr>
        <w:t>submetido</w:t>
      </w:r>
      <w:proofErr w:type="spellEnd"/>
      <w:r w:rsidRPr="00AB23EA">
        <w:rPr>
          <w:rFonts w:cs="Times New Roman"/>
        </w:rPr>
        <w:t xml:space="preserve"> a </w:t>
      </w:r>
      <w:proofErr w:type="spellStart"/>
      <w:r w:rsidRPr="00AB23EA">
        <w:rPr>
          <w:rFonts w:cs="Times New Roman"/>
        </w:rPr>
        <w:t>processos</w:t>
      </w:r>
      <w:proofErr w:type="spellEnd"/>
      <w:r w:rsidRPr="00AB23EA">
        <w:rPr>
          <w:rFonts w:cs="Times New Roman"/>
        </w:rPr>
        <w:t xml:space="preserve"> de </w:t>
      </w:r>
      <w:proofErr w:type="spellStart"/>
      <w:r w:rsidRPr="00AB23EA">
        <w:rPr>
          <w:rFonts w:cs="Times New Roman"/>
        </w:rPr>
        <w:t>modelagem</w:t>
      </w:r>
      <w:proofErr w:type="spellEnd"/>
      <w:r w:rsidRPr="00AB23EA">
        <w:rPr>
          <w:rFonts w:cs="Times New Roman"/>
        </w:rPr>
        <w:t>.</w:t>
      </w:r>
    </w:p>
    <w:p w14:paraId="6E219631" w14:textId="00E116C6" w:rsidR="00DE0B2A" w:rsidRDefault="006A55E3" w:rsidP="00C8533C">
      <w:pPr>
        <w:pStyle w:val="Ttulo1"/>
        <w:rPr>
          <w:color w:val="auto"/>
        </w:rPr>
      </w:pPr>
      <w:bookmarkStart w:id="22" w:name="_Toc239347284"/>
      <w:r w:rsidRPr="009450F7">
        <w:rPr>
          <w:color w:val="auto"/>
        </w:rPr>
        <w:t>4 C</w:t>
      </w:r>
      <w:r w:rsidR="00EF7565">
        <w:rPr>
          <w:color w:val="auto"/>
        </w:rPr>
        <w:t>RONOGRAMA</w:t>
      </w:r>
      <w:bookmarkEnd w:id="22"/>
    </w:p>
    <w:p w14:paraId="037BB8CE" w14:textId="77777777" w:rsidR="00574921" w:rsidRPr="00574921" w:rsidRDefault="00574921" w:rsidP="00574921"/>
    <w:p w14:paraId="73B4595C" w14:textId="77777777" w:rsidR="00574921" w:rsidRDefault="00574921" w:rsidP="00574921">
      <w:pPr>
        <w:jc w:val="both"/>
        <w:rPr>
          <w:rFonts w:cs="Times New Roman"/>
        </w:rPr>
      </w:pPr>
      <w:r w:rsidRPr="00574921">
        <w:rPr>
          <w:rFonts w:cs="Times New Roman"/>
        </w:rPr>
        <w:t xml:space="preserve">O </w:t>
      </w:r>
      <w:proofErr w:type="spellStart"/>
      <w:r w:rsidRPr="00574921">
        <w:rPr>
          <w:rFonts w:cs="Times New Roman"/>
        </w:rPr>
        <w:t>cronograma</w:t>
      </w:r>
      <w:proofErr w:type="spellEnd"/>
      <w:r w:rsidRPr="00574921">
        <w:rPr>
          <w:rFonts w:cs="Times New Roman"/>
        </w:rPr>
        <w:t xml:space="preserve"> </w:t>
      </w:r>
      <w:proofErr w:type="spellStart"/>
      <w:r w:rsidRPr="00574921">
        <w:rPr>
          <w:rFonts w:cs="Times New Roman"/>
        </w:rPr>
        <w:t>institucional</w:t>
      </w:r>
      <w:proofErr w:type="spellEnd"/>
      <w:r w:rsidRPr="00574921">
        <w:rPr>
          <w:rFonts w:cs="Times New Roman"/>
        </w:rPr>
        <w:t xml:space="preserve"> </w:t>
      </w:r>
      <w:proofErr w:type="spellStart"/>
      <w:r w:rsidRPr="00574921">
        <w:rPr>
          <w:rFonts w:cs="Times New Roman"/>
        </w:rPr>
        <w:t>organiza</w:t>
      </w:r>
      <w:proofErr w:type="spellEnd"/>
      <w:r w:rsidRPr="00574921">
        <w:rPr>
          <w:rFonts w:cs="Times New Roman"/>
        </w:rPr>
        <w:t xml:space="preserve"> o </w:t>
      </w:r>
      <w:proofErr w:type="spellStart"/>
      <w:r w:rsidRPr="00574921">
        <w:rPr>
          <w:rFonts w:cs="Times New Roman"/>
        </w:rPr>
        <w:t>Trabalho</w:t>
      </w:r>
      <w:proofErr w:type="spellEnd"/>
      <w:r w:rsidRPr="00574921">
        <w:rPr>
          <w:rFonts w:cs="Times New Roman"/>
        </w:rPr>
        <w:t xml:space="preserve"> de </w:t>
      </w:r>
      <w:proofErr w:type="spellStart"/>
      <w:r w:rsidRPr="00574921">
        <w:rPr>
          <w:rFonts w:cs="Times New Roman"/>
        </w:rPr>
        <w:t>Conclusão</w:t>
      </w:r>
      <w:proofErr w:type="spellEnd"/>
      <w:r w:rsidRPr="00574921">
        <w:rPr>
          <w:rFonts w:cs="Times New Roman"/>
        </w:rPr>
        <w:t xml:space="preserve"> de </w:t>
      </w:r>
      <w:proofErr w:type="spellStart"/>
      <w:r w:rsidRPr="00574921">
        <w:rPr>
          <w:rFonts w:cs="Times New Roman"/>
        </w:rPr>
        <w:t>Curso</w:t>
      </w:r>
      <w:proofErr w:type="spellEnd"/>
      <w:r w:rsidRPr="00574921">
        <w:rPr>
          <w:rFonts w:cs="Times New Roman"/>
        </w:rPr>
        <w:t xml:space="preserve"> </w:t>
      </w:r>
      <w:proofErr w:type="spellStart"/>
      <w:r w:rsidRPr="00574921">
        <w:rPr>
          <w:rFonts w:cs="Times New Roman"/>
        </w:rPr>
        <w:t>em</w:t>
      </w:r>
      <w:proofErr w:type="spellEnd"/>
      <w:r w:rsidRPr="00574921">
        <w:rPr>
          <w:rFonts w:cs="Times New Roman"/>
        </w:rPr>
        <w:t xml:space="preserve"> </w:t>
      </w:r>
      <w:proofErr w:type="spellStart"/>
      <w:r w:rsidRPr="00574921">
        <w:rPr>
          <w:rFonts w:cs="Times New Roman"/>
        </w:rPr>
        <w:t>três</w:t>
      </w:r>
      <w:proofErr w:type="spellEnd"/>
      <w:r w:rsidRPr="00574921">
        <w:rPr>
          <w:rFonts w:cs="Times New Roman"/>
        </w:rPr>
        <w:t xml:space="preserve"> </w:t>
      </w:r>
      <w:proofErr w:type="spellStart"/>
      <w:r w:rsidRPr="00574921">
        <w:rPr>
          <w:rFonts w:cs="Times New Roman"/>
        </w:rPr>
        <w:t>entregas</w:t>
      </w:r>
      <w:proofErr w:type="spellEnd"/>
      <w:r w:rsidRPr="00574921">
        <w:rPr>
          <w:rFonts w:cs="Times New Roman"/>
        </w:rPr>
        <w:t xml:space="preserve"> </w:t>
      </w:r>
      <w:proofErr w:type="spellStart"/>
      <w:r w:rsidRPr="00574921">
        <w:rPr>
          <w:rFonts w:cs="Times New Roman"/>
        </w:rPr>
        <w:t>quinzenais</w:t>
      </w:r>
      <w:proofErr w:type="spellEnd"/>
      <w:r w:rsidRPr="00574921">
        <w:rPr>
          <w:rFonts w:cs="Times New Roman"/>
        </w:rPr>
        <w:t xml:space="preserve">, </w:t>
      </w:r>
      <w:proofErr w:type="spellStart"/>
      <w:r w:rsidRPr="00574921">
        <w:rPr>
          <w:rFonts w:cs="Times New Roman"/>
        </w:rPr>
        <w:t>apresentadas</w:t>
      </w:r>
      <w:proofErr w:type="spellEnd"/>
      <w:r w:rsidRPr="00574921">
        <w:rPr>
          <w:rFonts w:cs="Times New Roman"/>
        </w:rPr>
        <w:t xml:space="preserve"> no Quadro 1.</w:t>
      </w:r>
    </w:p>
    <w:p w14:paraId="528BA6C7" w14:textId="77777777" w:rsidR="00574921" w:rsidRPr="00574921" w:rsidRDefault="00574921" w:rsidP="00574921">
      <w:pPr>
        <w:jc w:val="both"/>
        <w:rPr>
          <w:rFonts w:cs="Times New Roman"/>
        </w:rPr>
      </w:pPr>
    </w:p>
    <w:tbl>
      <w:tblPr>
        <w:tblStyle w:val="GradeClara-nfase1"/>
        <w:tblW w:w="0" w:type="auto"/>
        <w:tblLook w:val="04A0" w:firstRow="1" w:lastRow="0" w:firstColumn="1" w:lastColumn="0" w:noHBand="0" w:noVBand="1"/>
      </w:tblPr>
      <w:tblGrid>
        <w:gridCol w:w="2351"/>
        <w:gridCol w:w="2351"/>
        <w:gridCol w:w="2351"/>
        <w:gridCol w:w="2351"/>
      </w:tblGrid>
      <w:tr w:rsidR="00574921" w:rsidRPr="00574921" w14:paraId="204586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68D51EB2" w14:textId="77777777" w:rsidR="00574921" w:rsidRPr="00574921" w:rsidRDefault="00574921" w:rsidP="00574921">
            <w:pPr>
              <w:rPr>
                <w:rFonts w:cs="Times New Roman"/>
              </w:rPr>
            </w:pPr>
            <w:r w:rsidRPr="00574921">
              <w:rPr>
                <w:rFonts w:cs="Times New Roman"/>
              </w:rPr>
              <w:t>Entrega</w:t>
            </w:r>
          </w:p>
        </w:tc>
        <w:tc>
          <w:tcPr>
            <w:tcW w:w="2351" w:type="dxa"/>
            <w:hideMark/>
          </w:tcPr>
          <w:p w14:paraId="530791AB"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Início</w:t>
            </w:r>
            <w:proofErr w:type="spellEnd"/>
            <w:r w:rsidRPr="00574921">
              <w:rPr>
                <w:rFonts w:cs="Times New Roman"/>
              </w:rPr>
              <w:t xml:space="preserve"> da </w:t>
            </w:r>
            <w:proofErr w:type="spellStart"/>
            <w:r w:rsidRPr="00574921">
              <w:rPr>
                <w:rFonts w:cs="Times New Roman"/>
              </w:rPr>
              <w:t>quinzena</w:t>
            </w:r>
            <w:proofErr w:type="spellEnd"/>
          </w:p>
        </w:tc>
        <w:tc>
          <w:tcPr>
            <w:tcW w:w="2351" w:type="dxa"/>
            <w:hideMark/>
          </w:tcPr>
          <w:p w14:paraId="646C2263"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Vencimento</w:t>
            </w:r>
            <w:proofErr w:type="spellEnd"/>
          </w:p>
        </w:tc>
        <w:tc>
          <w:tcPr>
            <w:tcW w:w="2351" w:type="dxa"/>
            <w:hideMark/>
          </w:tcPr>
          <w:p w14:paraId="237024EE"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Carência</w:t>
            </w:r>
            <w:proofErr w:type="spellEnd"/>
          </w:p>
        </w:tc>
      </w:tr>
      <w:tr w:rsidR="00574921" w:rsidRPr="00574921" w14:paraId="751BF5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264D120A" w14:textId="77777777" w:rsidR="00574921" w:rsidRPr="00574921" w:rsidRDefault="00574921" w:rsidP="00574921">
            <w:pPr>
              <w:rPr>
                <w:rFonts w:cs="Times New Roman"/>
              </w:rPr>
            </w:pPr>
            <w:proofErr w:type="spellStart"/>
            <w:r w:rsidRPr="00574921">
              <w:rPr>
                <w:rFonts w:cs="Times New Roman"/>
              </w:rPr>
              <w:t>Primeira</w:t>
            </w:r>
            <w:proofErr w:type="spellEnd"/>
            <w:r w:rsidRPr="00574921">
              <w:rPr>
                <w:rFonts w:cs="Times New Roman"/>
              </w:rPr>
              <w:t xml:space="preserve"> Entrega</w:t>
            </w:r>
          </w:p>
        </w:tc>
        <w:tc>
          <w:tcPr>
            <w:tcW w:w="2351" w:type="dxa"/>
            <w:hideMark/>
          </w:tcPr>
          <w:p w14:paraId="75B9C606"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24/08/2026 (</w:t>
            </w:r>
            <w:proofErr w:type="spellStart"/>
            <w:r w:rsidRPr="00574921">
              <w:rPr>
                <w:rFonts w:cs="Times New Roman"/>
              </w:rPr>
              <w:t>Quinzena</w:t>
            </w:r>
            <w:proofErr w:type="spellEnd"/>
            <w:r w:rsidRPr="00574921">
              <w:rPr>
                <w:rFonts w:cs="Times New Roman"/>
              </w:rPr>
              <w:t xml:space="preserve"> 2)</w:t>
            </w:r>
          </w:p>
        </w:tc>
        <w:tc>
          <w:tcPr>
            <w:tcW w:w="2351" w:type="dxa"/>
            <w:hideMark/>
          </w:tcPr>
          <w:p w14:paraId="72EEBD73"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01/09/2026, 23:59</w:t>
            </w:r>
          </w:p>
        </w:tc>
        <w:tc>
          <w:tcPr>
            <w:tcW w:w="2351" w:type="dxa"/>
            <w:hideMark/>
          </w:tcPr>
          <w:p w14:paraId="4BE6ECEC"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06/09/2026, 23:59</w:t>
            </w:r>
          </w:p>
        </w:tc>
      </w:tr>
      <w:tr w:rsidR="00574921" w:rsidRPr="00574921" w14:paraId="68D5E7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4C9B5D3B" w14:textId="77777777" w:rsidR="00574921" w:rsidRPr="00574921" w:rsidRDefault="00574921" w:rsidP="00574921">
            <w:pPr>
              <w:rPr>
                <w:rFonts w:cs="Times New Roman"/>
              </w:rPr>
            </w:pPr>
            <w:r w:rsidRPr="00574921">
              <w:rPr>
                <w:rFonts w:cs="Times New Roman"/>
              </w:rPr>
              <w:t>Segunda Entrega</w:t>
            </w:r>
          </w:p>
        </w:tc>
        <w:tc>
          <w:tcPr>
            <w:tcW w:w="2351" w:type="dxa"/>
            <w:hideMark/>
          </w:tcPr>
          <w:p w14:paraId="7F546BE2"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05/10/2026 (</w:t>
            </w:r>
            <w:proofErr w:type="spellStart"/>
            <w:r w:rsidRPr="00574921">
              <w:rPr>
                <w:rFonts w:cs="Times New Roman"/>
              </w:rPr>
              <w:t>Quinzena</w:t>
            </w:r>
            <w:proofErr w:type="spellEnd"/>
            <w:r w:rsidRPr="00574921">
              <w:rPr>
                <w:rFonts w:cs="Times New Roman"/>
              </w:rPr>
              <w:t xml:space="preserve"> 5)</w:t>
            </w:r>
          </w:p>
        </w:tc>
        <w:tc>
          <w:tcPr>
            <w:tcW w:w="2351" w:type="dxa"/>
            <w:hideMark/>
          </w:tcPr>
          <w:p w14:paraId="64BBB9E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13/10/2026, 23:59</w:t>
            </w:r>
          </w:p>
        </w:tc>
        <w:tc>
          <w:tcPr>
            <w:tcW w:w="2351" w:type="dxa"/>
            <w:hideMark/>
          </w:tcPr>
          <w:p w14:paraId="10D8D0FB"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18/10/2026, 23:59</w:t>
            </w:r>
          </w:p>
        </w:tc>
      </w:tr>
      <w:tr w:rsidR="00574921" w:rsidRPr="00574921" w14:paraId="7629E1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712998C7" w14:textId="77777777" w:rsidR="00574921" w:rsidRPr="00574921" w:rsidRDefault="00574921" w:rsidP="00574921">
            <w:pPr>
              <w:rPr>
                <w:rFonts w:cs="Times New Roman"/>
              </w:rPr>
            </w:pPr>
            <w:r w:rsidRPr="00574921">
              <w:rPr>
                <w:rFonts w:cs="Times New Roman"/>
              </w:rPr>
              <w:t>Entrega Final</w:t>
            </w:r>
          </w:p>
        </w:tc>
        <w:tc>
          <w:tcPr>
            <w:tcW w:w="2351" w:type="dxa"/>
            <w:hideMark/>
          </w:tcPr>
          <w:p w14:paraId="63D7022D"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02/11/2026 (</w:t>
            </w:r>
            <w:proofErr w:type="spellStart"/>
            <w:r w:rsidRPr="00574921">
              <w:rPr>
                <w:rFonts w:cs="Times New Roman"/>
              </w:rPr>
              <w:t>Quinzena</w:t>
            </w:r>
            <w:proofErr w:type="spellEnd"/>
            <w:r w:rsidRPr="00574921">
              <w:rPr>
                <w:rFonts w:cs="Times New Roman"/>
              </w:rPr>
              <w:t xml:space="preserve"> 7)</w:t>
            </w:r>
          </w:p>
        </w:tc>
        <w:tc>
          <w:tcPr>
            <w:tcW w:w="2351" w:type="dxa"/>
            <w:hideMark/>
          </w:tcPr>
          <w:p w14:paraId="4A7B6A2A"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10/11/2026, 23:59</w:t>
            </w:r>
          </w:p>
        </w:tc>
        <w:tc>
          <w:tcPr>
            <w:tcW w:w="2351" w:type="dxa"/>
            <w:hideMark/>
          </w:tcPr>
          <w:p w14:paraId="7BA4A3B9"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15/11/2026, 23:59</w:t>
            </w:r>
          </w:p>
        </w:tc>
      </w:tr>
    </w:tbl>
    <w:p w14:paraId="3FBF9780" w14:textId="77777777" w:rsidR="00574921" w:rsidRPr="00574921" w:rsidRDefault="00574921" w:rsidP="00574921">
      <w:pPr>
        <w:spacing w:line="240" w:lineRule="auto"/>
        <w:rPr>
          <w:rFonts w:cs="Times New Roman"/>
        </w:rPr>
      </w:pPr>
    </w:p>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 xml:space="preserve">Quadro 1 - </w:t>
      </w:r>
      <w:proofErr w:type="spellStart"/>
      <w:r w:rsidRPr="00574921">
        <w:rPr>
          <w:rFonts w:cs="Times New Roman"/>
          <w:sz w:val="20"/>
          <w:szCs w:val="20"/>
        </w:rPr>
        <w:t>Cronograma</w:t>
      </w:r>
      <w:proofErr w:type="spellEnd"/>
      <w:r w:rsidRPr="00574921">
        <w:rPr>
          <w:rFonts w:cs="Times New Roman"/>
          <w:sz w:val="20"/>
          <w:szCs w:val="20"/>
        </w:rPr>
        <w:t xml:space="preserve"> </w:t>
      </w:r>
      <w:proofErr w:type="spellStart"/>
      <w:r w:rsidRPr="00574921">
        <w:rPr>
          <w:rFonts w:cs="Times New Roman"/>
          <w:sz w:val="20"/>
          <w:szCs w:val="20"/>
        </w:rPr>
        <w:t>institucional</w:t>
      </w:r>
      <w:proofErr w:type="spellEnd"/>
      <w:r w:rsidRPr="00574921">
        <w:rPr>
          <w:rFonts w:cs="Times New Roman"/>
          <w:sz w:val="20"/>
          <w:szCs w:val="20"/>
        </w:rPr>
        <w:t xml:space="preserve"> de </w:t>
      </w:r>
      <w:proofErr w:type="spellStart"/>
      <w:r w:rsidRPr="00574921">
        <w:rPr>
          <w:rFonts w:cs="Times New Roman"/>
          <w:sz w:val="20"/>
          <w:szCs w:val="20"/>
        </w:rPr>
        <w:t>entregas</w:t>
      </w:r>
      <w:proofErr w:type="spellEnd"/>
      <w:r w:rsidRPr="00574921">
        <w:rPr>
          <w:rFonts w:cs="Times New Roman"/>
          <w:sz w:val="20"/>
          <w:szCs w:val="20"/>
        </w:rPr>
        <w:t>.</w:t>
      </w:r>
    </w:p>
    <w:p w14:paraId="013DC3B1" w14:textId="77777777" w:rsidR="00574921" w:rsidRPr="00574921" w:rsidRDefault="00574921" w:rsidP="00574921">
      <w:pPr>
        <w:jc w:val="center"/>
        <w:rPr>
          <w:rFonts w:cs="Times New Roman"/>
          <w:sz w:val="20"/>
          <w:szCs w:val="20"/>
        </w:rPr>
      </w:pPr>
    </w:p>
    <w:p w14:paraId="5C9F3743" w14:textId="77777777" w:rsidR="00574921" w:rsidRDefault="00574921" w:rsidP="00574921">
      <w:pPr>
        <w:jc w:val="both"/>
        <w:rPr>
          <w:rFonts w:cs="Times New Roman"/>
        </w:rPr>
      </w:pPr>
      <w:r w:rsidRPr="00574921">
        <w:rPr>
          <w:rFonts w:cs="Times New Roman"/>
        </w:rPr>
        <w:t xml:space="preserve">As </w:t>
      </w:r>
      <w:proofErr w:type="spellStart"/>
      <w:r w:rsidRPr="00574921">
        <w:rPr>
          <w:rFonts w:cs="Times New Roman"/>
        </w:rPr>
        <w:t>atividades</w:t>
      </w:r>
      <w:proofErr w:type="spellEnd"/>
      <w:r w:rsidRPr="00574921">
        <w:rPr>
          <w:rFonts w:cs="Times New Roman"/>
        </w:rPr>
        <w:t xml:space="preserve"> de </w:t>
      </w:r>
      <w:proofErr w:type="spellStart"/>
      <w:r w:rsidRPr="00574921">
        <w:rPr>
          <w:rFonts w:cs="Times New Roman"/>
        </w:rPr>
        <w:t>pesquisa</w:t>
      </w:r>
      <w:proofErr w:type="spellEnd"/>
      <w:r w:rsidRPr="00574921">
        <w:rPr>
          <w:rFonts w:cs="Times New Roman"/>
        </w:rPr>
        <w:t xml:space="preserve"> </w:t>
      </w:r>
      <w:proofErr w:type="spellStart"/>
      <w:r w:rsidRPr="00574921">
        <w:rPr>
          <w:rFonts w:cs="Times New Roman"/>
        </w:rPr>
        <w:t>foram</w:t>
      </w:r>
      <w:proofErr w:type="spellEnd"/>
      <w:r w:rsidRPr="00574921">
        <w:rPr>
          <w:rFonts w:cs="Times New Roman"/>
        </w:rPr>
        <w:t xml:space="preserve"> </w:t>
      </w:r>
      <w:proofErr w:type="spellStart"/>
      <w:r w:rsidRPr="00574921">
        <w:rPr>
          <w:rFonts w:cs="Times New Roman"/>
        </w:rPr>
        <w:t>distribuídas</w:t>
      </w:r>
      <w:proofErr w:type="spellEnd"/>
      <w:r w:rsidRPr="00574921">
        <w:rPr>
          <w:rFonts w:cs="Times New Roman"/>
        </w:rPr>
        <w:t xml:space="preserve"> entre </w:t>
      </w:r>
      <w:proofErr w:type="spellStart"/>
      <w:r w:rsidRPr="00574921">
        <w:rPr>
          <w:rFonts w:cs="Times New Roman"/>
        </w:rPr>
        <w:t>os</w:t>
      </w:r>
      <w:proofErr w:type="spellEnd"/>
      <w:r w:rsidRPr="00574921">
        <w:rPr>
          <w:rFonts w:cs="Times New Roman"/>
        </w:rPr>
        <w:t xml:space="preserve"> </w:t>
      </w:r>
      <w:proofErr w:type="spellStart"/>
      <w:r w:rsidRPr="00574921">
        <w:rPr>
          <w:rFonts w:cs="Times New Roman"/>
        </w:rPr>
        <w:t>oito</w:t>
      </w:r>
      <w:proofErr w:type="spellEnd"/>
      <w:r w:rsidRPr="00574921">
        <w:rPr>
          <w:rFonts w:cs="Times New Roman"/>
        </w:rPr>
        <w:t xml:space="preserve"> </w:t>
      </w:r>
      <w:proofErr w:type="spellStart"/>
      <w:r w:rsidRPr="00574921">
        <w:rPr>
          <w:rFonts w:cs="Times New Roman"/>
        </w:rPr>
        <w:t>integrantes</w:t>
      </w:r>
      <w:proofErr w:type="spellEnd"/>
      <w:r w:rsidRPr="00574921">
        <w:rPr>
          <w:rFonts w:cs="Times New Roman"/>
        </w:rPr>
        <w:t xml:space="preserve"> do </w:t>
      </w:r>
      <w:proofErr w:type="spellStart"/>
      <w:r w:rsidRPr="00574921">
        <w:rPr>
          <w:rFonts w:cs="Times New Roman"/>
        </w:rPr>
        <w:t>grupo</w:t>
      </w:r>
      <w:proofErr w:type="spellEnd"/>
      <w:r w:rsidRPr="00574921">
        <w:rPr>
          <w:rFonts w:cs="Times New Roman"/>
        </w:rPr>
        <w:t xml:space="preserve">, </w:t>
      </w:r>
      <w:proofErr w:type="spellStart"/>
      <w:r w:rsidRPr="00574921">
        <w:rPr>
          <w:rFonts w:cs="Times New Roman"/>
        </w:rPr>
        <w:t>cada</w:t>
      </w:r>
      <w:proofErr w:type="spellEnd"/>
      <w:r w:rsidRPr="00574921">
        <w:rPr>
          <w:rFonts w:cs="Times New Roman"/>
        </w:rPr>
        <w:t xml:space="preserve"> um </w:t>
      </w:r>
      <w:proofErr w:type="spellStart"/>
      <w:r w:rsidRPr="00574921">
        <w:rPr>
          <w:rFonts w:cs="Times New Roman"/>
        </w:rPr>
        <w:t>responsável</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uma</w:t>
      </w:r>
      <w:proofErr w:type="spellEnd"/>
      <w:r w:rsidRPr="00574921">
        <w:rPr>
          <w:rFonts w:cs="Times New Roman"/>
        </w:rPr>
        <w:t xml:space="preserve"> </w:t>
      </w:r>
      <w:proofErr w:type="spellStart"/>
      <w:r w:rsidRPr="00574921">
        <w:rPr>
          <w:rFonts w:cs="Times New Roman"/>
        </w:rPr>
        <w:t>frente</w:t>
      </w:r>
      <w:proofErr w:type="spellEnd"/>
      <w:r w:rsidRPr="00574921">
        <w:rPr>
          <w:rFonts w:cs="Times New Roman"/>
        </w:rPr>
        <w:t xml:space="preserve"> de </w:t>
      </w:r>
      <w:proofErr w:type="spellStart"/>
      <w:r w:rsidRPr="00574921">
        <w:rPr>
          <w:rFonts w:cs="Times New Roman"/>
        </w:rPr>
        <w:t>trabalho</w:t>
      </w:r>
      <w:proofErr w:type="spellEnd"/>
      <w:r w:rsidRPr="00574921">
        <w:rPr>
          <w:rFonts w:cs="Times New Roman"/>
        </w:rPr>
        <w:t xml:space="preserve"> principal, </w:t>
      </w:r>
      <w:proofErr w:type="spellStart"/>
      <w:r w:rsidRPr="00574921">
        <w:rPr>
          <w:rFonts w:cs="Times New Roman"/>
        </w:rPr>
        <w:t>conforme</w:t>
      </w:r>
      <w:proofErr w:type="spellEnd"/>
      <w:r w:rsidRPr="00574921">
        <w:rPr>
          <w:rFonts w:cs="Times New Roman"/>
        </w:rPr>
        <w:t xml:space="preserve"> </w:t>
      </w:r>
      <w:proofErr w:type="spellStart"/>
      <w:r w:rsidRPr="00574921">
        <w:rPr>
          <w:rFonts w:cs="Times New Roman"/>
        </w:rPr>
        <w:t>apresentado</w:t>
      </w:r>
      <w:proofErr w:type="spellEnd"/>
      <w:r w:rsidRPr="00574921">
        <w:rPr>
          <w:rFonts w:cs="Times New Roman"/>
        </w:rPr>
        <w:t xml:space="preserve"> no Quadro 2. A </w:t>
      </w:r>
      <w:proofErr w:type="spellStart"/>
      <w:r w:rsidRPr="00574921">
        <w:rPr>
          <w:rFonts w:cs="Times New Roman"/>
        </w:rPr>
        <w:t>divisão</w:t>
      </w:r>
      <w:proofErr w:type="spellEnd"/>
      <w:r w:rsidRPr="00574921">
        <w:rPr>
          <w:rFonts w:cs="Times New Roman"/>
        </w:rPr>
        <w:t xml:space="preserve"> </w:t>
      </w:r>
      <w:proofErr w:type="spellStart"/>
      <w:r w:rsidRPr="00574921">
        <w:rPr>
          <w:rFonts w:cs="Times New Roman"/>
        </w:rPr>
        <w:t>busca</w:t>
      </w:r>
      <w:proofErr w:type="spellEnd"/>
      <w:r w:rsidRPr="00574921">
        <w:rPr>
          <w:rFonts w:cs="Times New Roman"/>
        </w:rPr>
        <w:t xml:space="preserve"> </w:t>
      </w:r>
      <w:proofErr w:type="spellStart"/>
      <w:r w:rsidRPr="00574921">
        <w:rPr>
          <w:rFonts w:cs="Times New Roman"/>
        </w:rPr>
        <w:t>cobrir</w:t>
      </w:r>
      <w:proofErr w:type="spellEnd"/>
      <w:r w:rsidRPr="00574921">
        <w:rPr>
          <w:rFonts w:cs="Times New Roman"/>
        </w:rPr>
        <w:t xml:space="preserve">, de forma </w:t>
      </w:r>
      <w:proofErr w:type="spellStart"/>
      <w:r w:rsidRPr="00574921">
        <w:rPr>
          <w:rFonts w:cs="Times New Roman"/>
        </w:rPr>
        <w:t>equilibrada</w:t>
      </w:r>
      <w:proofErr w:type="spellEnd"/>
      <w:r w:rsidRPr="00574921">
        <w:rPr>
          <w:rFonts w:cs="Times New Roman"/>
        </w:rPr>
        <w:t xml:space="preserve">, as </w:t>
      </w:r>
      <w:proofErr w:type="spellStart"/>
      <w:r w:rsidRPr="00574921">
        <w:rPr>
          <w:rFonts w:cs="Times New Roman"/>
        </w:rPr>
        <w:t>etapas</w:t>
      </w:r>
      <w:proofErr w:type="spellEnd"/>
      <w:r w:rsidRPr="00574921">
        <w:rPr>
          <w:rFonts w:cs="Times New Roman"/>
        </w:rPr>
        <w:t xml:space="preserve"> </w:t>
      </w:r>
      <w:proofErr w:type="spellStart"/>
      <w:r w:rsidRPr="00574921">
        <w:rPr>
          <w:rFonts w:cs="Times New Roman"/>
        </w:rPr>
        <w:t>metodológicas</w:t>
      </w:r>
      <w:proofErr w:type="spellEnd"/>
      <w:r w:rsidRPr="00574921">
        <w:rPr>
          <w:rFonts w:cs="Times New Roman"/>
        </w:rPr>
        <w:t xml:space="preserve"> </w:t>
      </w:r>
      <w:proofErr w:type="spellStart"/>
      <w:r w:rsidRPr="00574921">
        <w:rPr>
          <w:rFonts w:cs="Times New Roman"/>
        </w:rPr>
        <w:t>descritas</w:t>
      </w:r>
      <w:proofErr w:type="spellEnd"/>
      <w:r w:rsidRPr="00574921">
        <w:rPr>
          <w:rFonts w:cs="Times New Roman"/>
        </w:rPr>
        <w:t xml:space="preserve"> no </w:t>
      </w:r>
      <w:proofErr w:type="spellStart"/>
      <w:r w:rsidRPr="00574921">
        <w:rPr>
          <w:rFonts w:cs="Times New Roman"/>
        </w:rPr>
        <w:t>capítulo</w:t>
      </w:r>
      <w:proofErr w:type="spellEnd"/>
      <w:r w:rsidRPr="00574921">
        <w:rPr>
          <w:rFonts w:cs="Times New Roman"/>
        </w:rPr>
        <w:t xml:space="preserve"> anterior: coleta de dados, </w:t>
      </w:r>
      <w:proofErr w:type="spellStart"/>
      <w:r w:rsidRPr="00574921">
        <w:rPr>
          <w:rFonts w:cs="Times New Roman"/>
        </w:rPr>
        <w:t>tratamento</w:t>
      </w:r>
      <w:proofErr w:type="spellEnd"/>
      <w:r w:rsidRPr="00574921">
        <w:rPr>
          <w:rFonts w:cs="Times New Roman"/>
        </w:rPr>
        <w:t xml:space="preserve"> e </w:t>
      </w:r>
      <w:proofErr w:type="spellStart"/>
      <w:r w:rsidRPr="00574921">
        <w:rPr>
          <w:rFonts w:cs="Times New Roman"/>
        </w:rPr>
        <w:t>análise</w:t>
      </w:r>
      <w:proofErr w:type="spellEnd"/>
      <w:r w:rsidRPr="00574921">
        <w:rPr>
          <w:rFonts w:cs="Times New Roman"/>
        </w:rPr>
        <w:t xml:space="preserve"> </w:t>
      </w:r>
      <w:proofErr w:type="spellStart"/>
      <w:r w:rsidRPr="00574921">
        <w:rPr>
          <w:rFonts w:cs="Times New Roman"/>
        </w:rPr>
        <w:t>exploratória</w:t>
      </w:r>
      <w:proofErr w:type="spellEnd"/>
      <w:r w:rsidRPr="00574921">
        <w:rPr>
          <w:rFonts w:cs="Times New Roman"/>
        </w:rPr>
        <w:t xml:space="preserve">, </w:t>
      </w:r>
      <w:proofErr w:type="spellStart"/>
      <w:r w:rsidRPr="00574921">
        <w:rPr>
          <w:rFonts w:cs="Times New Roman"/>
        </w:rPr>
        <w:t>detecção</w:t>
      </w:r>
      <w:proofErr w:type="spellEnd"/>
      <w:r w:rsidRPr="00574921">
        <w:rPr>
          <w:rFonts w:cs="Times New Roman"/>
        </w:rPr>
        <w:t xml:space="preserve"> de </w:t>
      </w:r>
      <w:proofErr w:type="spellStart"/>
      <w:r w:rsidRPr="00574921">
        <w:rPr>
          <w:rFonts w:cs="Times New Roman"/>
        </w:rPr>
        <w:t>quebras</w:t>
      </w:r>
      <w:proofErr w:type="spellEnd"/>
      <w:r w:rsidRPr="00574921">
        <w:rPr>
          <w:rFonts w:cs="Times New Roman"/>
        </w:rPr>
        <w:t xml:space="preserve"> </w:t>
      </w:r>
      <w:proofErr w:type="spellStart"/>
      <w:r w:rsidRPr="00574921">
        <w:rPr>
          <w:rFonts w:cs="Times New Roman"/>
        </w:rPr>
        <w:t>estruturais</w:t>
      </w:r>
      <w:proofErr w:type="spellEnd"/>
      <w:r w:rsidRPr="00574921">
        <w:rPr>
          <w:rFonts w:cs="Times New Roman"/>
        </w:rPr>
        <w:t xml:space="preserve">, </w:t>
      </w: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avaliação</w:t>
      </w:r>
      <w:proofErr w:type="spellEnd"/>
      <w:r w:rsidRPr="00574921">
        <w:rPr>
          <w:rFonts w:cs="Times New Roman"/>
        </w:rPr>
        <w:t xml:space="preserve"> </w:t>
      </w:r>
      <w:proofErr w:type="spellStart"/>
      <w:r w:rsidRPr="00574921">
        <w:rPr>
          <w:rFonts w:cs="Times New Roman"/>
        </w:rPr>
        <w:t>estatística</w:t>
      </w:r>
      <w:proofErr w:type="spellEnd"/>
      <w:r w:rsidRPr="00574921">
        <w:rPr>
          <w:rFonts w:cs="Times New Roman"/>
        </w:rPr>
        <w:t xml:space="preserve">, </w:t>
      </w:r>
      <w:proofErr w:type="spellStart"/>
      <w:r w:rsidRPr="00574921">
        <w:rPr>
          <w:rFonts w:cs="Times New Roman"/>
        </w:rPr>
        <w:t>projeção</w:t>
      </w:r>
      <w:proofErr w:type="spellEnd"/>
      <w:r w:rsidRPr="00574921">
        <w:rPr>
          <w:rFonts w:cs="Times New Roman"/>
        </w:rPr>
        <w:t xml:space="preserve"> de </w:t>
      </w:r>
      <w:proofErr w:type="spellStart"/>
      <w:r w:rsidRPr="00574921">
        <w:rPr>
          <w:rFonts w:cs="Times New Roman"/>
        </w:rPr>
        <w:t>cenários</w:t>
      </w:r>
      <w:proofErr w:type="spellEnd"/>
      <w:r w:rsidRPr="00574921">
        <w:rPr>
          <w:rFonts w:cs="Times New Roman"/>
        </w:rPr>
        <w:t xml:space="preserve"> e </w:t>
      </w:r>
      <w:proofErr w:type="spellStart"/>
      <w:r w:rsidRPr="00574921">
        <w:rPr>
          <w:rFonts w:cs="Times New Roman"/>
        </w:rPr>
        <w:t>consolidação</w:t>
      </w:r>
      <w:proofErr w:type="spellEnd"/>
      <w:r w:rsidRPr="00574921">
        <w:rPr>
          <w:rFonts w:cs="Times New Roman"/>
        </w:rPr>
        <w:t xml:space="preserve"> dos </w:t>
      </w:r>
      <w:proofErr w:type="spellStart"/>
      <w:r w:rsidRPr="00574921">
        <w:rPr>
          <w:rFonts w:cs="Times New Roman"/>
        </w:rPr>
        <w:t>resultados</w:t>
      </w:r>
      <w:proofErr w:type="spellEnd"/>
      <w:r w:rsidRPr="00574921">
        <w:rPr>
          <w:rFonts w:cs="Times New Roman"/>
        </w:rPr>
        <w:t>.</w:t>
      </w:r>
    </w:p>
    <w:p w14:paraId="3364BD4B" w14:textId="77777777" w:rsidR="00AB23EA" w:rsidRDefault="00AB23EA" w:rsidP="00574921">
      <w:pPr>
        <w:jc w:val="both"/>
        <w:rPr>
          <w:rFonts w:cs="Times New Roman"/>
        </w:rPr>
      </w:pPr>
    </w:p>
    <w:p w14:paraId="7394A666" w14:textId="77777777" w:rsidR="00574921" w:rsidRDefault="00574921" w:rsidP="00574921">
      <w:pPr>
        <w:rPr>
          <w:rFonts w:cs="Times New Roman"/>
        </w:rPr>
      </w:pPr>
    </w:p>
    <w:p w14:paraId="7E0D6104" w14:textId="77777777" w:rsidR="00574921" w:rsidRDefault="00574921" w:rsidP="00574921">
      <w:pPr>
        <w:rPr>
          <w:rFonts w:cs="Times New Roman"/>
        </w:rPr>
      </w:pPr>
    </w:p>
    <w:p w14:paraId="2A38B03C" w14:textId="77777777" w:rsidR="00574921" w:rsidRDefault="00574921" w:rsidP="00574921">
      <w:pPr>
        <w:rPr>
          <w:rFonts w:cs="Times New Roman"/>
        </w:rPr>
      </w:pPr>
    </w:p>
    <w:p w14:paraId="7BE45E43" w14:textId="77777777" w:rsidR="00574921" w:rsidRDefault="00574921" w:rsidP="00574921">
      <w:pPr>
        <w:rPr>
          <w:rFonts w:cs="Times New Roman"/>
        </w:rPr>
      </w:pPr>
    </w:p>
    <w:p w14:paraId="5CC797A9" w14:textId="77777777" w:rsidR="00574921" w:rsidRPr="00574921" w:rsidRDefault="00574921" w:rsidP="00574921">
      <w:pPr>
        <w:rPr>
          <w:rFonts w:cs="Times New Roman"/>
        </w:rPr>
      </w:pPr>
    </w:p>
    <w:tbl>
      <w:tblPr>
        <w:tblStyle w:val="GradeClara-nfase1"/>
        <w:tblW w:w="0" w:type="auto"/>
        <w:tblLook w:val="04A0" w:firstRow="1" w:lastRow="0" w:firstColumn="1" w:lastColumn="0" w:noHBand="0" w:noVBand="1"/>
      </w:tblPr>
      <w:tblGrid>
        <w:gridCol w:w="4702"/>
        <w:gridCol w:w="4702"/>
      </w:tblGrid>
      <w:tr w:rsidR="00574921" w:rsidRPr="00574921" w14:paraId="78C84E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6317FA73" w14:textId="77777777" w:rsidR="00574921" w:rsidRPr="00574921" w:rsidRDefault="00574921" w:rsidP="00574921">
            <w:pPr>
              <w:rPr>
                <w:rFonts w:cs="Times New Roman"/>
              </w:rPr>
            </w:pPr>
            <w:proofErr w:type="spellStart"/>
            <w:r w:rsidRPr="00574921">
              <w:rPr>
                <w:rFonts w:cs="Times New Roman"/>
              </w:rPr>
              <w:lastRenderedPageBreak/>
              <w:t>Integrante</w:t>
            </w:r>
            <w:proofErr w:type="spellEnd"/>
          </w:p>
        </w:tc>
        <w:tc>
          <w:tcPr>
            <w:tcW w:w="4702" w:type="dxa"/>
            <w:hideMark/>
          </w:tcPr>
          <w:p w14:paraId="29F00A4F"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Frente</w:t>
            </w:r>
            <w:proofErr w:type="spellEnd"/>
            <w:r w:rsidRPr="00574921">
              <w:rPr>
                <w:rFonts w:cs="Times New Roman"/>
              </w:rPr>
              <w:t xml:space="preserve"> de </w:t>
            </w:r>
            <w:proofErr w:type="spellStart"/>
            <w:r w:rsidRPr="00574921">
              <w:rPr>
                <w:rFonts w:cs="Times New Roman"/>
              </w:rPr>
              <w:t>trabalho</w:t>
            </w:r>
            <w:proofErr w:type="spellEnd"/>
            <w:r w:rsidRPr="00574921">
              <w:rPr>
                <w:rFonts w:cs="Times New Roman"/>
              </w:rPr>
              <w:t xml:space="preserve"> principal</w:t>
            </w:r>
          </w:p>
        </w:tc>
      </w:tr>
      <w:tr w:rsidR="00574921" w:rsidRPr="00574921" w14:paraId="73067C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376C914E" w14:textId="77777777" w:rsidR="00574921" w:rsidRPr="00574921" w:rsidRDefault="00574921" w:rsidP="00574921">
            <w:pPr>
              <w:rPr>
                <w:rFonts w:cs="Times New Roman"/>
              </w:rPr>
            </w:pPr>
            <w:r w:rsidRPr="00574921">
              <w:rPr>
                <w:rFonts w:cs="Times New Roman"/>
              </w:rPr>
              <w:t>Fabiano Guilherme Dionizio Bortolussi</w:t>
            </w:r>
          </w:p>
        </w:tc>
        <w:tc>
          <w:tcPr>
            <w:tcW w:w="4702" w:type="dxa"/>
            <w:hideMark/>
          </w:tcPr>
          <w:p w14:paraId="5B0F3F91"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públicas</w:t>
            </w:r>
            <w:proofErr w:type="spellEnd"/>
            <w:r w:rsidRPr="00574921">
              <w:rPr>
                <w:rFonts w:cs="Times New Roman"/>
              </w:rPr>
              <w:t xml:space="preserve"> com interface de </w:t>
            </w:r>
            <w:proofErr w:type="spellStart"/>
            <w:r w:rsidRPr="00574921">
              <w:rPr>
                <w:rFonts w:cs="Times New Roman"/>
              </w:rPr>
              <w:t>programação</w:t>
            </w:r>
            <w:proofErr w:type="spellEnd"/>
            <w:r w:rsidRPr="00574921">
              <w:rPr>
                <w:rFonts w:cs="Times New Roman"/>
              </w:rPr>
              <w:t xml:space="preserve"> de </w:t>
            </w:r>
            <w:proofErr w:type="spellStart"/>
            <w:r w:rsidRPr="00574921">
              <w:rPr>
                <w:rFonts w:cs="Times New Roman"/>
              </w:rPr>
              <w:t>aplicação</w:t>
            </w:r>
            <w:proofErr w:type="spellEnd"/>
            <w:r w:rsidRPr="00574921">
              <w:rPr>
                <w:rFonts w:cs="Times New Roman"/>
              </w:rPr>
              <w:t xml:space="preserve"> </w:t>
            </w:r>
            <w:proofErr w:type="spellStart"/>
            <w:r w:rsidRPr="00574921">
              <w:rPr>
                <w:rFonts w:cs="Times New Roman"/>
              </w:rPr>
              <w:t>oficial</w:t>
            </w:r>
            <w:proofErr w:type="spellEnd"/>
            <w:r w:rsidRPr="00574921">
              <w:rPr>
                <w:rFonts w:cs="Times New Roman"/>
              </w:rPr>
              <w:t xml:space="preserve"> (Banco Central do </w:t>
            </w:r>
            <w:proofErr w:type="spellStart"/>
            <w:r w:rsidRPr="00574921">
              <w:rPr>
                <w:rFonts w:cs="Times New Roman"/>
              </w:rPr>
              <w:t>Brasil</w:t>
            </w:r>
            <w:proofErr w:type="spellEnd"/>
            <w:r w:rsidRPr="00574921">
              <w:rPr>
                <w:rFonts w:cs="Times New Roman"/>
              </w:rPr>
              <w:t xml:space="preserve">, IBGE, Portal da </w:t>
            </w:r>
            <w:proofErr w:type="spellStart"/>
            <w:r w:rsidRPr="00574921">
              <w:rPr>
                <w:rFonts w:cs="Times New Roman"/>
              </w:rPr>
              <w:t>Transparência</w:t>
            </w:r>
            <w:proofErr w:type="spellEnd"/>
            <w:r w:rsidRPr="00574921">
              <w:rPr>
                <w:rFonts w:cs="Times New Roman"/>
              </w:rPr>
              <w:t>).</w:t>
            </w:r>
          </w:p>
        </w:tc>
      </w:tr>
      <w:tr w:rsidR="00574921" w:rsidRPr="00574921" w14:paraId="31748E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AE46BF5" w14:textId="77777777" w:rsidR="00574921" w:rsidRPr="00574921" w:rsidRDefault="00574921" w:rsidP="00574921">
            <w:pPr>
              <w:rPr>
                <w:rFonts w:cs="Times New Roman"/>
              </w:rPr>
            </w:pPr>
            <w:r w:rsidRPr="00574921">
              <w:rPr>
                <w:rFonts w:cs="Times New Roman"/>
              </w:rPr>
              <w:t>José Araújo Neto</w:t>
            </w:r>
          </w:p>
        </w:tc>
        <w:tc>
          <w:tcPr>
            <w:tcW w:w="4702" w:type="dxa"/>
            <w:hideMark/>
          </w:tcPr>
          <w:p w14:paraId="080E8E44"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sem</w:t>
            </w:r>
            <w:proofErr w:type="spellEnd"/>
            <w:r w:rsidRPr="00574921">
              <w:rPr>
                <w:rFonts w:cs="Times New Roman"/>
              </w:rPr>
              <w:t xml:space="preserve"> interface de </w:t>
            </w:r>
            <w:proofErr w:type="spellStart"/>
            <w:r w:rsidRPr="00574921">
              <w:rPr>
                <w:rFonts w:cs="Times New Roman"/>
              </w:rPr>
              <w:t>programação</w:t>
            </w:r>
            <w:proofErr w:type="spellEnd"/>
            <w:r w:rsidRPr="00574921">
              <w:rPr>
                <w:rFonts w:cs="Times New Roman"/>
              </w:rPr>
              <w:t xml:space="preserve"> de </w:t>
            </w:r>
            <w:proofErr w:type="spellStart"/>
            <w:r w:rsidRPr="00574921">
              <w:rPr>
                <w:rFonts w:cs="Times New Roman"/>
              </w:rPr>
              <w:t>aplicação</w:t>
            </w:r>
            <w:proofErr w:type="spellEnd"/>
            <w:r w:rsidRPr="00574921">
              <w:rPr>
                <w:rFonts w:cs="Times New Roman"/>
              </w:rPr>
              <w:t xml:space="preserve"> </w:t>
            </w:r>
            <w:proofErr w:type="spellStart"/>
            <w:r w:rsidRPr="00574921">
              <w:rPr>
                <w:rFonts w:cs="Times New Roman"/>
              </w:rPr>
              <w:t>oficial</w:t>
            </w:r>
            <w:proofErr w:type="spellEnd"/>
            <w:r w:rsidRPr="00574921">
              <w:rPr>
                <w:rFonts w:cs="Times New Roman"/>
              </w:rPr>
              <w:t xml:space="preserve"> </w:t>
            </w:r>
            <w:proofErr w:type="spellStart"/>
            <w:r w:rsidRPr="00574921">
              <w:rPr>
                <w:rFonts w:cs="Times New Roman"/>
              </w:rPr>
              <w:t>estável</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meio</w:t>
            </w:r>
            <w:proofErr w:type="spellEnd"/>
            <w:r w:rsidRPr="00574921">
              <w:rPr>
                <w:rFonts w:cs="Times New Roman"/>
              </w:rPr>
              <w:t xml:space="preserve"> de </w:t>
            </w:r>
            <w:proofErr w:type="spellStart"/>
            <w:r w:rsidRPr="00574921">
              <w:rPr>
                <w:rFonts w:cs="Times New Roman"/>
              </w:rPr>
              <w:t>exportação</w:t>
            </w:r>
            <w:proofErr w:type="spellEnd"/>
            <w:r w:rsidRPr="00574921">
              <w:rPr>
                <w:rFonts w:cs="Times New Roman"/>
              </w:rPr>
              <w:t xml:space="preserve"> manual </w:t>
            </w:r>
            <w:proofErr w:type="spellStart"/>
            <w:r w:rsidRPr="00574921">
              <w:rPr>
                <w:rFonts w:cs="Times New Roman"/>
              </w:rPr>
              <w:t>documentada</w:t>
            </w:r>
            <w:proofErr w:type="spellEnd"/>
            <w:r w:rsidRPr="00574921">
              <w:rPr>
                <w:rFonts w:cs="Times New Roman"/>
              </w:rPr>
              <w:t xml:space="preserve"> (PEIC, EPAE, </w:t>
            </w:r>
            <w:proofErr w:type="spellStart"/>
            <w:r w:rsidRPr="00574921">
              <w:rPr>
                <w:rFonts w:cs="Times New Roman"/>
              </w:rPr>
              <w:t>painéis</w:t>
            </w:r>
            <w:proofErr w:type="spellEnd"/>
            <w:r w:rsidRPr="00574921">
              <w:rPr>
                <w:rFonts w:cs="Times New Roman"/>
              </w:rPr>
              <w:t xml:space="preserve"> da </w:t>
            </w:r>
            <w:proofErr w:type="spellStart"/>
            <w:r w:rsidRPr="00574921">
              <w:rPr>
                <w:rFonts w:cs="Times New Roman"/>
              </w:rPr>
              <w:t>Secretaria</w:t>
            </w:r>
            <w:proofErr w:type="spellEnd"/>
            <w:r w:rsidRPr="00574921">
              <w:rPr>
                <w:rFonts w:cs="Times New Roman"/>
              </w:rPr>
              <w:t xml:space="preserve"> de </w:t>
            </w:r>
            <w:proofErr w:type="spellStart"/>
            <w:r w:rsidRPr="00574921">
              <w:rPr>
                <w:rFonts w:cs="Times New Roman"/>
              </w:rPr>
              <w:t>Prêmios</w:t>
            </w:r>
            <w:proofErr w:type="spellEnd"/>
            <w:r w:rsidRPr="00574921">
              <w:rPr>
                <w:rFonts w:cs="Times New Roman"/>
              </w:rPr>
              <w:t xml:space="preserve"> e </w:t>
            </w:r>
            <w:proofErr w:type="spellStart"/>
            <w:r w:rsidRPr="00574921">
              <w:rPr>
                <w:rFonts w:cs="Times New Roman"/>
              </w:rPr>
              <w:t>Apostas</w:t>
            </w:r>
            <w:proofErr w:type="spellEnd"/>
            <w:r w:rsidRPr="00574921">
              <w:rPr>
                <w:rFonts w:cs="Times New Roman"/>
              </w:rPr>
              <w:t>, Google Trends, ESTBAN).</w:t>
            </w:r>
          </w:p>
        </w:tc>
      </w:tr>
      <w:tr w:rsidR="00574921" w:rsidRPr="00574921" w14:paraId="2D3315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F90C513" w14:textId="77777777" w:rsidR="00574921" w:rsidRPr="00574921" w:rsidRDefault="00574921" w:rsidP="00574921">
            <w:pPr>
              <w:rPr>
                <w:rFonts w:cs="Times New Roman"/>
              </w:rPr>
            </w:pPr>
            <w:r w:rsidRPr="00574921">
              <w:rPr>
                <w:rFonts w:cs="Times New Roman"/>
              </w:rPr>
              <w:t>Josué Dantas Martins</w:t>
            </w:r>
          </w:p>
        </w:tc>
        <w:tc>
          <w:tcPr>
            <w:tcW w:w="4702" w:type="dxa"/>
            <w:hideMark/>
          </w:tcPr>
          <w:p w14:paraId="4FE55D24"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Tratamento</w:t>
            </w:r>
            <w:proofErr w:type="spellEnd"/>
            <w:r w:rsidRPr="00574921">
              <w:rPr>
                <w:rFonts w:cs="Times New Roman"/>
              </w:rPr>
              <w:t xml:space="preserve"> </w:t>
            </w:r>
            <w:proofErr w:type="spellStart"/>
            <w:r w:rsidRPr="00574921">
              <w:rPr>
                <w:rFonts w:cs="Times New Roman"/>
              </w:rPr>
              <w:t>estatístico</w:t>
            </w:r>
            <w:proofErr w:type="spellEnd"/>
            <w:r w:rsidRPr="00574921">
              <w:rPr>
                <w:rFonts w:cs="Times New Roman"/>
              </w:rPr>
              <w:t xml:space="preserve"> e </w:t>
            </w:r>
            <w:proofErr w:type="spellStart"/>
            <w:r w:rsidRPr="00574921">
              <w:rPr>
                <w:rFonts w:cs="Times New Roman"/>
              </w:rPr>
              <w:t>análise</w:t>
            </w:r>
            <w:proofErr w:type="spellEnd"/>
            <w:r w:rsidRPr="00574921">
              <w:rPr>
                <w:rFonts w:cs="Times New Roman"/>
              </w:rPr>
              <w:t xml:space="preserve"> </w:t>
            </w:r>
            <w:proofErr w:type="spellStart"/>
            <w:r w:rsidRPr="00574921">
              <w:rPr>
                <w:rFonts w:cs="Times New Roman"/>
              </w:rPr>
              <w:t>exploratória</w:t>
            </w:r>
            <w:proofErr w:type="spellEnd"/>
            <w:r w:rsidRPr="00574921">
              <w:rPr>
                <w:rFonts w:cs="Times New Roman"/>
              </w:rPr>
              <w:t xml:space="preserve"> dos dados: </w:t>
            </w:r>
            <w:proofErr w:type="spellStart"/>
            <w:r w:rsidRPr="00574921">
              <w:rPr>
                <w:rFonts w:cs="Times New Roman"/>
              </w:rPr>
              <w:t>deflacionamento</w:t>
            </w:r>
            <w:proofErr w:type="spellEnd"/>
            <w:r w:rsidRPr="00574921">
              <w:rPr>
                <w:rFonts w:cs="Times New Roman"/>
              </w:rPr>
              <w:t xml:space="preserve">, </w:t>
            </w:r>
            <w:proofErr w:type="spellStart"/>
            <w:r w:rsidRPr="00574921">
              <w:rPr>
                <w:rFonts w:cs="Times New Roman"/>
              </w:rPr>
              <w:t>tratamento</w:t>
            </w:r>
            <w:proofErr w:type="spellEnd"/>
            <w:r w:rsidRPr="00574921">
              <w:rPr>
                <w:rFonts w:cs="Times New Roman"/>
              </w:rPr>
              <w:t xml:space="preserve"> de </w:t>
            </w:r>
            <w:proofErr w:type="spellStart"/>
            <w:r w:rsidRPr="00574921">
              <w:rPr>
                <w:rFonts w:cs="Times New Roman"/>
              </w:rPr>
              <w:t>ausências</w:t>
            </w:r>
            <w:proofErr w:type="spellEnd"/>
            <w:r w:rsidRPr="00574921">
              <w:rPr>
                <w:rFonts w:cs="Times New Roman"/>
              </w:rPr>
              <w:t xml:space="preserve"> e de </w:t>
            </w:r>
            <w:proofErr w:type="spellStart"/>
            <w:r w:rsidRPr="00574921">
              <w:rPr>
                <w:rFonts w:cs="Times New Roman"/>
              </w:rPr>
              <w:t>valores</w:t>
            </w:r>
            <w:proofErr w:type="spellEnd"/>
            <w:r w:rsidRPr="00574921">
              <w:rPr>
                <w:rFonts w:cs="Times New Roman"/>
              </w:rPr>
              <w:t xml:space="preserve"> </w:t>
            </w:r>
            <w:proofErr w:type="spellStart"/>
            <w:r w:rsidRPr="00574921">
              <w:rPr>
                <w:rFonts w:cs="Times New Roman"/>
              </w:rPr>
              <w:t>atípicos</w:t>
            </w:r>
            <w:proofErr w:type="spellEnd"/>
            <w:r w:rsidRPr="00574921">
              <w:rPr>
                <w:rFonts w:cs="Times New Roman"/>
              </w:rPr>
              <w:t xml:space="preserve">, testes de </w:t>
            </w:r>
            <w:proofErr w:type="spellStart"/>
            <w:r w:rsidRPr="00574921">
              <w:rPr>
                <w:rFonts w:cs="Times New Roman"/>
              </w:rPr>
              <w:t>estacionariedade</w:t>
            </w:r>
            <w:proofErr w:type="spellEnd"/>
            <w:r w:rsidRPr="00574921">
              <w:rPr>
                <w:rFonts w:cs="Times New Roman"/>
              </w:rPr>
              <w:t xml:space="preserve">, </w:t>
            </w:r>
            <w:proofErr w:type="spellStart"/>
            <w:r w:rsidRPr="00574921">
              <w:rPr>
                <w:rFonts w:cs="Times New Roman"/>
              </w:rPr>
              <w:t>decomposição</w:t>
            </w:r>
            <w:proofErr w:type="spellEnd"/>
            <w:r w:rsidRPr="00574921">
              <w:rPr>
                <w:rFonts w:cs="Times New Roman"/>
              </w:rPr>
              <w:t xml:space="preserve"> </w:t>
            </w:r>
            <w:proofErr w:type="spellStart"/>
            <w:r w:rsidRPr="00574921">
              <w:rPr>
                <w:rFonts w:cs="Times New Roman"/>
              </w:rPr>
              <w:t>sazonal</w:t>
            </w:r>
            <w:proofErr w:type="spellEnd"/>
            <w:r w:rsidRPr="00574921">
              <w:rPr>
                <w:rFonts w:cs="Times New Roman"/>
              </w:rPr>
              <w:t xml:space="preserve"> e </w:t>
            </w:r>
            <w:proofErr w:type="spellStart"/>
            <w:r w:rsidRPr="00574921">
              <w:rPr>
                <w:rFonts w:cs="Times New Roman"/>
              </w:rPr>
              <w:t>correlação</w:t>
            </w:r>
            <w:proofErr w:type="spellEnd"/>
            <w:r w:rsidRPr="00574921">
              <w:rPr>
                <w:rFonts w:cs="Times New Roman"/>
              </w:rPr>
              <w:t xml:space="preserve"> </w:t>
            </w:r>
            <w:proofErr w:type="spellStart"/>
            <w:r w:rsidRPr="00574921">
              <w:rPr>
                <w:rFonts w:cs="Times New Roman"/>
              </w:rPr>
              <w:t>cruzada</w:t>
            </w:r>
            <w:proofErr w:type="spellEnd"/>
            <w:r w:rsidRPr="00574921">
              <w:rPr>
                <w:rFonts w:cs="Times New Roman"/>
              </w:rPr>
              <w:t xml:space="preserve"> com </w:t>
            </w:r>
            <w:proofErr w:type="spellStart"/>
            <w:r w:rsidRPr="00574921">
              <w:rPr>
                <w:rFonts w:cs="Times New Roman"/>
              </w:rPr>
              <w:t>defasagens</w:t>
            </w:r>
            <w:proofErr w:type="spellEnd"/>
            <w:r w:rsidRPr="00574921">
              <w:rPr>
                <w:rFonts w:cs="Times New Roman"/>
              </w:rPr>
              <w:t>.</w:t>
            </w:r>
          </w:p>
        </w:tc>
      </w:tr>
      <w:tr w:rsidR="00574921" w:rsidRPr="00574921" w14:paraId="067F40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1BDA3BFE" w14:textId="77777777" w:rsidR="00574921" w:rsidRPr="00574921" w:rsidRDefault="00574921" w:rsidP="00574921">
            <w:pPr>
              <w:rPr>
                <w:rFonts w:cs="Times New Roman"/>
              </w:rPr>
            </w:pPr>
            <w:r w:rsidRPr="00574921">
              <w:rPr>
                <w:rFonts w:cs="Times New Roman"/>
              </w:rPr>
              <w:t>Palmira da Conceição João</w:t>
            </w:r>
          </w:p>
        </w:tc>
        <w:tc>
          <w:tcPr>
            <w:tcW w:w="4702" w:type="dxa"/>
            <w:hideMark/>
          </w:tcPr>
          <w:p w14:paraId="1E3C330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Detecção</w:t>
            </w:r>
            <w:proofErr w:type="spellEnd"/>
            <w:r w:rsidRPr="00574921">
              <w:rPr>
                <w:rFonts w:cs="Times New Roman"/>
              </w:rPr>
              <w:t xml:space="preserve"> de </w:t>
            </w:r>
            <w:proofErr w:type="spellStart"/>
            <w:r w:rsidRPr="00574921">
              <w:rPr>
                <w:rFonts w:cs="Times New Roman"/>
              </w:rPr>
              <w:t>quebras</w:t>
            </w:r>
            <w:proofErr w:type="spellEnd"/>
            <w:r w:rsidRPr="00574921">
              <w:rPr>
                <w:rFonts w:cs="Times New Roman"/>
              </w:rPr>
              <w:t xml:space="preserve"> </w:t>
            </w:r>
            <w:proofErr w:type="spellStart"/>
            <w:r w:rsidRPr="00574921">
              <w:rPr>
                <w:rFonts w:cs="Times New Roman"/>
              </w:rPr>
              <w:t>estruturais</w:t>
            </w:r>
            <w:proofErr w:type="spellEnd"/>
            <w:r w:rsidRPr="00574921">
              <w:rPr>
                <w:rFonts w:cs="Times New Roman"/>
              </w:rPr>
              <w:t xml:space="preserve"> </w:t>
            </w:r>
            <w:proofErr w:type="spellStart"/>
            <w:r w:rsidRPr="00574921">
              <w:rPr>
                <w:rFonts w:cs="Times New Roman"/>
              </w:rPr>
              <w:t>nas</w:t>
            </w:r>
            <w:proofErr w:type="spellEnd"/>
            <w:r w:rsidRPr="00574921">
              <w:rPr>
                <w:rFonts w:cs="Times New Roman"/>
              </w:rPr>
              <w:t xml:space="preserve"> </w:t>
            </w:r>
            <w:proofErr w:type="spellStart"/>
            <w:r w:rsidRPr="00574921">
              <w:rPr>
                <w:rFonts w:cs="Times New Roman"/>
              </w:rPr>
              <w:t>séries</w:t>
            </w:r>
            <w:proofErr w:type="spellEnd"/>
            <w:r w:rsidRPr="00574921">
              <w:rPr>
                <w:rFonts w:cs="Times New Roman"/>
              </w:rPr>
              <w:t xml:space="preserve"> </w:t>
            </w:r>
            <w:proofErr w:type="spellStart"/>
            <w:r w:rsidRPr="00574921">
              <w:rPr>
                <w:rFonts w:cs="Times New Roman"/>
              </w:rPr>
              <w:t>financeiras</w:t>
            </w:r>
            <w:proofErr w:type="spellEnd"/>
            <w:r w:rsidRPr="00574921">
              <w:rPr>
                <w:rFonts w:cs="Times New Roman"/>
              </w:rPr>
              <w:t xml:space="preserve"> </w:t>
            </w:r>
            <w:proofErr w:type="spellStart"/>
            <w:r w:rsidRPr="00574921">
              <w:rPr>
                <w:rFonts w:cs="Times New Roman"/>
              </w:rPr>
              <w:t>nacionais</w:t>
            </w:r>
            <w:proofErr w:type="spellEnd"/>
            <w:r w:rsidRPr="00574921">
              <w:rPr>
                <w:rFonts w:cs="Times New Roman"/>
              </w:rPr>
              <w:t xml:space="preserve"> e </w:t>
            </w:r>
            <w:proofErr w:type="spellStart"/>
            <w:r w:rsidRPr="00574921">
              <w:rPr>
                <w:rFonts w:cs="Times New Roman"/>
              </w:rPr>
              <w:t>construção</w:t>
            </w:r>
            <w:proofErr w:type="spellEnd"/>
            <w:r w:rsidRPr="00574921">
              <w:rPr>
                <w:rFonts w:cs="Times New Roman"/>
              </w:rPr>
              <w:t xml:space="preserve"> do </w:t>
            </w:r>
            <w:proofErr w:type="spellStart"/>
            <w:r w:rsidRPr="00574921">
              <w:rPr>
                <w:rFonts w:cs="Times New Roman"/>
              </w:rPr>
              <w:t>indicador</w:t>
            </w:r>
            <w:proofErr w:type="spellEnd"/>
            <w:r w:rsidRPr="00574921">
              <w:rPr>
                <w:rFonts w:cs="Times New Roman"/>
              </w:rPr>
              <w:t xml:space="preserve"> </w:t>
            </w:r>
            <w:proofErr w:type="spellStart"/>
            <w:r w:rsidRPr="00574921">
              <w:rPr>
                <w:rFonts w:cs="Times New Roman"/>
              </w:rPr>
              <w:t>composto</w:t>
            </w:r>
            <w:proofErr w:type="spellEnd"/>
            <w:r w:rsidRPr="00574921">
              <w:rPr>
                <w:rFonts w:cs="Times New Roman"/>
              </w:rPr>
              <w:t xml:space="preserve"> de </w:t>
            </w:r>
            <w:proofErr w:type="spellStart"/>
            <w:r w:rsidRPr="00574921">
              <w:rPr>
                <w:rFonts w:cs="Times New Roman"/>
              </w:rPr>
              <w:t>exposição</w:t>
            </w:r>
            <w:proofErr w:type="spellEnd"/>
            <w:r w:rsidRPr="00574921">
              <w:rPr>
                <w:rFonts w:cs="Times New Roman"/>
              </w:rPr>
              <w:t xml:space="preserve"> territorial (</w:t>
            </w:r>
            <w:proofErr w:type="spellStart"/>
            <w:r w:rsidRPr="00574921">
              <w:rPr>
                <w:rFonts w:cs="Times New Roman"/>
              </w:rPr>
              <w:t>Unidades</w:t>
            </w:r>
            <w:proofErr w:type="spellEnd"/>
            <w:r w:rsidRPr="00574921">
              <w:rPr>
                <w:rFonts w:cs="Times New Roman"/>
              </w:rPr>
              <w:t xml:space="preserve"> da </w:t>
            </w:r>
            <w:proofErr w:type="spellStart"/>
            <w:r w:rsidRPr="00574921">
              <w:rPr>
                <w:rFonts w:cs="Times New Roman"/>
              </w:rPr>
              <w:t>Federação</w:t>
            </w:r>
            <w:proofErr w:type="spellEnd"/>
            <w:r w:rsidRPr="00574921">
              <w:rPr>
                <w:rFonts w:cs="Times New Roman"/>
              </w:rPr>
              <w:t xml:space="preserve"> e </w:t>
            </w:r>
            <w:proofErr w:type="spellStart"/>
            <w:r w:rsidRPr="00574921">
              <w:rPr>
                <w:rFonts w:cs="Times New Roman"/>
              </w:rPr>
              <w:t>municípios</w:t>
            </w:r>
            <w:proofErr w:type="spellEnd"/>
            <w:r w:rsidRPr="00574921">
              <w:rPr>
                <w:rFonts w:cs="Times New Roman"/>
              </w:rPr>
              <w:t>).</w:t>
            </w:r>
          </w:p>
        </w:tc>
      </w:tr>
      <w:tr w:rsidR="00574921" w:rsidRPr="00574921" w14:paraId="5A685A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AE9CD2F" w14:textId="77777777" w:rsidR="00574921" w:rsidRPr="00574921" w:rsidRDefault="00574921" w:rsidP="00574921">
            <w:pPr>
              <w:rPr>
                <w:rFonts w:cs="Times New Roman"/>
              </w:rPr>
            </w:pPr>
            <w:r w:rsidRPr="00574921">
              <w:rPr>
                <w:rFonts w:cs="Times New Roman"/>
              </w:rPr>
              <w:t>Pedrina Ferreira Gomes</w:t>
            </w:r>
          </w:p>
        </w:tc>
        <w:tc>
          <w:tcPr>
            <w:tcW w:w="4702" w:type="dxa"/>
            <w:hideMark/>
          </w:tcPr>
          <w:p w14:paraId="56717A29"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 </w:t>
            </w:r>
            <w:proofErr w:type="spellStart"/>
            <w:r w:rsidRPr="00574921">
              <w:rPr>
                <w:rFonts w:cs="Times New Roman"/>
              </w:rPr>
              <w:t>modelos</w:t>
            </w:r>
            <w:proofErr w:type="spellEnd"/>
            <w:r w:rsidRPr="00574921">
              <w:rPr>
                <w:rFonts w:cs="Times New Roman"/>
              </w:rPr>
              <w:t xml:space="preserve"> de </w:t>
            </w:r>
            <w:proofErr w:type="spellStart"/>
            <w:r w:rsidRPr="00574921">
              <w:rPr>
                <w:rFonts w:cs="Times New Roman"/>
              </w:rPr>
              <w:t>referência</w:t>
            </w:r>
            <w:proofErr w:type="spellEnd"/>
            <w:r w:rsidRPr="00574921">
              <w:rPr>
                <w:rFonts w:cs="Times New Roman"/>
              </w:rPr>
              <w:t xml:space="preserve">, </w:t>
            </w:r>
            <w:proofErr w:type="spellStart"/>
            <w:r w:rsidRPr="00574921">
              <w:rPr>
                <w:rFonts w:cs="Times New Roman"/>
              </w:rPr>
              <w:t>modelo</w:t>
            </w:r>
            <w:proofErr w:type="spellEnd"/>
            <w:r w:rsidRPr="00574921">
              <w:rPr>
                <w:rFonts w:cs="Times New Roman"/>
              </w:rPr>
              <w:t xml:space="preserve"> </w:t>
            </w:r>
            <w:proofErr w:type="spellStart"/>
            <w:r w:rsidRPr="00574921">
              <w:rPr>
                <w:rFonts w:cs="Times New Roman"/>
              </w:rPr>
              <w:t>econométrico</w:t>
            </w:r>
            <w:proofErr w:type="spellEnd"/>
            <w:r w:rsidRPr="00574921">
              <w:rPr>
                <w:rFonts w:cs="Times New Roman"/>
              </w:rPr>
              <w:t xml:space="preserve"> com </w:t>
            </w:r>
            <w:proofErr w:type="spellStart"/>
            <w:r w:rsidRPr="00574921">
              <w:rPr>
                <w:rFonts w:cs="Times New Roman"/>
              </w:rPr>
              <w:t>variável</w:t>
            </w:r>
            <w:proofErr w:type="spellEnd"/>
            <w:r w:rsidRPr="00574921">
              <w:rPr>
                <w:rFonts w:cs="Times New Roman"/>
              </w:rPr>
              <w:t xml:space="preserve"> </w:t>
            </w:r>
            <w:proofErr w:type="spellStart"/>
            <w:r w:rsidRPr="00574921">
              <w:rPr>
                <w:rFonts w:cs="Times New Roman"/>
              </w:rPr>
              <w:t>exógena</w:t>
            </w:r>
            <w:proofErr w:type="spellEnd"/>
            <w:r w:rsidRPr="00574921">
              <w:rPr>
                <w:rFonts w:cs="Times New Roman"/>
              </w:rPr>
              <w:t xml:space="preserve"> e </w:t>
            </w:r>
            <w:proofErr w:type="spellStart"/>
            <w:r w:rsidRPr="00574921">
              <w:rPr>
                <w:rFonts w:cs="Times New Roman"/>
              </w:rPr>
              <w:t>modelo</w:t>
            </w:r>
            <w:proofErr w:type="spellEnd"/>
            <w:r w:rsidRPr="00574921">
              <w:rPr>
                <w:rFonts w:cs="Times New Roman"/>
              </w:rPr>
              <w:t xml:space="preserve"> de </w:t>
            </w:r>
            <w:proofErr w:type="spellStart"/>
            <w:r w:rsidRPr="00574921">
              <w:rPr>
                <w:rFonts w:cs="Times New Roman"/>
              </w:rPr>
              <w:t>aprendizado</w:t>
            </w:r>
            <w:proofErr w:type="spellEnd"/>
            <w:r w:rsidRPr="00574921">
              <w:rPr>
                <w:rFonts w:cs="Times New Roman"/>
              </w:rPr>
              <w:t xml:space="preserve"> de </w:t>
            </w:r>
            <w:proofErr w:type="spellStart"/>
            <w:r w:rsidRPr="00574921">
              <w:rPr>
                <w:rFonts w:cs="Times New Roman"/>
              </w:rPr>
              <w:t>máquina</w:t>
            </w:r>
            <w:proofErr w:type="spellEnd"/>
            <w:r w:rsidRPr="00574921">
              <w:rPr>
                <w:rFonts w:cs="Times New Roman"/>
              </w:rPr>
              <w:t xml:space="preserve"> — sob </w:t>
            </w:r>
            <w:proofErr w:type="spellStart"/>
            <w:r w:rsidRPr="00574921">
              <w:rPr>
                <w:rFonts w:cs="Times New Roman"/>
              </w:rPr>
              <w:t>validação</w:t>
            </w:r>
            <w:proofErr w:type="spellEnd"/>
            <w:r w:rsidRPr="00574921">
              <w:rPr>
                <w:rFonts w:cs="Times New Roman"/>
              </w:rPr>
              <w:t xml:space="preserve"> temporal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origem</w:t>
            </w:r>
            <w:proofErr w:type="spellEnd"/>
            <w:r w:rsidRPr="00574921">
              <w:rPr>
                <w:rFonts w:cs="Times New Roman"/>
              </w:rPr>
              <w:t xml:space="preserve"> </w:t>
            </w:r>
            <w:proofErr w:type="spellStart"/>
            <w:r w:rsidRPr="00574921">
              <w:rPr>
                <w:rFonts w:cs="Times New Roman"/>
              </w:rPr>
              <w:t>móvel</w:t>
            </w:r>
            <w:proofErr w:type="spellEnd"/>
            <w:r w:rsidRPr="00574921">
              <w:rPr>
                <w:rFonts w:cs="Times New Roman"/>
              </w:rPr>
              <w:t>.</w:t>
            </w:r>
          </w:p>
        </w:tc>
      </w:tr>
      <w:tr w:rsidR="00574921" w:rsidRPr="00574921" w14:paraId="34C84AE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7074FC61" w14:textId="77777777" w:rsidR="00574921" w:rsidRPr="00574921" w:rsidRDefault="00574921" w:rsidP="00574921">
            <w:pPr>
              <w:rPr>
                <w:rFonts w:cs="Times New Roman"/>
              </w:rPr>
            </w:pPr>
            <w:r w:rsidRPr="00574921">
              <w:rPr>
                <w:rFonts w:cs="Times New Roman"/>
              </w:rPr>
              <w:t>Vinícius Figueiredo Dias Nunes</w:t>
            </w:r>
          </w:p>
        </w:tc>
        <w:tc>
          <w:tcPr>
            <w:tcW w:w="4702" w:type="dxa"/>
            <w:hideMark/>
          </w:tcPr>
          <w:p w14:paraId="5302FD9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Projeção</w:t>
            </w:r>
            <w:proofErr w:type="spellEnd"/>
            <w:r w:rsidRPr="00574921">
              <w:rPr>
                <w:rFonts w:cs="Times New Roman"/>
              </w:rPr>
              <w:t xml:space="preserve"> de </w:t>
            </w:r>
            <w:proofErr w:type="spellStart"/>
            <w:r w:rsidRPr="00574921">
              <w:rPr>
                <w:rFonts w:cs="Times New Roman"/>
              </w:rPr>
              <w:t>cenários</w:t>
            </w:r>
            <w:proofErr w:type="spellEnd"/>
            <w:r w:rsidRPr="00574921">
              <w:rPr>
                <w:rFonts w:cs="Times New Roman"/>
              </w:rPr>
              <w:t xml:space="preserve">, </w:t>
            </w:r>
            <w:proofErr w:type="spellStart"/>
            <w:r w:rsidRPr="00574921">
              <w:rPr>
                <w:rFonts w:cs="Times New Roman"/>
              </w:rPr>
              <w:t>simulação</w:t>
            </w:r>
            <w:proofErr w:type="spellEnd"/>
            <w:r w:rsidRPr="00574921">
              <w:rPr>
                <w:rFonts w:cs="Times New Roman"/>
              </w:rPr>
              <w:t xml:space="preserve"> do </w:t>
            </w:r>
            <w:proofErr w:type="spellStart"/>
            <w:r w:rsidRPr="00574921">
              <w:rPr>
                <w:rFonts w:cs="Times New Roman"/>
              </w:rPr>
              <w:t>custo</w:t>
            </w:r>
            <w:proofErr w:type="spellEnd"/>
            <w:r w:rsidRPr="00574921">
              <w:rPr>
                <w:rFonts w:cs="Times New Roman"/>
              </w:rPr>
              <w:t xml:space="preserve"> de </w:t>
            </w:r>
            <w:proofErr w:type="spellStart"/>
            <w:r w:rsidRPr="00574921">
              <w:rPr>
                <w:rFonts w:cs="Times New Roman"/>
              </w:rPr>
              <w:t>oportunidade</w:t>
            </w:r>
            <w:proofErr w:type="spellEnd"/>
            <w:r w:rsidRPr="00574921">
              <w:rPr>
                <w:rFonts w:cs="Times New Roman"/>
              </w:rPr>
              <w:t xml:space="preserve"> patrimonial e </w:t>
            </w:r>
            <w:proofErr w:type="spellStart"/>
            <w:r w:rsidRPr="00574921">
              <w:rPr>
                <w:rFonts w:cs="Times New Roman"/>
              </w:rPr>
              <w:t>avaliação</w:t>
            </w:r>
            <w:proofErr w:type="spellEnd"/>
            <w:r w:rsidRPr="00574921">
              <w:rPr>
                <w:rFonts w:cs="Times New Roman"/>
              </w:rPr>
              <w:t xml:space="preserve"> </w:t>
            </w:r>
            <w:proofErr w:type="spellStart"/>
            <w:r w:rsidRPr="00574921">
              <w:rPr>
                <w:rFonts w:cs="Times New Roman"/>
              </w:rPr>
              <w:t>estatística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dos </w:t>
            </w:r>
            <w:proofErr w:type="spellStart"/>
            <w:r w:rsidRPr="00574921">
              <w:rPr>
                <w:rFonts w:cs="Times New Roman"/>
              </w:rPr>
              <w:t>modelos</w:t>
            </w:r>
            <w:proofErr w:type="spellEnd"/>
            <w:r w:rsidRPr="00574921">
              <w:rPr>
                <w:rFonts w:cs="Times New Roman"/>
              </w:rPr>
              <w:t>.</w:t>
            </w:r>
          </w:p>
        </w:tc>
      </w:tr>
      <w:tr w:rsidR="00574921" w:rsidRPr="00574921" w14:paraId="699A0F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02EF263E" w14:textId="77777777" w:rsidR="00574921" w:rsidRPr="00574921" w:rsidRDefault="00574921" w:rsidP="00574921">
            <w:pPr>
              <w:rPr>
                <w:rFonts w:cs="Times New Roman"/>
              </w:rPr>
            </w:pPr>
            <w:r w:rsidRPr="00574921">
              <w:rPr>
                <w:rFonts w:cs="Times New Roman"/>
              </w:rPr>
              <w:t>Wilton da Silva Alves</w:t>
            </w:r>
          </w:p>
        </w:tc>
        <w:tc>
          <w:tcPr>
            <w:tcW w:w="4702" w:type="dxa"/>
            <w:hideMark/>
          </w:tcPr>
          <w:p w14:paraId="2B9AB83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Elaboração</w:t>
            </w:r>
            <w:proofErr w:type="spellEnd"/>
            <w:r w:rsidRPr="00574921">
              <w:rPr>
                <w:rFonts w:cs="Times New Roman"/>
              </w:rPr>
              <w:t xml:space="preserve"> do </w:t>
            </w:r>
            <w:proofErr w:type="spellStart"/>
            <w:r w:rsidRPr="00574921">
              <w:rPr>
                <w:rFonts w:cs="Times New Roman"/>
              </w:rPr>
              <w:t>painel</w:t>
            </w:r>
            <w:proofErr w:type="spellEnd"/>
            <w:r w:rsidRPr="00574921">
              <w:rPr>
                <w:rFonts w:cs="Times New Roman"/>
              </w:rPr>
              <w:t xml:space="preserve"> </w:t>
            </w:r>
            <w:proofErr w:type="spellStart"/>
            <w:r w:rsidRPr="00574921">
              <w:rPr>
                <w:rFonts w:cs="Times New Roman"/>
              </w:rPr>
              <w:t>interativo</w:t>
            </w:r>
            <w:proofErr w:type="spellEnd"/>
            <w:r w:rsidRPr="00574921">
              <w:rPr>
                <w:rFonts w:cs="Times New Roman"/>
              </w:rPr>
              <w:t xml:space="preserve"> de consulta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resultados</w:t>
            </w:r>
            <w:proofErr w:type="spellEnd"/>
            <w:r w:rsidRPr="00574921">
              <w:rPr>
                <w:rFonts w:cs="Times New Roman"/>
              </w:rPr>
              <w:t xml:space="preserve"> e </w:t>
            </w:r>
            <w:proofErr w:type="spellStart"/>
            <w:r w:rsidRPr="00574921">
              <w:rPr>
                <w:rFonts w:cs="Times New Roman"/>
              </w:rPr>
              <w:t>aprofundamento</w:t>
            </w:r>
            <w:proofErr w:type="spellEnd"/>
            <w:r w:rsidRPr="00574921">
              <w:rPr>
                <w:rFonts w:cs="Times New Roman"/>
              </w:rPr>
              <w:t xml:space="preserve"> da </w:t>
            </w:r>
            <w:proofErr w:type="spellStart"/>
            <w:r w:rsidRPr="00574921">
              <w:rPr>
                <w:rFonts w:cs="Times New Roman"/>
              </w:rPr>
              <w:t>revisão</w:t>
            </w:r>
            <w:proofErr w:type="spellEnd"/>
            <w:r w:rsidRPr="00574921">
              <w:rPr>
                <w:rFonts w:cs="Times New Roman"/>
              </w:rPr>
              <w:t xml:space="preserve"> de </w:t>
            </w:r>
            <w:proofErr w:type="spellStart"/>
            <w:r w:rsidRPr="00574921">
              <w:rPr>
                <w:rFonts w:cs="Times New Roman"/>
              </w:rPr>
              <w:lastRenderedPageBreak/>
              <w:t>literatura</w:t>
            </w:r>
            <w:proofErr w:type="spellEnd"/>
            <w:r w:rsidRPr="00574921">
              <w:rPr>
                <w:rFonts w:cs="Times New Roman"/>
              </w:rPr>
              <w:t>.</w:t>
            </w:r>
          </w:p>
        </w:tc>
      </w:tr>
      <w:tr w:rsidR="00574921" w:rsidRPr="00574921" w14:paraId="6A5BBD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65D9CBE" w14:textId="77777777" w:rsidR="00574921" w:rsidRPr="00574921" w:rsidRDefault="00574921" w:rsidP="00574921">
            <w:pPr>
              <w:rPr>
                <w:rFonts w:cs="Times New Roman"/>
              </w:rPr>
            </w:pPr>
            <w:r w:rsidRPr="00574921">
              <w:rPr>
                <w:rFonts w:cs="Times New Roman"/>
              </w:rPr>
              <w:lastRenderedPageBreak/>
              <w:t>Yan Ferreira Martins</w:t>
            </w:r>
          </w:p>
        </w:tc>
        <w:tc>
          <w:tcPr>
            <w:tcW w:w="4702" w:type="dxa"/>
            <w:hideMark/>
          </w:tcPr>
          <w:p w14:paraId="6052FA5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Gestão</w:t>
            </w:r>
            <w:proofErr w:type="spellEnd"/>
            <w:r w:rsidRPr="00574921">
              <w:rPr>
                <w:rFonts w:cs="Times New Roman"/>
              </w:rPr>
              <w:t xml:space="preserve"> do </w:t>
            </w:r>
            <w:proofErr w:type="spellStart"/>
            <w:r w:rsidRPr="00574921">
              <w:rPr>
                <w:rFonts w:cs="Times New Roman"/>
              </w:rPr>
              <w:t>cronograma</w:t>
            </w:r>
            <w:proofErr w:type="spellEnd"/>
            <w:r w:rsidRPr="00574921">
              <w:rPr>
                <w:rFonts w:cs="Times New Roman"/>
              </w:rPr>
              <w:t xml:space="preserve"> e das </w:t>
            </w:r>
            <w:proofErr w:type="spellStart"/>
            <w:r w:rsidRPr="00574921">
              <w:rPr>
                <w:rFonts w:cs="Times New Roman"/>
              </w:rPr>
              <w:t>entregas</w:t>
            </w:r>
            <w:proofErr w:type="spellEnd"/>
            <w:r w:rsidRPr="00574921">
              <w:rPr>
                <w:rFonts w:cs="Times New Roman"/>
              </w:rPr>
              <w:t xml:space="preserve">, </w:t>
            </w:r>
            <w:proofErr w:type="spellStart"/>
            <w:r w:rsidRPr="00574921">
              <w:rPr>
                <w:rFonts w:cs="Times New Roman"/>
              </w:rPr>
              <w:t>consolidação</w:t>
            </w:r>
            <w:proofErr w:type="spellEnd"/>
            <w:r w:rsidRPr="00574921">
              <w:rPr>
                <w:rFonts w:cs="Times New Roman"/>
              </w:rPr>
              <w:t xml:space="preserve"> das </w:t>
            </w:r>
            <w:proofErr w:type="spellStart"/>
            <w:r w:rsidRPr="00574921">
              <w:rPr>
                <w:rFonts w:cs="Times New Roman"/>
              </w:rPr>
              <w:t>referências</w:t>
            </w:r>
            <w:proofErr w:type="spellEnd"/>
            <w:r w:rsidRPr="00574921">
              <w:rPr>
                <w:rFonts w:cs="Times New Roman"/>
              </w:rPr>
              <w:t xml:space="preserve"> </w:t>
            </w:r>
            <w:proofErr w:type="spellStart"/>
            <w:r w:rsidRPr="00574921">
              <w:rPr>
                <w:rFonts w:cs="Times New Roman"/>
              </w:rPr>
              <w:t>bibliográficas</w:t>
            </w:r>
            <w:proofErr w:type="spellEnd"/>
            <w:r w:rsidRPr="00574921">
              <w:rPr>
                <w:rFonts w:cs="Times New Roman"/>
              </w:rPr>
              <w:t xml:space="preserve">,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aderência</w:t>
            </w:r>
            <w:proofErr w:type="spellEnd"/>
            <w:r w:rsidRPr="00574921">
              <w:rPr>
                <w:rFonts w:cs="Times New Roman"/>
              </w:rPr>
              <w:t xml:space="preserve">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objetivos</w:t>
            </w:r>
            <w:proofErr w:type="spellEnd"/>
            <w:r w:rsidRPr="00574921">
              <w:rPr>
                <w:rFonts w:cs="Times New Roman"/>
              </w:rPr>
              <w:t xml:space="preserve"> </w:t>
            </w:r>
            <w:proofErr w:type="spellStart"/>
            <w:r w:rsidRPr="00574921">
              <w:rPr>
                <w:rFonts w:cs="Times New Roman"/>
              </w:rPr>
              <w:t>propostos</w:t>
            </w:r>
            <w:proofErr w:type="spellEnd"/>
            <w:r w:rsidRPr="00574921">
              <w:rPr>
                <w:rFonts w:cs="Times New Roman"/>
              </w:rPr>
              <w:t xml:space="preserve"> e </w:t>
            </w:r>
            <w:proofErr w:type="spellStart"/>
            <w:r w:rsidRPr="00574921">
              <w:rPr>
                <w:rFonts w:cs="Times New Roman"/>
              </w:rPr>
              <w:t>redação</w:t>
            </w:r>
            <w:proofErr w:type="spellEnd"/>
            <w:r w:rsidRPr="00574921">
              <w:rPr>
                <w:rFonts w:cs="Times New Roman"/>
              </w:rPr>
              <w:t xml:space="preserve"> final da </w:t>
            </w:r>
            <w:proofErr w:type="spellStart"/>
            <w:r w:rsidRPr="00574921">
              <w:rPr>
                <w:rFonts w:cs="Times New Roman"/>
              </w:rPr>
              <w:t>monografia</w:t>
            </w:r>
            <w:proofErr w:type="spellEnd"/>
            <w:r w:rsidRPr="00574921">
              <w:rPr>
                <w:rFonts w:cs="Times New Roman"/>
              </w:rPr>
              <w:t>.</w:t>
            </w:r>
          </w:p>
        </w:tc>
      </w:tr>
    </w:tbl>
    <w:p w14:paraId="5C89FFF4" w14:textId="77777777" w:rsidR="00574921" w:rsidRPr="00574921" w:rsidRDefault="00574921" w:rsidP="00574921">
      <w:pPr>
        <w:spacing w:line="240" w:lineRule="auto"/>
        <w:rPr>
          <w:rFonts w:cs="Times New Roman"/>
        </w:rPr>
      </w:pPr>
    </w:p>
    <w:p w14:paraId="352D11C0" w14:textId="14437B52" w:rsidR="00574921" w:rsidRPr="00574921" w:rsidRDefault="00574921" w:rsidP="00574921">
      <w:pPr>
        <w:spacing w:line="240" w:lineRule="auto"/>
        <w:jc w:val="center"/>
        <w:rPr>
          <w:rFonts w:cs="Times New Roman"/>
          <w:sz w:val="20"/>
          <w:szCs w:val="20"/>
        </w:rPr>
      </w:pPr>
      <w:r w:rsidRPr="00574921">
        <w:rPr>
          <w:rFonts w:cs="Times New Roman"/>
          <w:sz w:val="20"/>
          <w:szCs w:val="20"/>
        </w:rPr>
        <w:t xml:space="preserve">Quadro 2 - </w:t>
      </w:r>
      <w:proofErr w:type="spellStart"/>
      <w:r w:rsidRPr="00574921">
        <w:rPr>
          <w:rFonts w:cs="Times New Roman"/>
          <w:sz w:val="20"/>
          <w:szCs w:val="20"/>
        </w:rPr>
        <w:t>Frente</w:t>
      </w:r>
      <w:proofErr w:type="spellEnd"/>
      <w:r w:rsidRPr="00574921">
        <w:rPr>
          <w:rFonts w:cs="Times New Roman"/>
          <w:sz w:val="20"/>
          <w:szCs w:val="20"/>
        </w:rPr>
        <w:t xml:space="preserve"> de </w:t>
      </w:r>
      <w:proofErr w:type="spellStart"/>
      <w:r w:rsidRPr="00574921">
        <w:rPr>
          <w:rFonts w:cs="Times New Roman"/>
          <w:sz w:val="20"/>
          <w:szCs w:val="20"/>
        </w:rPr>
        <w:t>trabalho</w:t>
      </w:r>
      <w:proofErr w:type="spellEnd"/>
      <w:r w:rsidRPr="00574921">
        <w:rPr>
          <w:rFonts w:cs="Times New Roman"/>
          <w:sz w:val="20"/>
          <w:szCs w:val="20"/>
        </w:rPr>
        <w:t xml:space="preserve"> principal </w:t>
      </w:r>
      <w:proofErr w:type="spellStart"/>
      <w:r w:rsidRPr="00574921">
        <w:rPr>
          <w:rFonts w:cs="Times New Roman"/>
          <w:sz w:val="20"/>
          <w:szCs w:val="20"/>
        </w:rPr>
        <w:t>por</w:t>
      </w:r>
      <w:proofErr w:type="spellEnd"/>
      <w:r w:rsidRPr="00574921">
        <w:rPr>
          <w:rFonts w:cs="Times New Roman"/>
          <w:sz w:val="20"/>
          <w:szCs w:val="20"/>
        </w:rPr>
        <w:t xml:space="preserve"> </w:t>
      </w:r>
      <w:proofErr w:type="spellStart"/>
      <w:r w:rsidRPr="00574921">
        <w:rPr>
          <w:rFonts w:cs="Times New Roman"/>
          <w:sz w:val="20"/>
          <w:szCs w:val="20"/>
        </w:rPr>
        <w:t>integrante</w:t>
      </w:r>
      <w:proofErr w:type="spellEnd"/>
      <w:r w:rsidRPr="00574921">
        <w:rPr>
          <w:rFonts w:cs="Times New Roman"/>
          <w:sz w:val="20"/>
          <w:szCs w:val="20"/>
        </w:rPr>
        <w:t xml:space="preserve"> do </w:t>
      </w:r>
      <w:proofErr w:type="spellStart"/>
      <w:r w:rsidRPr="00574921">
        <w:rPr>
          <w:rFonts w:cs="Times New Roman"/>
          <w:sz w:val="20"/>
          <w:szCs w:val="20"/>
        </w:rPr>
        <w:t>grupo</w:t>
      </w:r>
      <w:proofErr w:type="spellEnd"/>
      <w:r w:rsidRPr="00574921">
        <w:rPr>
          <w:rFonts w:cs="Times New Roman"/>
          <w:sz w:val="20"/>
          <w:szCs w:val="20"/>
        </w:rPr>
        <w:t>.</w:t>
      </w:r>
    </w:p>
    <w:p w14:paraId="1DA3F57A" w14:textId="77777777" w:rsidR="00574921" w:rsidRPr="00574921" w:rsidRDefault="00574921" w:rsidP="00574921">
      <w:pPr>
        <w:rPr>
          <w:rFonts w:cs="Times New Roman"/>
        </w:rPr>
      </w:pPr>
    </w:p>
    <w:p w14:paraId="1D0ED1FC" w14:textId="77777777" w:rsidR="00574921" w:rsidRDefault="00574921" w:rsidP="00574921">
      <w:pPr>
        <w:rPr>
          <w:rFonts w:cs="Times New Roman"/>
        </w:rPr>
      </w:pPr>
      <w:r w:rsidRPr="00574921">
        <w:rPr>
          <w:rFonts w:cs="Times New Roman"/>
        </w:rPr>
        <w:t xml:space="preserve">O Quadro 3 </w:t>
      </w:r>
      <w:proofErr w:type="spellStart"/>
      <w:r w:rsidRPr="00574921">
        <w:rPr>
          <w:rFonts w:cs="Times New Roman"/>
        </w:rPr>
        <w:t>detalha</w:t>
      </w:r>
      <w:proofErr w:type="spellEnd"/>
      <w:r w:rsidRPr="00574921">
        <w:rPr>
          <w:rFonts w:cs="Times New Roman"/>
        </w:rPr>
        <w:t xml:space="preserve"> as </w:t>
      </w:r>
      <w:proofErr w:type="spellStart"/>
      <w:r w:rsidRPr="00574921">
        <w:rPr>
          <w:rFonts w:cs="Times New Roman"/>
        </w:rPr>
        <w:t>atividades</w:t>
      </w:r>
      <w:proofErr w:type="spellEnd"/>
      <w:r w:rsidRPr="00574921">
        <w:rPr>
          <w:rFonts w:cs="Times New Roman"/>
        </w:rPr>
        <w:t xml:space="preserve"> </w:t>
      </w:r>
      <w:proofErr w:type="spellStart"/>
      <w:r w:rsidRPr="00574921">
        <w:rPr>
          <w:rFonts w:cs="Times New Roman"/>
        </w:rPr>
        <w:t>planejadas</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quinzena</w:t>
      </w:r>
      <w:proofErr w:type="spellEnd"/>
      <w:r w:rsidRPr="00574921">
        <w:rPr>
          <w:rFonts w:cs="Times New Roman"/>
        </w:rPr>
        <w:t xml:space="preserve">, a </w:t>
      </w:r>
      <w:proofErr w:type="spellStart"/>
      <w:r w:rsidRPr="00574921">
        <w:rPr>
          <w:rFonts w:cs="Times New Roman"/>
        </w:rPr>
        <w:t>partir</w:t>
      </w:r>
      <w:proofErr w:type="spellEnd"/>
      <w:r w:rsidRPr="00574921">
        <w:rPr>
          <w:rFonts w:cs="Times New Roman"/>
        </w:rPr>
        <w:t xml:space="preserve"> da </w:t>
      </w:r>
      <w:proofErr w:type="spellStart"/>
      <w:r w:rsidRPr="00574921">
        <w:rPr>
          <w:rFonts w:cs="Times New Roman"/>
        </w:rPr>
        <w:t>Quinzena</w:t>
      </w:r>
      <w:proofErr w:type="spellEnd"/>
      <w:r w:rsidRPr="00574921">
        <w:rPr>
          <w:rFonts w:cs="Times New Roman"/>
        </w:rPr>
        <w:t xml:space="preserve"> 3 — as </w:t>
      </w:r>
      <w:proofErr w:type="spellStart"/>
      <w:r w:rsidRPr="00574921">
        <w:rPr>
          <w:rFonts w:cs="Times New Roman"/>
        </w:rPr>
        <w:t>Quinzenas</w:t>
      </w:r>
      <w:proofErr w:type="spellEnd"/>
      <w:r w:rsidRPr="00574921">
        <w:rPr>
          <w:rFonts w:cs="Times New Roman"/>
        </w:rPr>
        <w:t xml:space="preserve"> 0 a 2 </w:t>
      </w:r>
      <w:proofErr w:type="spellStart"/>
      <w:r w:rsidRPr="00574921">
        <w:rPr>
          <w:rFonts w:cs="Times New Roman"/>
        </w:rPr>
        <w:t>já</w:t>
      </w:r>
      <w:proofErr w:type="spellEnd"/>
      <w:r w:rsidRPr="00574921">
        <w:rPr>
          <w:rFonts w:cs="Times New Roman"/>
        </w:rPr>
        <w:t xml:space="preserve"> </w:t>
      </w:r>
      <w:proofErr w:type="spellStart"/>
      <w:r w:rsidRPr="00574921">
        <w:rPr>
          <w:rFonts w:cs="Times New Roman"/>
        </w:rPr>
        <w:t>foram</w:t>
      </w:r>
      <w:proofErr w:type="spellEnd"/>
      <w:r w:rsidRPr="00574921">
        <w:rPr>
          <w:rFonts w:cs="Times New Roman"/>
        </w:rPr>
        <w:t xml:space="preserve"> </w:t>
      </w:r>
      <w:proofErr w:type="spellStart"/>
      <w:r w:rsidRPr="00574921">
        <w:rPr>
          <w:rFonts w:cs="Times New Roman"/>
        </w:rPr>
        <w:t>concluídas</w:t>
      </w:r>
      <w:proofErr w:type="spellEnd"/>
      <w:r w:rsidRPr="00574921">
        <w:rPr>
          <w:rFonts w:cs="Times New Roman"/>
        </w:rPr>
        <w:t xml:space="preserve"> com </w:t>
      </w:r>
      <w:proofErr w:type="gramStart"/>
      <w:r w:rsidRPr="00574921">
        <w:rPr>
          <w:rFonts w:cs="Times New Roman"/>
        </w:rPr>
        <w:t>a</w:t>
      </w:r>
      <w:proofErr w:type="gramEnd"/>
      <w:r w:rsidRPr="00574921">
        <w:rPr>
          <w:rFonts w:cs="Times New Roman"/>
        </w:rPr>
        <w:t xml:space="preserve"> </w:t>
      </w:r>
      <w:proofErr w:type="spellStart"/>
      <w:r w:rsidRPr="00574921">
        <w:rPr>
          <w:rFonts w:cs="Times New Roman"/>
        </w:rPr>
        <w:t>especificação</w:t>
      </w:r>
      <w:proofErr w:type="spellEnd"/>
      <w:r w:rsidRPr="00574921">
        <w:rPr>
          <w:rFonts w:cs="Times New Roman"/>
        </w:rPr>
        <w:t xml:space="preserve"> do </w:t>
      </w:r>
      <w:proofErr w:type="spellStart"/>
      <w:r w:rsidRPr="00574921">
        <w:rPr>
          <w:rFonts w:cs="Times New Roman"/>
        </w:rPr>
        <w:t>projeto</w:t>
      </w:r>
      <w:proofErr w:type="spellEnd"/>
      <w:r w:rsidRPr="00574921">
        <w:rPr>
          <w:rFonts w:cs="Times New Roman"/>
        </w:rPr>
        <w:t xml:space="preserve">, a </w:t>
      </w:r>
      <w:proofErr w:type="spellStart"/>
      <w:r w:rsidRPr="00574921">
        <w:rPr>
          <w:rFonts w:cs="Times New Roman"/>
        </w:rPr>
        <w:t>definição</w:t>
      </w:r>
      <w:proofErr w:type="spellEnd"/>
      <w:r w:rsidRPr="00574921">
        <w:rPr>
          <w:rFonts w:cs="Times New Roman"/>
        </w:rPr>
        <w:t xml:space="preserve"> da </w:t>
      </w:r>
      <w:proofErr w:type="spellStart"/>
      <w:r w:rsidRPr="00574921">
        <w:rPr>
          <w:rFonts w:cs="Times New Roman"/>
        </w:rPr>
        <w:t>metodologia</w:t>
      </w:r>
      <w:proofErr w:type="spellEnd"/>
      <w:r w:rsidRPr="00574921">
        <w:rPr>
          <w:rFonts w:cs="Times New Roman"/>
        </w:rPr>
        <w:t xml:space="preserve"> e o </w:t>
      </w:r>
      <w:proofErr w:type="spellStart"/>
      <w:r w:rsidRPr="00574921">
        <w:rPr>
          <w:rFonts w:cs="Times New Roman"/>
        </w:rPr>
        <w:t>envio</w:t>
      </w:r>
      <w:proofErr w:type="spellEnd"/>
      <w:r w:rsidRPr="00574921">
        <w:rPr>
          <w:rFonts w:cs="Times New Roman"/>
        </w:rPr>
        <w:t xml:space="preserve"> da </w:t>
      </w:r>
      <w:proofErr w:type="spellStart"/>
      <w:r w:rsidRPr="00574921">
        <w:rPr>
          <w:rFonts w:cs="Times New Roman"/>
        </w:rPr>
        <w:t>Primeira</w:t>
      </w:r>
      <w:proofErr w:type="spellEnd"/>
      <w:r w:rsidRPr="00574921">
        <w:rPr>
          <w:rFonts w:cs="Times New Roman"/>
        </w:rPr>
        <w:t xml:space="preserve"> Entrega.</w:t>
      </w:r>
    </w:p>
    <w:p w14:paraId="5A13BD19" w14:textId="77777777" w:rsidR="00574921" w:rsidRPr="00574921" w:rsidRDefault="00574921" w:rsidP="00574921">
      <w:pPr>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574921" w:rsidRPr="00574921" w14:paraId="3156A9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5C9A8537" w14:textId="77777777" w:rsidR="00574921" w:rsidRPr="00574921" w:rsidRDefault="00574921" w:rsidP="00574921">
            <w:pPr>
              <w:rPr>
                <w:rFonts w:cs="Times New Roman"/>
              </w:rPr>
            </w:pPr>
            <w:proofErr w:type="spellStart"/>
            <w:r w:rsidRPr="00574921">
              <w:rPr>
                <w:rFonts w:cs="Times New Roman"/>
              </w:rPr>
              <w:t>Quinzena</w:t>
            </w:r>
            <w:proofErr w:type="spellEnd"/>
          </w:p>
        </w:tc>
        <w:tc>
          <w:tcPr>
            <w:tcW w:w="3135" w:type="dxa"/>
            <w:hideMark/>
          </w:tcPr>
          <w:p w14:paraId="2EF57290"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Período</w:t>
            </w:r>
            <w:proofErr w:type="spellEnd"/>
          </w:p>
        </w:tc>
        <w:tc>
          <w:tcPr>
            <w:tcW w:w="3135" w:type="dxa"/>
            <w:hideMark/>
          </w:tcPr>
          <w:p w14:paraId="1938C127"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Atividades</w:t>
            </w:r>
            <w:proofErr w:type="spellEnd"/>
            <w:r w:rsidRPr="00574921">
              <w:rPr>
                <w:rFonts w:cs="Times New Roman"/>
              </w:rPr>
              <w:t xml:space="preserve"> </w:t>
            </w:r>
            <w:proofErr w:type="spellStart"/>
            <w:r w:rsidRPr="00574921">
              <w:rPr>
                <w:rFonts w:cs="Times New Roman"/>
              </w:rPr>
              <w:t>planejadas</w:t>
            </w:r>
            <w:proofErr w:type="spellEnd"/>
          </w:p>
        </w:tc>
      </w:tr>
      <w:tr w:rsidR="00574921" w:rsidRPr="00574921" w14:paraId="749878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64B3120F"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3</w:t>
            </w:r>
          </w:p>
        </w:tc>
        <w:tc>
          <w:tcPr>
            <w:tcW w:w="3135" w:type="dxa"/>
            <w:hideMark/>
          </w:tcPr>
          <w:p w14:paraId="44C8BE1D"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07/09 a 20/09/2026</w:t>
            </w:r>
          </w:p>
        </w:tc>
        <w:tc>
          <w:tcPr>
            <w:tcW w:w="3135" w:type="dxa"/>
            <w:hideMark/>
          </w:tcPr>
          <w:p w14:paraId="64323141"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todas</w:t>
            </w:r>
            <w:proofErr w:type="spellEnd"/>
            <w:r w:rsidRPr="00574921">
              <w:rPr>
                <w:rFonts w:cs="Times New Roman"/>
              </w:rPr>
              <w:t xml:space="preserve"> as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previstas</w:t>
            </w:r>
            <w:proofErr w:type="spellEnd"/>
            <w:r w:rsidRPr="00574921">
              <w:rPr>
                <w:rFonts w:cs="Times New Roman"/>
              </w:rPr>
              <w:t xml:space="preserve"> </w:t>
            </w:r>
            <w:proofErr w:type="spellStart"/>
            <w:r w:rsidRPr="00574921">
              <w:rPr>
                <w:rFonts w:cs="Times New Roman"/>
              </w:rPr>
              <w:t>na</w:t>
            </w:r>
            <w:proofErr w:type="spellEnd"/>
            <w:r w:rsidRPr="00574921">
              <w:rPr>
                <w:rFonts w:cs="Times New Roman"/>
              </w:rPr>
              <w:t xml:space="preserve"> </w:t>
            </w:r>
            <w:proofErr w:type="spellStart"/>
            <w:r w:rsidRPr="00574921">
              <w:rPr>
                <w:rFonts w:cs="Times New Roman"/>
              </w:rPr>
              <w:t>metodologia</w:t>
            </w:r>
            <w:proofErr w:type="spellEnd"/>
            <w:r w:rsidRPr="00574921">
              <w:rPr>
                <w:rFonts w:cs="Times New Roman"/>
              </w:rPr>
              <w:t xml:space="preserve">, com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conformidade</w:t>
            </w:r>
            <w:proofErr w:type="spellEnd"/>
            <w:r w:rsidRPr="00574921">
              <w:rPr>
                <w:rFonts w:cs="Times New Roman"/>
              </w:rPr>
              <w:t xml:space="preserve"> com a data de corte </w:t>
            </w:r>
            <w:proofErr w:type="spellStart"/>
            <w:r w:rsidRPr="00574921">
              <w:rPr>
                <w:rFonts w:cs="Times New Roman"/>
              </w:rPr>
              <w:t>estabelecida</w:t>
            </w:r>
            <w:proofErr w:type="spellEnd"/>
            <w:r w:rsidRPr="00574921">
              <w:rPr>
                <w:rFonts w:cs="Times New Roman"/>
              </w:rPr>
              <w:t>.</w:t>
            </w:r>
          </w:p>
        </w:tc>
      </w:tr>
      <w:tr w:rsidR="00574921" w:rsidRPr="00574921" w14:paraId="311AA5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186064A3"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4</w:t>
            </w:r>
          </w:p>
        </w:tc>
        <w:tc>
          <w:tcPr>
            <w:tcW w:w="3135" w:type="dxa"/>
            <w:hideMark/>
          </w:tcPr>
          <w:p w14:paraId="4501925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21/09 a 04/10/2026</w:t>
            </w:r>
          </w:p>
        </w:tc>
        <w:tc>
          <w:tcPr>
            <w:tcW w:w="3135" w:type="dxa"/>
            <w:hideMark/>
          </w:tcPr>
          <w:p w14:paraId="6858C8C2"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Tratamento</w:t>
            </w:r>
            <w:proofErr w:type="spellEnd"/>
            <w:r w:rsidRPr="00574921">
              <w:rPr>
                <w:rFonts w:cs="Times New Roman"/>
              </w:rPr>
              <w:t xml:space="preserve"> e </w:t>
            </w:r>
            <w:proofErr w:type="spellStart"/>
            <w:r w:rsidRPr="00574921">
              <w:rPr>
                <w:rFonts w:cs="Times New Roman"/>
              </w:rPr>
              <w:t>análise</w:t>
            </w:r>
            <w:proofErr w:type="spellEnd"/>
            <w:r w:rsidRPr="00574921">
              <w:rPr>
                <w:rFonts w:cs="Times New Roman"/>
              </w:rPr>
              <w:t xml:space="preserve"> </w:t>
            </w:r>
            <w:proofErr w:type="spellStart"/>
            <w:r w:rsidRPr="00574921">
              <w:rPr>
                <w:rFonts w:cs="Times New Roman"/>
              </w:rPr>
              <w:t>exploratória</w:t>
            </w:r>
            <w:proofErr w:type="spellEnd"/>
            <w:r w:rsidRPr="00574921">
              <w:rPr>
                <w:rFonts w:cs="Times New Roman"/>
              </w:rPr>
              <w:t xml:space="preserve"> da base </w:t>
            </w:r>
            <w:proofErr w:type="spellStart"/>
            <w:r w:rsidRPr="00574921">
              <w:rPr>
                <w:rFonts w:cs="Times New Roman"/>
              </w:rPr>
              <w:t>consolidada</w:t>
            </w:r>
            <w:proofErr w:type="spellEnd"/>
            <w:r w:rsidRPr="00574921">
              <w:rPr>
                <w:rFonts w:cs="Times New Roman"/>
              </w:rPr>
              <w:t xml:space="preserve">; </w:t>
            </w:r>
            <w:proofErr w:type="spellStart"/>
            <w:r w:rsidRPr="00574921">
              <w:rPr>
                <w:rFonts w:cs="Times New Roman"/>
              </w:rPr>
              <w:t>detecção</w:t>
            </w:r>
            <w:proofErr w:type="spellEnd"/>
            <w:r w:rsidRPr="00574921">
              <w:rPr>
                <w:rFonts w:cs="Times New Roman"/>
              </w:rPr>
              <w:t xml:space="preserve"> de </w:t>
            </w:r>
            <w:proofErr w:type="spellStart"/>
            <w:r w:rsidRPr="00574921">
              <w:rPr>
                <w:rFonts w:cs="Times New Roman"/>
              </w:rPr>
              <w:t>quebras</w:t>
            </w:r>
            <w:proofErr w:type="spellEnd"/>
            <w:r w:rsidRPr="00574921">
              <w:rPr>
                <w:rFonts w:cs="Times New Roman"/>
              </w:rPr>
              <w:t xml:space="preserve"> </w:t>
            </w:r>
            <w:proofErr w:type="spellStart"/>
            <w:r w:rsidRPr="00574921">
              <w:rPr>
                <w:rFonts w:cs="Times New Roman"/>
              </w:rPr>
              <w:t>estruturais</w:t>
            </w:r>
            <w:proofErr w:type="spellEnd"/>
            <w:r w:rsidRPr="00574921">
              <w:rPr>
                <w:rFonts w:cs="Times New Roman"/>
              </w:rPr>
              <w:t xml:space="preserve"> e </w:t>
            </w:r>
            <w:proofErr w:type="spellStart"/>
            <w:r w:rsidRPr="00574921">
              <w:rPr>
                <w:rFonts w:cs="Times New Roman"/>
              </w:rPr>
              <w:t>confronto</w:t>
            </w:r>
            <w:proofErr w:type="spellEnd"/>
            <w:r w:rsidRPr="00574921">
              <w:rPr>
                <w:rFonts w:cs="Times New Roman"/>
              </w:rPr>
              <w:t xml:space="preserve"> com o </w:t>
            </w:r>
            <w:proofErr w:type="spellStart"/>
            <w:r w:rsidRPr="00574921">
              <w:rPr>
                <w:rFonts w:cs="Times New Roman"/>
              </w:rPr>
              <w:t>calendário</w:t>
            </w:r>
            <w:proofErr w:type="spellEnd"/>
            <w:r w:rsidRPr="00574921">
              <w:rPr>
                <w:rFonts w:cs="Times New Roman"/>
              </w:rPr>
              <w:t xml:space="preserve"> </w:t>
            </w:r>
            <w:proofErr w:type="spellStart"/>
            <w:r w:rsidRPr="00574921">
              <w:rPr>
                <w:rFonts w:cs="Times New Roman"/>
              </w:rPr>
              <w:t>regulatório</w:t>
            </w:r>
            <w:proofErr w:type="spellEnd"/>
            <w:r w:rsidRPr="00574921">
              <w:rPr>
                <w:rFonts w:cs="Times New Roman"/>
              </w:rPr>
              <w:t xml:space="preserve">; </w:t>
            </w:r>
            <w:proofErr w:type="spellStart"/>
            <w:r w:rsidRPr="00574921">
              <w:rPr>
                <w:rFonts w:cs="Times New Roman"/>
              </w:rPr>
              <w:t>início</w:t>
            </w:r>
            <w:proofErr w:type="spellEnd"/>
            <w:r w:rsidRPr="00574921">
              <w:rPr>
                <w:rFonts w:cs="Times New Roman"/>
              </w:rPr>
              <w:t xml:space="preserve"> da </w:t>
            </w: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aprofundamento</w:t>
            </w:r>
            <w:proofErr w:type="spellEnd"/>
            <w:r w:rsidRPr="00574921">
              <w:rPr>
                <w:rFonts w:cs="Times New Roman"/>
              </w:rPr>
              <w:t xml:space="preserve"> da </w:t>
            </w:r>
            <w:proofErr w:type="spellStart"/>
            <w:r w:rsidRPr="00574921">
              <w:rPr>
                <w:rFonts w:cs="Times New Roman"/>
              </w:rPr>
              <w:t>revisão</w:t>
            </w:r>
            <w:proofErr w:type="spellEnd"/>
            <w:r w:rsidRPr="00574921">
              <w:rPr>
                <w:rFonts w:cs="Times New Roman"/>
              </w:rPr>
              <w:t xml:space="preserve"> de </w:t>
            </w:r>
            <w:proofErr w:type="spellStart"/>
            <w:r w:rsidRPr="00574921">
              <w:rPr>
                <w:rFonts w:cs="Times New Roman"/>
              </w:rPr>
              <w:t>literatura</w:t>
            </w:r>
            <w:proofErr w:type="spellEnd"/>
            <w:r w:rsidRPr="00574921">
              <w:rPr>
                <w:rFonts w:cs="Times New Roman"/>
              </w:rPr>
              <w:t>.</w:t>
            </w:r>
          </w:p>
        </w:tc>
      </w:tr>
      <w:tr w:rsidR="00574921" w:rsidRPr="00574921" w14:paraId="27D57A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664DDB5A"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5</w:t>
            </w:r>
          </w:p>
        </w:tc>
        <w:tc>
          <w:tcPr>
            <w:tcW w:w="3135" w:type="dxa"/>
            <w:hideMark/>
          </w:tcPr>
          <w:p w14:paraId="53E4F053"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05/10 a 17/10/2026 — Segunda Entrega</w:t>
            </w:r>
          </w:p>
        </w:tc>
        <w:tc>
          <w:tcPr>
            <w:tcW w:w="3135" w:type="dxa"/>
            <w:hideMark/>
          </w:tcPr>
          <w:p w14:paraId="10E477D2"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Conclusão</w:t>
            </w:r>
            <w:proofErr w:type="spellEnd"/>
            <w:r w:rsidRPr="00574921">
              <w:rPr>
                <w:rFonts w:cs="Times New Roman"/>
              </w:rPr>
              <w:t xml:space="preserve"> da </w:t>
            </w: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e da </w:t>
            </w:r>
            <w:proofErr w:type="spellStart"/>
            <w:r w:rsidRPr="00574921">
              <w:rPr>
                <w:rFonts w:cs="Times New Roman"/>
              </w:rPr>
              <w:t>avaliação</w:t>
            </w:r>
            <w:proofErr w:type="spellEnd"/>
            <w:r w:rsidRPr="00574921">
              <w:rPr>
                <w:rFonts w:cs="Times New Roman"/>
              </w:rPr>
              <w:t xml:space="preserve"> </w:t>
            </w:r>
            <w:proofErr w:type="spellStart"/>
            <w:r w:rsidRPr="00574921">
              <w:rPr>
                <w:rFonts w:cs="Times New Roman"/>
              </w:rPr>
              <w:t>estatística</w:t>
            </w:r>
            <w:proofErr w:type="spellEnd"/>
            <w:r w:rsidRPr="00574921">
              <w:rPr>
                <w:rFonts w:cs="Times New Roman"/>
              </w:rPr>
              <w:t xml:space="preserve"> dos </w:t>
            </w:r>
            <w:proofErr w:type="spellStart"/>
            <w:r w:rsidRPr="00574921">
              <w:rPr>
                <w:rFonts w:cs="Times New Roman"/>
              </w:rPr>
              <w:t>modelos</w:t>
            </w:r>
            <w:proofErr w:type="spellEnd"/>
            <w:r w:rsidRPr="00574921">
              <w:rPr>
                <w:rFonts w:cs="Times New Roman"/>
              </w:rPr>
              <w:t xml:space="preserve">; </w:t>
            </w:r>
            <w:proofErr w:type="spellStart"/>
            <w:r w:rsidRPr="00574921">
              <w:rPr>
                <w:rFonts w:cs="Times New Roman"/>
              </w:rPr>
              <w:t>conclusão</w:t>
            </w:r>
            <w:proofErr w:type="spellEnd"/>
            <w:r w:rsidRPr="00574921">
              <w:rPr>
                <w:rFonts w:cs="Times New Roman"/>
              </w:rPr>
              <w:t xml:space="preserve"> do </w:t>
            </w:r>
            <w:proofErr w:type="spellStart"/>
            <w:r w:rsidRPr="00574921">
              <w:rPr>
                <w:rFonts w:cs="Times New Roman"/>
              </w:rPr>
              <w:lastRenderedPageBreak/>
              <w:t>indicador</w:t>
            </w:r>
            <w:proofErr w:type="spellEnd"/>
            <w:r w:rsidRPr="00574921">
              <w:rPr>
                <w:rFonts w:cs="Times New Roman"/>
              </w:rPr>
              <w:t xml:space="preserve"> </w:t>
            </w:r>
            <w:proofErr w:type="spellStart"/>
            <w:r w:rsidRPr="00574921">
              <w:rPr>
                <w:rFonts w:cs="Times New Roman"/>
              </w:rPr>
              <w:t>composto</w:t>
            </w:r>
            <w:proofErr w:type="spellEnd"/>
            <w:r w:rsidRPr="00574921">
              <w:rPr>
                <w:rFonts w:cs="Times New Roman"/>
              </w:rPr>
              <w:t xml:space="preserve"> territorial; </w:t>
            </w:r>
            <w:proofErr w:type="spellStart"/>
            <w:r w:rsidRPr="00574921">
              <w:rPr>
                <w:rFonts w:cs="Times New Roman"/>
              </w:rPr>
              <w:t>consolidação</w:t>
            </w:r>
            <w:proofErr w:type="spellEnd"/>
            <w:r w:rsidRPr="00574921">
              <w:rPr>
                <w:rFonts w:cs="Times New Roman"/>
              </w:rPr>
              <w:t xml:space="preserve"> do </w:t>
            </w:r>
            <w:proofErr w:type="spellStart"/>
            <w:r w:rsidRPr="00574921">
              <w:rPr>
                <w:rFonts w:cs="Times New Roman"/>
              </w:rPr>
              <w:t>relatório</w:t>
            </w:r>
            <w:proofErr w:type="spellEnd"/>
            <w:r w:rsidRPr="00574921">
              <w:rPr>
                <w:rFonts w:cs="Times New Roman"/>
              </w:rPr>
              <w:t xml:space="preserve"> da Segunda Entrega.</w:t>
            </w:r>
          </w:p>
        </w:tc>
      </w:tr>
      <w:tr w:rsidR="00574921" w:rsidRPr="00574921" w14:paraId="7F85D8D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43D0DC79" w14:textId="77777777" w:rsidR="00574921" w:rsidRPr="00574921" w:rsidRDefault="00574921" w:rsidP="00574921">
            <w:pPr>
              <w:rPr>
                <w:rFonts w:cs="Times New Roman"/>
              </w:rPr>
            </w:pPr>
            <w:proofErr w:type="spellStart"/>
            <w:r w:rsidRPr="00574921">
              <w:rPr>
                <w:rFonts w:cs="Times New Roman"/>
              </w:rPr>
              <w:lastRenderedPageBreak/>
              <w:t>Quinzena</w:t>
            </w:r>
            <w:proofErr w:type="spellEnd"/>
            <w:r w:rsidRPr="00574921">
              <w:rPr>
                <w:rFonts w:cs="Times New Roman"/>
              </w:rPr>
              <w:t xml:space="preserve"> 6</w:t>
            </w:r>
          </w:p>
        </w:tc>
        <w:tc>
          <w:tcPr>
            <w:tcW w:w="3135" w:type="dxa"/>
            <w:hideMark/>
          </w:tcPr>
          <w:p w14:paraId="3EA6F7A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18/10 a 01/11/2026</w:t>
            </w:r>
          </w:p>
        </w:tc>
        <w:tc>
          <w:tcPr>
            <w:tcW w:w="3135" w:type="dxa"/>
            <w:hideMark/>
          </w:tcPr>
          <w:p w14:paraId="2678B35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Projeção</w:t>
            </w:r>
            <w:proofErr w:type="spellEnd"/>
            <w:r w:rsidRPr="00574921">
              <w:rPr>
                <w:rFonts w:cs="Times New Roman"/>
              </w:rPr>
              <w:t xml:space="preserve"> de </w:t>
            </w:r>
            <w:proofErr w:type="spellStart"/>
            <w:r w:rsidRPr="00574921">
              <w:rPr>
                <w:rFonts w:cs="Times New Roman"/>
              </w:rPr>
              <w:t>cenários</w:t>
            </w:r>
            <w:proofErr w:type="spellEnd"/>
            <w:r w:rsidRPr="00574921">
              <w:rPr>
                <w:rFonts w:cs="Times New Roman"/>
              </w:rPr>
              <w:t xml:space="preserve"> e </w:t>
            </w:r>
            <w:proofErr w:type="spellStart"/>
            <w:r w:rsidRPr="00574921">
              <w:rPr>
                <w:rFonts w:cs="Times New Roman"/>
              </w:rPr>
              <w:t>simulação</w:t>
            </w:r>
            <w:proofErr w:type="spellEnd"/>
            <w:r w:rsidRPr="00574921">
              <w:rPr>
                <w:rFonts w:cs="Times New Roman"/>
              </w:rPr>
              <w:t xml:space="preserve"> do </w:t>
            </w:r>
            <w:proofErr w:type="spellStart"/>
            <w:r w:rsidRPr="00574921">
              <w:rPr>
                <w:rFonts w:cs="Times New Roman"/>
              </w:rPr>
              <w:t>custo</w:t>
            </w:r>
            <w:proofErr w:type="spellEnd"/>
            <w:r w:rsidRPr="00574921">
              <w:rPr>
                <w:rFonts w:cs="Times New Roman"/>
              </w:rPr>
              <w:t xml:space="preserve"> de </w:t>
            </w:r>
            <w:proofErr w:type="spellStart"/>
            <w:r w:rsidRPr="00574921">
              <w:rPr>
                <w:rFonts w:cs="Times New Roman"/>
              </w:rPr>
              <w:t>oportunidade</w:t>
            </w:r>
            <w:proofErr w:type="spellEnd"/>
            <w:r w:rsidRPr="00574921">
              <w:rPr>
                <w:rFonts w:cs="Times New Roman"/>
              </w:rPr>
              <w:t xml:space="preserve"> patrimonial; </w:t>
            </w:r>
            <w:proofErr w:type="spellStart"/>
            <w:r w:rsidRPr="00574921">
              <w:rPr>
                <w:rFonts w:cs="Times New Roman"/>
              </w:rPr>
              <w:t>atualização</w:t>
            </w:r>
            <w:proofErr w:type="spellEnd"/>
            <w:r w:rsidRPr="00574921">
              <w:rPr>
                <w:rFonts w:cs="Times New Roman"/>
              </w:rPr>
              <w:t xml:space="preserve"> do </w:t>
            </w:r>
            <w:proofErr w:type="spellStart"/>
            <w:r w:rsidRPr="00574921">
              <w:rPr>
                <w:rFonts w:cs="Times New Roman"/>
              </w:rPr>
              <w:t>painel</w:t>
            </w:r>
            <w:proofErr w:type="spellEnd"/>
            <w:r w:rsidRPr="00574921">
              <w:rPr>
                <w:rFonts w:cs="Times New Roman"/>
              </w:rPr>
              <w:t xml:space="preserve"> </w:t>
            </w:r>
            <w:proofErr w:type="spellStart"/>
            <w:r w:rsidRPr="00574921">
              <w:rPr>
                <w:rFonts w:cs="Times New Roman"/>
              </w:rPr>
              <w:t>interativo</w:t>
            </w:r>
            <w:proofErr w:type="spellEnd"/>
            <w:r w:rsidRPr="00574921">
              <w:rPr>
                <w:rFonts w:cs="Times New Roman"/>
              </w:rPr>
              <w:t xml:space="preserve"> com </w:t>
            </w:r>
            <w:proofErr w:type="spellStart"/>
            <w:r w:rsidRPr="00574921">
              <w:rPr>
                <w:rFonts w:cs="Times New Roman"/>
              </w:rPr>
              <w:t>os</w:t>
            </w:r>
            <w:proofErr w:type="spellEnd"/>
            <w:r w:rsidRPr="00574921">
              <w:rPr>
                <w:rFonts w:cs="Times New Roman"/>
              </w:rPr>
              <w:t xml:space="preserve"> </w:t>
            </w:r>
            <w:proofErr w:type="spellStart"/>
            <w:r w:rsidRPr="00574921">
              <w:rPr>
                <w:rFonts w:cs="Times New Roman"/>
              </w:rPr>
              <w:t>resultados</w:t>
            </w:r>
            <w:proofErr w:type="spellEnd"/>
            <w:r w:rsidRPr="00574921">
              <w:rPr>
                <w:rFonts w:cs="Times New Roman"/>
              </w:rPr>
              <w:t xml:space="preserve"> </w:t>
            </w:r>
            <w:proofErr w:type="spellStart"/>
            <w:r w:rsidRPr="00574921">
              <w:rPr>
                <w:rFonts w:cs="Times New Roman"/>
              </w:rPr>
              <w:t>obtidos</w:t>
            </w:r>
            <w:proofErr w:type="spellEnd"/>
            <w:r w:rsidRPr="00574921">
              <w:rPr>
                <w:rFonts w:cs="Times New Roman"/>
              </w:rPr>
              <w:t xml:space="preserve">;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aderência</w:t>
            </w:r>
            <w:proofErr w:type="spellEnd"/>
            <w:r w:rsidRPr="00574921">
              <w:rPr>
                <w:rFonts w:cs="Times New Roman"/>
              </w:rPr>
              <w:t xml:space="preserve">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objetivos</w:t>
            </w:r>
            <w:proofErr w:type="spellEnd"/>
            <w:r w:rsidRPr="00574921">
              <w:rPr>
                <w:rFonts w:cs="Times New Roman"/>
              </w:rPr>
              <w:t xml:space="preserve"> </w:t>
            </w:r>
            <w:proofErr w:type="spellStart"/>
            <w:r w:rsidRPr="00574921">
              <w:rPr>
                <w:rFonts w:cs="Times New Roman"/>
              </w:rPr>
              <w:t>propostos</w:t>
            </w:r>
            <w:proofErr w:type="spellEnd"/>
            <w:r w:rsidRPr="00574921">
              <w:rPr>
                <w:rFonts w:cs="Times New Roman"/>
              </w:rPr>
              <w:t>.</w:t>
            </w:r>
          </w:p>
        </w:tc>
      </w:tr>
      <w:tr w:rsidR="00574921" w:rsidRPr="00574921" w14:paraId="50A08B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4CDD8D92"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7</w:t>
            </w:r>
          </w:p>
        </w:tc>
        <w:tc>
          <w:tcPr>
            <w:tcW w:w="3135" w:type="dxa"/>
            <w:hideMark/>
          </w:tcPr>
          <w:p w14:paraId="6A8CFA7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02/11 a 14/11/2026 — Entrega Final</w:t>
            </w:r>
          </w:p>
        </w:tc>
        <w:tc>
          <w:tcPr>
            <w:tcW w:w="3135" w:type="dxa"/>
            <w:hideMark/>
          </w:tcPr>
          <w:p w14:paraId="3D71C50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Redação</w:t>
            </w:r>
            <w:proofErr w:type="spellEnd"/>
            <w:r w:rsidRPr="00574921">
              <w:rPr>
                <w:rFonts w:cs="Times New Roman"/>
              </w:rPr>
              <w:t xml:space="preserve"> final da </w:t>
            </w:r>
            <w:proofErr w:type="spellStart"/>
            <w:r w:rsidRPr="00574921">
              <w:rPr>
                <w:rFonts w:cs="Times New Roman"/>
              </w:rPr>
              <w:t>monografia</w:t>
            </w:r>
            <w:proofErr w:type="spellEnd"/>
            <w:r w:rsidRPr="00574921">
              <w:rPr>
                <w:rFonts w:cs="Times New Roman"/>
              </w:rPr>
              <w:t xml:space="preserve">, com </w:t>
            </w:r>
            <w:proofErr w:type="spellStart"/>
            <w:r w:rsidRPr="00574921">
              <w:rPr>
                <w:rFonts w:cs="Times New Roman"/>
              </w:rPr>
              <w:t>revisão</w:t>
            </w:r>
            <w:proofErr w:type="spellEnd"/>
            <w:r w:rsidRPr="00574921">
              <w:rPr>
                <w:rFonts w:cs="Times New Roman"/>
              </w:rPr>
              <w:t xml:space="preserve"> </w:t>
            </w:r>
            <w:proofErr w:type="spellStart"/>
            <w:r w:rsidRPr="00574921">
              <w:rPr>
                <w:rFonts w:cs="Times New Roman"/>
              </w:rPr>
              <w:t>cruzada</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todo</w:t>
            </w:r>
            <w:proofErr w:type="spellEnd"/>
            <w:r w:rsidRPr="00574921">
              <w:rPr>
                <w:rFonts w:cs="Times New Roman"/>
              </w:rPr>
              <w:t xml:space="preserve"> o </w:t>
            </w:r>
            <w:proofErr w:type="spellStart"/>
            <w:r w:rsidRPr="00574921">
              <w:rPr>
                <w:rFonts w:cs="Times New Roman"/>
              </w:rPr>
              <w:t>grupo</w:t>
            </w:r>
            <w:proofErr w:type="spellEnd"/>
            <w:r w:rsidRPr="00574921">
              <w:rPr>
                <w:rFonts w:cs="Times New Roman"/>
              </w:rPr>
              <w:t xml:space="preserve">; </w:t>
            </w:r>
            <w:proofErr w:type="spellStart"/>
            <w:r w:rsidRPr="00574921">
              <w:rPr>
                <w:rFonts w:cs="Times New Roman"/>
              </w:rPr>
              <w:t>publicação</w:t>
            </w:r>
            <w:proofErr w:type="spellEnd"/>
            <w:r w:rsidRPr="00574921">
              <w:rPr>
                <w:rFonts w:cs="Times New Roman"/>
              </w:rPr>
              <w:t xml:space="preserve"> da base de dados sob </w:t>
            </w:r>
            <w:proofErr w:type="spellStart"/>
            <w:r w:rsidRPr="00574921">
              <w:rPr>
                <w:rFonts w:cs="Times New Roman"/>
              </w:rPr>
              <w:t>identificador</w:t>
            </w:r>
            <w:proofErr w:type="spellEnd"/>
            <w:r w:rsidRPr="00574921">
              <w:rPr>
                <w:rFonts w:cs="Times New Roman"/>
              </w:rPr>
              <w:t xml:space="preserve"> </w:t>
            </w:r>
            <w:proofErr w:type="spellStart"/>
            <w:r w:rsidRPr="00574921">
              <w:rPr>
                <w:rFonts w:cs="Times New Roman"/>
              </w:rPr>
              <w:t>persistente</w:t>
            </w:r>
            <w:proofErr w:type="spellEnd"/>
            <w:r w:rsidRPr="00574921">
              <w:rPr>
                <w:rFonts w:cs="Times New Roman"/>
              </w:rPr>
              <w:t xml:space="preserve">; </w:t>
            </w:r>
            <w:proofErr w:type="spellStart"/>
            <w:r w:rsidRPr="00574921">
              <w:rPr>
                <w:rFonts w:cs="Times New Roman"/>
              </w:rPr>
              <w:t>produção</w:t>
            </w:r>
            <w:proofErr w:type="spellEnd"/>
            <w:r w:rsidRPr="00574921">
              <w:rPr>
                <w:rFonts w:cs="Times New Roman"/>
              </w:rPr>
              <w:t xml:space="preserve"> do </w:t>
            </w:r>
            <w:proofErr w:type="spellStart"/>
            <w:r w:rsidRPr="00574921">
              <w:rPr>
                <w:rFonts w:cs="Times New Roman"/>
              </w:rPr>
              <w:t>vídeo</w:t>
            </w:r>
            <w:proofErr w:type="spellEnd"/>
            <w:r w:rsidRPr="00574921">
              <w:rPr>
                <w:rFonts w:cs="Times New Roman"/>
              </w:rPr>
              <w:t xml:space="preserve"> de </w:t>
            </w:r>
            <w:proofErr w:type="spellStart"/>
            <w:r w:rsidRPr="00574921">
              <w:rPr>
                <w:rFonts w:cs="Times New Roman"/>
              </w:rPr>
              <w:t>apresentação</w:t>
            </w:r>
            <w:proofErr w:type="spellEnd"/>
            <w:r w:rsidRPr="00574921">
              <w:rPr>
                <w:rFonts w:cs="Times New Roman"/>
              </w:rPr>
              <w:t xml:space="preserve"> do </w:t>
            </w:r>
            <w:proofErr w:type="spellStart"/>
            <w:r w:rsidRPr="00574921">
              <w:rPr>
                <w:rFonts w:cs="Times New Roman"/>
              </w:rPr>
              <w:t>trabalho</w:t>
            </w:r>
            <w:proofErr w:type="spellEnd"/>
            <w:r w:rsidRPr="00574921">
              <w:rPr>
                <w:rFonts w:cs="Times New Roman"/>
              </w:rPr>
              <w:t>.</w:t>
            </w:r>
          </w:p>
        </w:tc>
      </w:tr>
    </w:tbl>
    <w:p w14:paraId="3A2458D7" w14:textId="77777777" w:rsidR="00574921" w:rsidRPr="00574921" w:rsidRDefault="00574921" w:rsidP="00574921">
      <w:pPr>
        <w:spacing w:line="240" w:lineRule="auto"/>
        <w:rPr>
          <w:rFonts w:cs="Times New Roman"/>
        </w:rPr>
      </w:pPr>
    </w:p>
    <w:p w14:paraId="1F70F8DD" w14:textId="77777777" w:rsidR="00574921" w:rsidRPr="00574921" w:rsidRDefault="00574921" w:rsidP="00574921">
      <w:pPr>
        <w:spacing w:line="240" w:lineRule="auto"/>
        <w:jc w:val="center"/>
        <w:rPr>
          <w:rFonts w:cs="Times New Roman"/>
          <w:sz w:val="20"/>
          <w:szCs w:val="20"/>
        </w:rPr>
      </w:pPr>
      <w:r w:rsidRPr="00574921">
        <w:rPr>
          <w:rFonts w:cs="Times New Roman"/>
          <w:sz w:val="20"/>
          <w:szCs w:val="20"/>
        </w:rPr>
        <w:t xml:space="preserve">Quadro 3 — </w:t>
      </w:r>
      <w:proofErr w:type="spellStart"/>
      <w:r w:rsidRPr="00574921">
        <w:rPr>
          <w:rFonts w:cs="Times New Roman"/>
          <w:sz w:val="20"/>
          <w:szCs w:val="20"/>
        </w:rPr>
        <w:t>Cronograma</w:t>
      </w:r>
      <w:proofErr w:type="spellEnd"/>
      <w:r w:rsidRPr="00574921">
        <w:rPr>
          <w:rFonts w:cs="Times New Roman"/>
          <w:sz w:val="20"/>
          <w:szCs w:val="20"/>
        </w:rPr>
        <w:t xml:space="preserve"> de </w:t>
      </w:r>
      <w:proofErr w:type="spellStart"/>
      <w:r w:rsidRPr="00574921">
        <w:rPr>
          <w:rFonts w:cs="Times New Roman"/>
          <w:sz w:val="20"/>
          <w:szCs w:val="20"/>
        </w:rPr>
        <w:t>atividades</w:t>
      </w:r>
      <w:proofErr w:type="spellEnd"/>
      <w:r w:rsidRPr="00574921">
        <w:rPr>
          <w:rFonts w:cs="Times New Roman"/>
          <w:sz w:val="20"/>
          <w:szCs w:val="20"/>
        </w:rPr>
        <w:t xml:space="preserve"> </w:t>
      </w:r>
      <w:proofErr w:type="spellStart"/>
      <w:r w:rsidRPr="00574921">
        <w:rPr>
          <w:rFonts w:cs="Times New Roman"/>
          <w:sz w:val="20"/>
          <w:szCs w:val="20"/>
        </w:rPr>
        <w:t>por</w:t>
      </w:r>
      <w:proofErr w:type="spellEnd"/>
      <w:r w:rsidRPr="00574921">
        <w:rPr>
          <w:rFonts w:cs="Times New Roman"/>
          <w:sz w:val="20"/>
          <w:szCs w:val="20"/>
        </w:rPr>
        <w:t xml:space="preserve"> </w:t>
      </w:r>
      <w:proofErr w:type="spellStart"/>
      <w:r w:rsidRPr="00574921">
        <w:rPr>
          <w:rFonts w:cs="Times New Roman"/>
          <w:sz w:val="20"/>
          <w:szCs w:val="20"/>
        </w:rPr>
        <w:t>quinzena</w:t>
      </w:r>
      <w:proofErr w:type="spellEnd"/>
      <w:r w:rsidRPr="00574921">
        <w:rPr>
          <w:rFonts w:cs="Times New Roman"/>
          <w:sz w:val="20"/>
          <w:szCs w:val="20"/>
        </w:rPr>
        <w:t>.</w:t>
      </w:r>
    </w:p>
    <w:p w14:paraId="0F5CF250" w14:textId="77777777" w:rsidR="00DE0B2A" w:rsidRPr="009450F7" w:rsidRDefault="006A55E3">
      <w:pPr>
        <w:rPr>
          <w:rFonts w:cs="Times New Roman"/>
        </w:rPr>
      </w:pPr>
      <w:r w:rsidRPr="009450F7">
        <w:rPr>
          <w:rFonts w:cs="Times New Roman"/>
        </w:rPr>
        <w:br w:type="page"/>
      </w:r>
    </w:p>
    <w:p w14:paraId="7BC8A2B4" w14:textId="77777777" w:rsidR="00DE0B2A" w:rsidRPr="009450F7" w:rsidRDefault="006A55E3" w:rsidP="009450F7">
      <w:pPr>
        <w:pStyle w:val="Ttulo1"/>
        <w:rPr>
          <w:color w:val="auto"/>
        </w:rPr>
      </w:pPr>
      <w:bookmarkStart w:id="23" w:name="_Toc239347285"/>
      <w:r w:rsidRPr="009450F7">
        <w:rPr>
          <w:color w:val="auto"/>
        </w:rPr>
        <w:lastRenderedPageBreak/>
        <w:t>REFERÊNCIAS</w:t>
      </w:r>
      <w:bookmarkEnd w:id="23"/>
    </w:p>
    <w:p w14:paraId="5B16C3B5" w14:textId="77777777" w:rsidR="00DE0B2A" w:rsidRPr="009450F7" w:rsidRDefault="006A55E3">
      <w:pPr>
        <w:spacing w:after="240" w:line="240" w:lineRule="auto"/>
        <w:rPr>
          <w:rFonts w:cs="Times New Roman"/>
        </w:rPr>
      </w:pPr>
      <w:r w:rsidRPr="009450F7">
        <w:rPr>
          <w:rFonts w:cs="Times New Roman"/>
        </w:rPr>
        <w:t>ASSOCIAÇÃO BRASILEIRA DE NORMAS TÉCNICAS (ABNT). NBR 14724: informação e documentação — trabalhos acadêmicos — apresentação. Rio de Janeiro: ABNT, 2011.</w:t>
      </w:r>
    </w:p>
    <w:p w14:paraId="135EDB63" w14:textId="77777777" w:rsidR="00DE0B2A" w:rsidRPr="009450F7" w:rsidRDefault="006A55E3">
      <w:pPr>
        <w:spacing w:after="240" w:line="240" w:lineRule="auto"/>
        <w:rPr>
          <w:rFonts w:cs="Times New Roman"/>
        </w:rPr>
      </w:pPr>
      <w:r w:rsidRPr="009450F7">
        <w:rPr>
          <w:rFonts w:cs="Times New Roman"/>
        </w:rPr>
        <w:t>ASSOCIAÇÃO BRASILEIRA DE NORMAS TÉCNICAS (ABNT). NBR 6023: informação e documentação — referências — elaboração. Rio de Janeiro: ABNT, 2018.</w:t>
      </w:r>
    </w:p>
    <w:p w14:paraId="39131645" w14:textId="77777777" w:rsidR="00DE0B2A" w:rsidRPr="009450F7" w:rsidRDefault="006A55E3">
      <w:pPr>
        <w:spacing w:after="240" w:line="240" w:lineRule="auto"/>
        <w:rPr>
          <w:rFonts w:cs="Times New Roman"/>
        </w:rPr>
      </w:pPr>
      <w:r w:rsidRPr="009450F7">
        <w:rPr>
          <w:rFonts w:cs="Times New Roman"/>
        </w:rPr>
        <w:t>BAKER, Scott R.; BALTHROP, Justin; JOHNSON, Mark J.; KOTTER, Jason D.; PISCIOTTA, Kevin. Gambling Away Stability: Sports Betting's Impact on Vulnerable Households. NBER Working Paper Series, n. 33108, Cambridge, MA: National Bureau of Economic Research, 2024.</w:t>
      </w:r>
    </w:p>
    <w:p w14:paraId="2C4A1C79" w14:textId="77777777" w:rsidR="00DE0B2A" w:rsidRPr="009450F7" w:rsidRDefault="006A55E3">
      <w:pPr>
        <w:spacing w:after="240" w:line="240" w:lineRule="auto"/>
        <w:rPr>
          <w:rFonts w:cs="Times New Roman"/>
        </w:rPr>
      </w:pPr>
      <w:r w:rsidRPr="009450F7">
        <w:rPr>
          <w:rFonts w:cs="Times New Roman"/>
        </w:rPr>
        <w:t>BANCO CENTRAL DO BRASIL. Estudo Especial n. 119: mercado de apostas online e perfil dos apostadores. Brasília: BCB, ago. 2024.</w:t>
      </w:r>
    </w:p>
    <w:p w14:paraId="32332BC5" w14:textId="77777777" w:rsidR="00DE0B2A" w:rsidRPr="009450F7" w:rsidRDefault="006A55E3">
      <w:pPr>
        <w:spacing w:after="240" w:line="240" w:lineRule="auto"/>
        <w:rPr>
          <w:rFonts w:cs="Times New Roman"/>
        </w:rPr>
      </w:pPr>
      <w:r w:rsidRPr="009450F7">
        <w:rPr>
          <w:rFonts w:cs="Times New Roman"/>
        </w:rPr>
        <w:t>BRASIL. Lei n.º 14.790, de 29 de dezembro de 2023. Dispõe sobre a regulamentação da modalidade lotérica de apostas de quota fixa. Diário Oficial da União, Brasília, DF.</w:t>
      </w:r>
    </w:p>
    <w:p w14:paraId="7022E7ED" w14:textId="77777777" w:rsidR="00DE0B2A" w:rsidRPr="009450F7" w:rsidRDefault="006A55E3">
      <w:pPr>
        <w:spacing w:after="240" w:line="240" w:lineRule="auto"/>
        <w:rPr>
          <w:rFonts w:cs="Times New Roman"/>
        </w:rPr>
      </w:pPr>
      <w:r w:rsidRPr="009450F7">
        <w:rPr>
          <w:rFonts w:cs="Times New Roman"/>
        </w:rPr>
        <w:t>BRASIL. Secretaria de Prêmios e Apostas. Instrução Normativa SPA/MF n.º 22, de 2025. Diário Oficial da União, Brasília, DF.</w:t>
      </w:r>
    </w:p>
    <w:p w14:paraId="06285441" w14:textId="77777777" w:rsidR="00DE0B2A" w:rsidRPr="009450F7" w:rsidRDefault="006A55E3">
      <w:pPr>
        <w:spacing w:after="240" w:line="240" w:lineRule="auto"/>
        <w:rPr>
          <w:rFonts w:cs="Times New Roman"/>
        </w:rPr>
      </w:pPr>
      <w:r w:rsidRPr="009450F7">
        <w:rPr>
          <w:rFonts w:cs="Times New Roman"/>
        </w:rPr>
        <w:t>BRASIL. Secretaria de Prêmios e Apostas. Portaria SPA/MF n.º 2.217, de 2025. Diário Oficial da União, Brasília, DF.</w:t>
      </w:r>
    </w:p>
    <w:p w14:paraId="5434FD7B" w14:textId="77777777" w:rsidR="00DE0B2A" w:rsidRPr="009450F7" w:rsidRDefault="006A55E3">
      <w:pPr>
        <w:spacing w:after="240" w:line="240" w:lineRule="auto"/>
        <w:rPr>
          <w:rFonts w:cs="Times New Roman"/>
        </w:rPr>
      </w:pPr>
      <w:r w:rsidRPr="009450F7">
        <w:rPr>
          <w:rFonts w:cs="Times New Roman"/>
        </w:rPr>
        <w:t>COMITÊ NACIONAL DE SECRETÁRIOS DE FAZENDA (COMSEFAZ); CENTRO INTERNACIONAL CELSO FURTADO. Boletim Fiscal dos Estados Brasileiros. 3. ed. [S. l.]: Comsefaz, ago. 2026.</w:t>
      </w:r>
    </w:p>
    <w:p w14:paraId="0FED368C" w14:textId="77777777" w:rsidR="00DE0B2A" w:rsidRPr="009450F7" w:rsidRDefault="006A55E3">
      <w:pPr>
        <w:spacing w:after="240" w:line="240" w:lineRule="auto"/>
        <w:rPr>
          <w:rFonts w:cs="Times New Roman"/>
        </w:rPr>
      </w:pPr>
      <w:r w:rsidRPr="009450F7">
        <w:rPr>
          <w:rFonts w:cs="Times New Roman"/>
        </w:rPr>
        <w:t>CONFEDERAÇÃO NACIONAL DO COMÉRCIO DE BENS, SERVIÇOS E TURISMO (CNC). Gerência Executiva de Análise e Desenvolvimento Econômico (Geade). Impactos das apostas online (bets) no endividamento e na inadimplência das famílias brasileiras. Brasília: CNC, 2026.</w:t>
      </w:r>
    </w:p>
    <w:p w14:paraId="1A524AB0" w14:textId="77777777" w:rsidR="00DE0B2A" w:rsidRPr="009450F7" w:rsidRDefault="006A55E3">
      <w:pPr>
        <w:spacing w:after="240" w:line="240" w:lineRule="auto"/>
        <w:rPr>
          <w:rFonts w:cs="Times New Roman"/>
        </w:rPr>
      </w:pPr>
      <w:r w:rsidRPr="009450F7">
        <w:rPr>
          <w:rFonts w:cs="Times New Roman"/>
        </w:rPr>
        <w:t>SANTOS, Gabrielly Cordeiro dos; COELHO, Ivana Lara Ribeiro; BERNARDES, Rochele Juliane Lima Firmeza. Entre a diversão e a ruína: a influência das apostas online/BETS no endividamento excessivo do brasileiro. Revista Ibero-Americana de Humanidades, Ciências e Educação, v. 11, n. 4, p. 3396-3420, abr. 2025.</w:t>
      </w:r>
    </w:p>
    <w:p w14:paraId="620813C2" w14:textId="77777777" w:rsidR="00DE0B2A" w:rsidRPr="009450F7" w:rsidRDefault="006A55E3">
      <w:pPr>
        <w:spacing w:after="240" w:line="240" w:lineRule="auto"/>
        <w:rPr>
          <w:rFonts w:cs="Times New Roman"/>
        </w:rPr>
      </w:pPr>
      <w:r w:rsidRPr="009450F7">
        <w:rPr>
          <w:rFonts w:cs="Times New Roman"/>
        </w:rPr>
        <w:t>SECRETARIA DE PRÊMIOS E APOSTAS (SPA/MF). Boletim semestral do mercado de apostas — 1º semestre de 2025. Brasília: Ministério da Fazenda, 2025.</w:t>
      </w:r>
    </w:p>
    <w:p w14:paraId="4FBF04D1" w14:textId="6C4E68D1" w:rsidR="00DE0B2A" w:rsidRPr="009450F7" w:rsidRDefault="006A55E3" w:rsidP="009450F7">
      <w:pPr>
        <w:spacing w:after="240" w:line="240" w:lineRule="auto"/>
      </w:pPr>
      <w:r w:rsidRPr="009450F7">
        <w:rPr>
          <w:rFonts w:cs="Times New Roman"/>
        </w:rPr>
        <w:t>TRUONG, Charles; OUDRE, Laurent; VAYATIS, Nicolas. Selective review of offline change point detection methods. Signal Processing, v. 167, 2020.</w:t>
      </w:r>
    </w:p>
    <w:sectPr w:rsidR="00DE0B2A" w:rsidRPr="009450F7" w:rsidSect="00034616">
      <w:headerReference w:type="default" r:id="rId9"/>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742E" w14:textId="77777777" w:rsidR="001A6794" w:rsidRDefault="001A6794" w:rsidP="009450F7">
      <w:pPr>
        <w:spacing w:line="240" w:lineRule="auto"/>
      </w:pPr>
      <w:r>
        <w:separator/>
      </w:r>
    </w:p>
  </w:endnote>
  <w:endnote w:type="continuationSeparator" w:id="0">
    <w:p w14:paraId="50DBF2DC" w14:textId="77777777" w:rsidR="001A6794" w:rsidRDefault="001A6794" w:rsidP="009450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C916" w14:textId="77777777" w:rsidR="001A6794" w:rsidRDefault="001A6794" w:rsidP="009450F7">
      <w:pPr>
        <w:spacing w:line="240" w:lineRule="auto"/>
      </w:pPr>
      <w:r>
        <w:separator/>
      </w:r>
    </w:p>
  </w:footnote>
  <w:footnote w:type="continuationSeparator" w:id="0">
    <w:p w14:paraId="29DAEF97" w14:textId="77777777" w:rsidR="001A6794" w:rsidRDefault="001A6794" w:rsidP="009450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FFF2" w14:textId="2CD9A3FC" w:rsidR="009450F7" w:rsidRDefault="009450F7">
    <w:pPr>
      <w:pStyle w:val="Cabealho"/>
      <w:jc w:val="right"/>
    </w:pPr>
  </w:p>
  <w:p w14:paraId="681E7F31" w14:textId="77777777" w:rsidR="009450F7" w:rsidRDefault="009450F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803363"/>
      <w:docPartObj>
        <w:docPartGallery w:val="Page Numbers (Top of Page)"/>
        <w:docPartUnique/>
      </w:docPartObj>
    </w:sdtPr>
    <w:sdtEndPr/>
    <w:sdtContent>
      <w:p w14:paraId="32543002" w14:textId="77777777" w:rsidR="009450F7" w:rsidRDefault="009450F7">
        <w:pPr>
          <w:pStyle w:val="Cabealho"/>
          <w:jc w:val="right"/>
        </w:pPr>
        <w:r>
          <w:fldChar w:fldCharType="begin"/>
        </w:r>
        <w:r>
          <w:instrText>PAGE   \* MERGEFORMAT</w:instrText>
        </w:r>
        <w:r>
          <w:fldChar w:fldCharType="separate"/>
        </w:r>
        <w:r>
          <w:rPr>
            <w:lang w:val="pt-BR"/>
          </w:rPr>
          <w:t>2</w:t>
        </w:r>
        <w:r>
          <w:fldChar w:fldCharType="end"/>
        </w:r>
      </w:p>
    </w:sdtContent>
  </w:sdt>
  <w:p w14:paraId="62C2815C" w14:textId="77777777" w:rsidR="009450F7" w:rsidRDefault="009450F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E47D54"/>
    <w:multiLevelType w:val="hybridMultilevel"/>
    <w:tmpl w:val="C1405E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9545BE"/>
    <w:multiLevelType w:val="hybridMultilevel"/>
    <w:tmpl w:val="99EEA77E"/>
    <w:lvl w:ilvl="0" w:tplc="754C834A">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D875ED8"/>
    <w:multiLevelType w:val="hybridMultilevel"/>
    <w:tmpl w:val="8DA8CA36"/>
    <w:lvl w:ilvl="0" w:tplc="754C834A">
      <w:numFmt w:val="bullet"/>
      <w:lvlText w:val="•"/>
      <w:lvlJc w:val="left"/>
      <w:pPr>
        <w:ind w:left="1429" w:hanging="360"/>
      </w:pPr>
      <w:rPr>
        <w:rFonts w:ascii="Times New Roman" w:eastAsia="Times New Roman" w:hAnsi="Times New Roman"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6B4E68CB"/>
    <w:multiLevelType w:val="hybridMultilevel"/>
    <w:tmpl w:val="2E40DB18"/>
    <w:lvl w:ilvl="0" w:tplc="754C834A">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9635230">
    <w:abstractNumId w:val="8"/>
  </w:num>
  <w:num w:numId="2" w16cid:durableId="663970299">
    <w:abstractNumId w:val="6"/>
  </w:num>
  <w:num w:numId="3" w16cid:durableId="1763649416">
    <w:abstractNumId w:val="5"/>
  </w:num>
  <w:num w:numId="4" w16cid:durableId="9337544">
    <w:abstractNumId w:val="4"/>
  </w:num>
  <w:num w:numId="5" w16cid:durableId="1111509841">
    <w:abstractNumId w:val="7"/>
  </w:num>
  <w:num w:numId="6" w16cid:durableId="1651209200">
    <w:abstractNumId w:val="3"/>
  </w:num>
  <w:num w:numId="7" w16cid:durableId="476068924">
    <w:abstractNumId w:val="2"/>
  </w:num>
  <w:num w:numId="8" w16cid:durableId="1883396416">
    <w:abstractNumId w:val="1"/>
  </w:num>
  <w:num w:numId="9" w16cid:durableId="1936015242">
    <w:abstractNumId w:val="0"/>
  </w:num>
  <w:num w:numId="10" w16cid:durableId="230193947">
    <w:abstractNumId w:val="9"/>
  </w:num>
  <w:num w:numId="11" w16cid:durableId="1456561743">
    <w:abstractNumId w:val="12"/>
  </w:num>
  <w:num w:numId="12" w16cid:durableId="1754156528">
    <w:abstractNumId w:val="10"/>
  </w:num>
  <w:num w:numId="13" w16cid:durableId="1126390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CE"/>
    <w:rsid w:val="0013195D"/>
    <w:rsid w:val="0015074B"/>
    <w:rsid w:val="001A6794"/>
    <w:rsid w:val="002267C2"/>
    <w:rsid w:val="00251720"/>
    <w:rsid w:val="0029639D"/>
    <w:rsid w:val="00326F90"/>
    <w:rsid w:val="004145EC"/>
    <w:rsid w:val="00430A01"/>
    <w:rsid w:val="00437074"/>
    <w:rsid w:val="004A2CD1"/>
    <w:rsid w:val="004E5655"/>
    <w:rsid w:val="00574921"/>
    <w:rsid w:val="006A55E3"/>
    <w:rsid w:val="007048B2"/>
    <w:rsid w:val="0079060B"/>
    <w:rsid w:val="009450F7"/>
    <w:rsid w:val="00986367"/>
    <w:rsid w:val="00AA1D8D"/>
    <w:rsid w:val="00AB23EA"/>
    <w:rsid w:val="00B47730"/>
    <w:rsid w:val="00B81CCA"/>
    <w:rsid w:val="00C8533C"/>
    <w:rsid w:val="00CB0664"/>
    <w:rsid w:val="00D76353"/>
    <w:rsid w:val="00DE0B2A"/>
    <w:rsid w:val="00E83A4F"/>
    <w:rsid w:val="00EF7565"/>
    <w:rsid w:val="00FC4BA4"/>
    <w:rsid w:val="00FC693F"/>
    <w:rsid w:val="00FD4E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43E81"/>
  <w14:defaultImageDpi w14:val="300"/>
  <w15:docId w15:val="{009AE2FA-293F-4B2C-A966-88EA2B6E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EC0"/>
    <w:pPr>
      <w:spacing w:after="0" w:line="360" w:lineRule="auto"/>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AB23EA"/>
    <w:pPr>
      <w:tabs>
        <w:tab w:val="right" w:leader="dot" w:pos="9395"/>
      </w:tabs>
      <w:spacing w:after="100"/>
    </w:pPr>
  </w:style>
  <w:style w:type="paragraph" w:styleId="Sumrio2">
    <w:name w:val="toc 2"/>
    <w:basedOn w:val="Normal"/>
    <w:next w:val="Normal"/>
    <w:autoRedefine/>
    <w:uiPriority w:val="39"/>
    <w:unhideWhenUsed/>
    <w:rsid w:val="00EF7565"/>
    <w:pPr>
      <w:tabs>
        <w:tab w:val="right" w:leader="dot" w:pos="9395"/>
      </w:tabs>
      <w:spacing w:after="100"/>
      <w:ind w:left="240"/>
    </w:pPr>
  </w:style>
  <w:style w:type="character" w:styleId="Hyperlink">
    <w:name w:val="Hyperlink"/>
    <w:basedOn w:val="Fontepargpadro"/>
    <w:uiPriority w:val="99"/>
    <w:unhideWhenUsed/>
    <w:rsid w:val="009450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20</Pages>
  <Words>4917</Words>
  <Characters>26552</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araujo neto</cp:lastModifiedBy>
  <cp:revision>5</cp:revision>
  <dcterms:created xsi:type="dcterms:W3CDTF">2013-12-23T23:15:00Z</dcterms:created>
  <dcterms:modified xsi:type="dcterms:W3CDTF">2026-09-03T20:01:00Z</dcterms:modified>
  <cp:category/>
</cp:coreProperties>
</file>